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ADALINE</w:t>
      </w:r>
    </w:p>
    <w:p>
      <w:pPr>
        <w:jc w:val="center"/>
      </w:pPr>
      <w:r>
        <w:rPr>
          <w:i/>
          <w:sz w:val="22"/>
        </w:rPr>
        <w:t>Jupyter Notebook — Code and Saved Outputs</w:t>
      </w:r>
    </w:p>
    <w:p>
      <w:pPr>
        <w:pStyle w:val="Heading2"/>
      </w:pPr>
      <w:r>
        <w:t>Code Cell 1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import numpy as np</w:t>
        <w:br/>
        <w:t>import pandas as pd</w:t>
        <w:br/>
        <w:t>import matplotlib.pyplot as plt</w:t>
        <w:br/>
        <w:br/>
        <w:t>from sklearn.model_selection import train_test_split</w:t>
        <w:br/>
        <w:t>from sklearn.preprocessing import StandardScaler</w:t>
        <w:br/>
        <w:t>from sklearn.metrics import accuracy_score, mean_squared_error</w:t>
        <w:br/>
        <w:br/>
        <w:t>from google.colab import files</w:t>
        <w:br/>
        <w:br/>
        <w:t>np.random.seed(42)</w:t>
        <w:br/>
        <w:br/>
        <w:t>print("Libraries imported successfully.")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Libraries imported successfully.</w:t>
      </w:r>
    </w:p>
    <w:p>
      <w:pPr>
        <w:pStyle w:val="Heading2"/>
      </w:pPr>
      <w:r>
        <w:t>Install KaggleHub if required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Install KaggleHub if required</w:t>
        <w:br/>
        <w:t>!pip install -q kagglehub[pandas-datasets]</w:t>
        <w:br/>
        <w:br/>
        <w:t>import kagglehub</w:t>
        <w:br/>
        <w:t>from kagglehub import KaggleDatasetAdapter</w:t>
        <w:br/>
        <w:t>import pandas as pd</w:t>
        <w:br/>
        <w:t>import numpy as np</w:t>
        <w:br/>
        <w:t>import matplotlib.pyplot as plt</w:t>
        <w:br/>
        <w:br/>
        <w:t>from sklearn.model_selection import train_test_split</w:t>
        <w:br/>
        <w:t>from sklearn.preprocessing import StandardScaler</w:t>
        <w:br/>
        <w:t>from sklearn.metrics import accuracy_score, mean_squared_error</w:t>
        <w:br/>
        <w:br/>
        <w:t>np.random.seed(42)</w:t>
        <w:br/>
        <w:br/>
        <w:t># Load Kaggle Iris Dataset</w:t>
        <w:br/>
        <w:t>file_path = "Iris.csv"</w:t>
        <w:br/>
        <w:br/>
        <w:t>df = kagglehub.dataset_load(</w:t>
        <w:br/>
        <w:t xml:space="preserve">    KaggleDatasetAdapter.PANDAS,</w:t>
        <w:br/>
        <w:t xml:space="preserve">    "jillanisofttech/iris-dataset-uci",</w:t>
        <w:br/>
        <w:t xml:space="preserve">    file_path</w:t>
        <w:br/>
        <w:t>)</w:t>
        <w:br/>
        <w:br/>
        <w:t>print("Dataset loaded successfully!")</w:t>
        <w:br/>
        <w:t>print("\nShape:", df.shape)</w:t>
        <w:br/>
        <w:br/>
        <w:t>print("\nFirst 5 records:")</w:t>
        <w:br/>
        <w:t>display(df.head())</w:t>
        <w:br/>
        <w:br/>
        <w:t>print("\nColumns:")</w:t>
        <w:br/>
        <w:t>print(df.columns.tolist())</w:t>
        <w:br/>
        <w:br/>
        <w:t>print("\nClass Distribution:")</w:t>
        <w:br/>
        <w:t>print(df["Species"].value_counts())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Using Colab cache for faster access to the 'iris-dataset-uci' dataset.</w:t>
        <w:br/>
        <w:t>Dataset loaded successfully!</w:t>
        <w:br/>
        <w:br/>
        <w:t>Shape: (150, 6)</w:t>
        <w:br/>
        <w:br/>
        <w:t>First 5 records: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Id  SepalLengthCm  SepalWidthCm  PetalLengthCm  PetalWidthCm      Species</w:t>
        <w:br/>
        <w:t>0   1            5.1           3.5            1.4           0.2  Iris-setosa</w:t>
        <w:br/>
        <w:t>1   2            4.9           3.0            1.4           0.2  Iris-setosa</w:t>
        <w:br/>
        <w:t>2   3            4.7           3.2            1.3           0.2  Iris-setosa</w:t>
        <w:br/>
        <w:t>3   4            4.6           3.1            1.5           0.2  Iris-setosa</w:t>
        <w:br/>
        <w:t>4   5            5.0           3.6            1.4           0.2  Iris-setosa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Columns:</w:t>
        <w:br/>
        <w:t>['Id', 'SepalLengthCm', 'SepalWidthCm', 'PetalLengthCm', 'PetalWidthCm', 'Species']</w:t>
        <w:br/>
        <w:br/>
        <w:t>Class Distribution:</w:t>
        <w:br/>
        <w:t>Species</w:t>
        <w:br/>
        <w:t>Iris-setosa        50</w:t>
        <w:br/>
        <w:t>Iris-versicolor    50</w:t>
        <w:br/>
        <w:t>Iris-virginica     50</w:t>
        <w:br/>
        <w:t>Name: count, dtype: int64</w:t>
      </w:r>
    </w:p>
    <w:p>
      <w:pPr>
        <w:pStyle w:val="Heading2"/>
      </w:pPr>
      <w:r>
        <w:t>Keep only Iris Setosa and Iris Versicolor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Keep only Iris Setosa and Iris Versicolor</w:t>
        <w:br/>
        <w:t>binary_df = df[</w:t>
        <w:br/>
        <w:t xml:space="preserve">    df["Species"].isin([</w:t>
        <w:br/>
        <w:t xml:space="preserve">        "Iris-setosa",</w:t>
        <w:br/>
        <w:t xml:space="preserve">        "Iris-versicolor"</w:t>
        <w:br/>
        <w:t xml:space="preserve">    ])</w:t>
        <w:br/>
        <w:t>].copy()</w:t>
        <w:br/>
        <w:br/>
        <w:t># Encode classes</w:t>
        <w:br/>
        <w:t># Setosa = 0</w:t>
        <w:br/>
        <w:t># Versicolor = 1</w:t>
        <w:br/>
        <w:br/>
        <w:t>binary_df["Target"] = binary_df["Species"].map({</w:t>
        <w:br/>
        <w:t xml:space="preserve">    "Iris-setosa": 0,</w:t>
        <w:br/>
        <w:t xml:space="preserve">    "Iris-versicolor": 1</w:t>
        <w:br/>
        <w:t>})</w:t>
        <w:br/>
        <w:br/>
        <w:t># Four input features</w:t>
        <w:br/>
        <w:t>feature_names = [</w:t>
        <w:br/>
        <w:t xml:space="preserve">    "SepalLengthCm",</w:t>
        <w:br/>
        <w:t xml:space="preserve">    "SepalWidthCm",</w:t>
        <w:br/>
        <w:t xml:space="preserve">    "PetalLengthCm",</w:t>
        <w:br/>
        <w:t xml:space="preserve">    "PetalWidthCm"</w:t>
        <w:br/>
        <w:t>]</w:t>
        <w:br/>
        <w:br/>
        <w:t>X = binary_df[feature_names].values</w:t>
        <w:br/>
        <w:t>y = binary_df["Target"].values.astype(float)</w:t>
        <w:br/>
        <w:br/>
        <w:t>print("Binary dataset shape:", X.shape)</w:t>
        <w:br/>
        <w:br/>
        <w:t>print("\nTarget distribution:")</w:t>
        <w:br/>
        <w:t>print(binary_df["Target"].value_counts())</w:t>
        <w:br/>
        <w:br/>
        <w:t>display(binary_df.head())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Binary dataset shape: (100, 4)</w:t>
        <w:br/>
        <w:br/>
        <w:t>Target distribution:</w:t>
        <w:br/>
        <w:t>Target</w:t>
        <w:br/>
        <w:t>0    50</w:t>
        <w:br/>
        <w:t>1    50</w:t>
        <w:br/>
        <w:t>Name: count, dtype: int64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Id  SepalLengthCm  SepalWidthCm  PetalLengthCm  PetalWidthCm      Species  \</w:t>
        <w:br/>
        <w:t xml:space="preserve">0   1            5.1           3.5            1.4           0.2  Iris-setosa   </w:t>
        <w:br/>
        <w:t xml:space="preserve">1   2            4.9           3.0            1.4           0.2  Iris-setosa   </w:t>
        <w:br/>
        <w:t xml:space="preserve">2   3            4.7           3.2            1.3           0.2  Iris-setosa   </w:t>
        <w:br/>
        <w:t xml:space="preserve">3   4            4.6           3.1            1.5           0.2  Iris-setosa   </w:t>
        <w:br/>
        <w:t xml:space="preserve">4   5            5.0           3.6            1.4           0.2  Iris-setosa   </w:t>
        <w:br/>
        <w:br/>
        <w:t xml:space="preserve">   Target  </w:t>
        <w:br/>
        <w:t xml:space="preserve">0       0  </w:t>
        <w:br/>
        <w:t xml:space="preserve">1       0  </w:t>
        <w:br/>
        <w:t xml:space="preserve">2       0  </w:t>
        <w:br/>
        <w:t xml:space="preserve">3       0  </w:t>
        <w:br/>
        <w:t>4       0</w:t>
      </w:r>
    </w:p>
    <w:p>
      <w:pPr>
        <w:pStyle w:val="Heading2"/>
      </w:pPr>
      <w:r>
        <w:t>Standardization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X_train, X_test, y_train, y_test = train_test_split(</w:t>
        <w:br/>
        <w:t xml:space="preserve">    X,</w:t>
        <w:br/>
        <w:t xml:space="preserve">    y,</w:t>
        <w:br/>
        <w:t xml:space="preserve">    test_size=0.20,</w:t>
        <w:br/>
        <w:t xml:space="preserve">    random_state=42,</w:t>
        <w:br/>
        <w:t xml:space="preserve">    stratify=y</w:t>
        <w:br/>
        <w:t>)</w:t>
        <w:br/>
        <w:br/>
        <w:t># Standardization</w:t>
        <w:br/>
        <w:t>scaler = StandardScaler()</w:t>
        <w:br/>
        <w:br/>
        <w:t>X_train_scaled = scaler.fit_transform(X_train)</w:t>
        <w:br/>
        <w:t>X_test_scaled = scaler.transform(X_test)</w:t>
        <w:br/>
        <w:br/>
        <w:t>print("Training samples:", X_train.shape[0])</w:t>
        <w:br/>
        <w:t>print("Testing samples:", X_test.shape[0])</w:t>
        <w:br/>
        <w:t>print("Number of features:", X_train.shape[1])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Training samples: 80</w:t>
        <w:br/>
        <w:t>Testing samples: 20</w:t>
        <w:br/>
        <w:t>Number of features: 4</w:t>
      </w:r>
    </w:p>
    <w:p>
      <w:pPr>
        <w:pStyle w:val="Heading2"/>
      </w:pPr>
      <w:r>
        <w:t>Initialize weights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class ADALINE:</w:t>
        <w:br/>
        <w:br/>
        <w:t xml:space="preserve">    def __init__(self, learning_rate=0.01, epochs=200):</w:t>
        <w:br/>
        <w:br/>
        <w:t xml:space="preserve">        self.learning_rate = learning_rate</w:t>
        <w:br/>
        <w:t xml:space="preserve">        self.epochs = epochs</w:t>
        <w:br/>
        <w:br/>
        <w:t xml:space="preserve">        self.weights = None</w:t>
        <w:br/>
        <w:t xml:space="preserve">        self.bias = 0.0</w:t>
        <w:br/>
        <w:br/>
        <w:t xml:space="preserve">        self.mse_history = []</w:t>
        <w:br/>
        <w:br/>
        <w:br/>
        <w:t xml:space="preserve">    def fit(self, X, y):</w:t>
        <w:br/>
        <w:br/>
        <w:t xml:space="preserve">        n_samples, n_features = X.shape</w:t>
        <w:br/>
        <w:br/>
        <w:t xml:space="preserve">        # Initialize weights</w:t>
        <w:br/>
        <w:t xml:space="preserve">        self.weights = np.zeros(n_features)</w:t>
        <w:br/>
        <w:br/>
        <w:t xml:space="preserve">        # Initialize bias</w:t>
        <w:br/>
        <w:t xml:space="preserve">        self.bias = 0.0</w:t>
        <w:br/>
        <w:br/>
        <w:t xml:space="preserve">        self.mse_history = []</w:t>
        <w:br/>
        <w:br/>
        <w:t xml:space="preserve">        # Delta Rule</w:t>
        <w:br/>
        <w:t xml:space="preserve">        for epoch in range(self.epochs):</w:t>
        <w:br/>
        <w:br/>
        <w:t xml:space="preserve">            # Calculate linear output</w:t>
        <w:br/>
        <w:t xml:space="preserve">            output = np.dot(</w:t>
        <w:br/>
        <w:t xml:space="preserve">                X,</w:t>
        <w:br/>
        <w:t xml:space="preserve">                self.weights</w:t>
        <w:br/>
        <w:t xml:space="preserve">            ) + self.bias</w:t>
        <w:br/>
        <w:br/>
        <w:t xml:space="preserve">            # Calculate error</w:t>
        <w:br/>
        <w:t xml:space="preserve">            error = y - output</w:t>
        <w:br/>
        <w:br/>
        <w:t xml:space="preserve">            # Calculate MSE</w:t>
        <w:br/>
        <w:t xml:space="preserve">            mse = np.mean(</w:t>
        <w:br/>
        <w:t xml:space="preserve">                error ** 2</w:t>
        <w:br/>
        <w:t xml:space="preserve">            )</w:t>
        <w:br/>
        <w:br/>
        <w:t xml:space="preserve">            self.mse_history.append(mse)</w:t>
        <w:br/>
        <w:br/>
        <w:t xml:space="preserve">            # Update weights using Delta Rule</w:t>
        <w:br/>
        <w:t xml:space="preserve">            self.weights += (</w:t>
        <w:br/>
        <w:t xml:space="preserve">                self.learning_rate</w:t>
        <w:br/>
        <w:t xml:space="preserve">                * np.dot(X.T, error)</w:t>
        <w:br/>
        <w:t xml:space="preserve">                / n_samples</w:t>
        <w:br/>
        <w:t xml:space="preserve">            )</w:t>
        <w:br/>
        <w:br/>
        <w:t xml:space="preserve">            # Update bias</w:t>
        <w:br/>
        <w:t xml:space="preserve">            self.bias += (</w:t>
        <w:br/>
        <w:t xml:space="preserve">                self.learning_rate</w:t>
        <w:br/>
        <w:t xml:space="preserve">                * np.mean(error)</w:t>
        <w:br/>
        <w:t xml:space="preserve">            )</w:t>
        <w:br/>
        <w:br/>
        <w:t xml:space="preserve">        return self</w:t>
        <w:br/>
        <w:br/>
        <w:br/>
        <w:t xml:space="preserve">    def linear_output(self, X):</w:t>
        <w:br/>
        <w:br/>
        <w:t xml:space="preserve">        return (</w:t>
        <w:br/>
        <w:t xml:space="preserve">            np.dot(</w:t>
        <w:br/>
        <w:t xml:space="preserve">                X,</w:t>
        <w:br/>
        <w:t xml:space="preserve">                self.weights</w:t>
        <w:br/>
        <w:t xml:space="preserve">            ) + self.bias</w:t>
        <w:br/>
        <w:t xml:space="preserve">        )</w:t>
        <w:br/>
        <w:br/>
        <w:br/>
        <w:t xml:space="preserve">    def predict(self, X):</w:t>
        <w:br/>
        <w:br/>
        <w:t xml:space="preserve">        output = self.linear_output(X)</w:t>
        <w:br/>
        <w:br/>
        <w:t xml:space="preserve">        # Threshold = 0.5</w:t>
        <w:br/>
        <w:t xml:space="preserve">        predictions = (</w:t>
        <w:br/>
        <w:t xml:space="preserve">            output &gt;= 0.5</w:t>
        <w:br/>
        <w:t xml:space="preserve">        ).astype(int)</w:t>
        <w:br/>
        <w:br/>
        <w:t xml:space="preserve">        return predictions</w:t>
      </w:r>
    </w:p>
    <w:p>
      <w:pPr>
        <w:pStyle w:val="Heading2"/>
      </w:pPr>
      <w:r>
        <w:t>Code Cell 6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from sklearn.metrics import accuracy_score</w:t>
        <w:br/>
        <w:t>from sklearn.metrics import mean_squared_error</w:t>
        <w:br/>
        <w:br/>
        <w:br/>
        <w:t>def evaluate_model(model, X_test, y_test):</w:t>
        <w:br/>
        <w:br/>
        <w:t xml:space="preserve">    outputs = model.linear_output(X_test)</w:t>
        <w:br/>
        <w:br/>
        <w:t xml:space="preserve">    predictions = model.predict(X_test)</w:t>
        <w:br/>
        <w:br/>
        <w:t xml:space="preserve">    mse = mean_squared_error(</w:t>
        <w:br/>
        <w:t xml:space="preserve">        y_test,</w:t>
        <w:br/>
        <w:t xml:space="preserve">        outputs</w:t>
        <w:br/>
        <w:t xml:space="preserve">    )</w:t>
        <w:br/>
        <w:br/>
        <w:t xml:space="preserve">    accuracy = accuracy_score(</w:t>
        <w:br/>
        <w:t xml:space="preserve">        y_test,</w:t>
        <w:br/>
        <w:t xml:space="preserve">        predictions</w:t>
        <w:br/>
        <w:t xml:space="preserve">    )</w:t>
        <w:br/>
        <w:br/>
        <w:t xml:space="preserve">    return (</w:t>
        <w:br/>
        <w:t xml:space="preserve">        mse,</w:t>
        <w:br/>
        <w:t xml:space="preserve">        accuracy,</w:t>
        <w:br/>
        <w:t xml:space="preserve">        predictions,</w:t>
        <w:br/>
        <w:t xml:space="preserve">        outputs</w:t>
        <w:br/>
        <w:t xml:space="preserve">    )</w:t>
      </w:r>
    </w:p>
    <w:p>
      <w:pPr>
        <w:pStyle w:val="Heading2"/>
      </w:pPr>
      <w:r>
        <w:t>Code Cell 7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print("=" * 70)</w:t>
        <w:br/>
        <w:t>print("1. BINARY PATTERN CLASSIFICATION")</w:t>
        <w:br/>
        <w:t>print("=" * 70)</w:t>
        <w:br/>
        <w:br/>
        <w:t>model = ADALINE(</w:t>
        <w:br/>
        <w:t xml:space="preserve">    learning_rate=0.01,</w:t>
        <w:br/>
        <w:t xml:space="preserve">    epochs=200</w:t>
        <w:br/>
        <w:t>)</w:t>
        <w:br/>
        <w:br/>
        <w:t>model.fit(</w:t>
        <w:br/>
        <w:t xml:space="preserve">    X_train_scaled,</w:t>
        <w:br/>
        <w:t xml:space="preserve">    y_train</w:t>
        <w:br/>
        <w:t>)</w:t>
        <w:br/>
        <w:br/>
        <w:t>mse, accuracy, predictions, outputs = evaluate_model(</w:t>
        <w:br/>
        <w:t xml:space="preserve">    model,</w:t>
        <w:br/>
        <w:t xml:space="preserve">    X_test_scaled,</w:t>
        <w:br/>
        <w:t xml:space="preserve">    y_test</w:t>
        <w:br/>
        <w:t>)</w:t>
        <w:br/>
        <w:br/>
        <w:t>result_df = pd.DataFrame({</w:t>
        <w:br/>
        <w:t xml:space="preserve">    "Actual Class": y_test.astype(int),</w:t>
        <w:br/>
        <w:t xml:space="preserve">    "Predicted Class": predictions,</w:t>
        <w:br/>
        <w:t xml:space="preserve">    "Linear Output": np.round(outputs, 4)</w:t>
        <w:br/>
        <w:t>})</w:t>
        <w:br/>
        <w:br/>
        <w:t>display(result_df)</w:t>
        <w:br/>
        <w:br/>
        <w:t>print("\nFinal MSE:", round(mse, 6))</w:t>
        <w:br/>
        <w:br/>
        <w:t>print(</w:t>
        <w:br/>
        <w:t xml:space="preserve">    "Final Classification Accuracy:",</w:t>
        <w:br/>
        <w:t xml:space="preserve">    round(accuracy * 100, 2),</w:t>
        <w:br/>
        <w:t xml:space="preserve">    "%"</w:t>
        <w:br/>
        <w:t>)</w:t>
        <w:br/>
        <w:br/>
        <w:t>print(</w:t>
        <w:br/>
        <w:t xml:space="preserve">    "Misclassified Samples:",</w:t>
        <w:br/>
        <w:t xml:space="preserve">    np.sum(predictions != y_test)</w:t>
        <w:br/>
        <w:t>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1. BINARY PATTERN CLASSIFICATION</w:t>
        <w:br/>
        <w:t>======================================================================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Actual Class  Predicted Class  Linear Output</w:t>
        <w:br/>
        <w:t>0              1                1         0.6342</w:t>
        <w:br/>
        <w:t>1              1                1         1.1623</w:t>
        <w:br/>
        <w:t>2              1                1         0.9729</w:t>
        <w:br/>
        <w:t>3              1                1         0.9493</w:t>
        <w:br/>
        <w:t>4              0                0        -0.0527</w:t>
        <w:br/>
        <w:t>5              0                0        -0.1190</w:t>
        <w:br/>
        <w:t>6              0                0         0.0297</w:t>
        <w:br/>
        <w:t>7              1                1         0.9862</w:t>
        <w:br/>
        <w:t>8              0                0         0.0050</w:t>
        <w:br/>
        <w:t>9              0                0        -0.2200</w:t>
        <w:br/>
        <w:t>10             0                0        -0.1150</w:t>
        <w:br/>
        <w:t>11             1                1         1.0043</w:t>
        <w:br/>
        <w:t>12             0                0        -0.0397</w:t>
        <w:br/>
        <w:t>13             0                0        -0.0655</w:t>
        <w:br/>
        <w:t>14             0                0        -0.0681</w:t>
        <w:br/>
        <w:t>15             1                1         0.6736</w:t>
        <w:br/>
        <w:t>16             1                1         0.8133</w:t>
        <w:br/>
        <w:t>17             0                0        -0.0351</w:t>
        <w:br/>
        <w:t>18             1                1         0.9637</w:t>
        <w:br/>
        <w:t>19             1                1         0.8519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Final MSE: 0.020976</w:t>
        <w:br/>
        <w:t>Final Classification Accuracy: 100.0 %</w:t>
        <w:br/>
        <w:t>Misclassified Samples: 0</w:t>
      </w:r>
    </w:p>
    <w:p>
      <w:pPr>
        <w:pStyle w:val="Heading2"/>
      </w:pPr>
      <w:r>
        <w:t>Code Cell 8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br/>
        <w:t>print("=" * 70)</w:t>
        <w:br/>
        <w:t>print("2. MULTI-INPUT ADALINE FEATURE PREDICTION")</w:t>
        <w:br/>
        <w:t>print("=" * 70)</w:t>
        <w:br/>
        <w:br/>
        <w:t>multi_model = ADALINE(</w:t>
        <w:br/>
        <w:t xml:space="preserve">    learning_rate=0.01,</w:t>
        <w:br/>
        <w:t xml:space="preserve">    epochs=200</w:t>
        <w:br/>
        <w:t>)</w:t>
        <w:br/>
        <w:br/>
        <w:t>multi_model.fit(</w:t>
        <w:br/>
        <w:t xml:space="preserve">    X_train_scaled,</w:t>
        <w:br/>
        <w:t xml:space="preserve">    y_train</w:t>
        <w:br/>
        <w:t>)</w:t>
        <w:br/>
        <w:br/>
        <w:t>print("\nLearned Weights:")</w:t>
        <w:br/>
        <w:br/>
        <w:t>for feature, weight in zip(</w:t>
        <w:br/>
        <w:t xml:space="preserve">    feature_names,</w:t>
        <w:br/>
        <w:t xml:space="preserve">    multi_model.weights</w:t>
        <w:br/>
        <w:t>):</w:t>
        <w:br/>
        <w:t xml:space="preserve">    print(</w:t>
        <w:br/>
        <w:t xml:space="preserve">        f"{feature:18s} : {weight:.6f}"</w:t>
        <w:br/>
        <w:t xml:space="preserve">    )</w:t>
        <w:br/>
        <w:br/>
        <w:t>print(</w:t>
        <w:br/>
        <w:t xml:space="preserve">    "\nLearned Bias:",</w:t>
        <w:br/>
        <w:t xml:space="preserve">    round(multi_model.bias, 6)</w:t>
        <w:br/>
        <w:t>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2. MULTI-INPUT ADALINE FEATURE PREDICTION</w:t>
        <w:br/>
        <w:t>======================================================================</w:t>
        <w:br/>
        <w:br/>
        <w:t>Learned Weights:</w:t>
        <w:br/>
        <w:t>SepalLengthCm      : 0.090594</w:t>
        <w:br/>
        <w:t>SepalWidthCm       : -0.118958</w:t>
        <w:br/>
        <w:t>PetalLengthCm      : 0.168342</w:t>
        <w:br/>
        <w:t>PetalWidthCm       : 0.167722</w:t>
        <w:br/>
        <w:br/>
        <w:t>Learned Bias: 0.43301</w:t>
      </w:r>
    </w:p>
    <w:p>
      <w:pPr>
        <w:pStyle w:val="Heading2"/>
      </w:pPr>
      <w:r>
        <w:t>Scale using the same scaler used during training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print("Enter New Flower Feature Values")</w:t>
        <w:br/>
        <w:t>print("-" * 40)</w:t>
        <w:br/>
        <w:br/>
        <w:t>sample = []</w:t>
        <w:br/>
        <w:br/>
        <w:t>for feature in feature_names:</w:t>
        <w:br/>
        <w:br/>
        <w:t xml:space="preserve">    value = float(</w:t>
        <w:br/>
        <w:t xml:space="preserve">        input(f"{feature}: ")</w:t>
        <w:br/>
        <w:t xml:space="preserve">    )</w:t>
        <w:br/>
        <w:br/>
        <w:t xml:space="preserve">    sample.append(value)</w:t>
        <w:br/>
        <w:br/>
        <w:t>sample = np.array(sample).reshape(1, -1)</w:t>
        <w:br/>
        <w:br/>
        <w:t># Scale using the same scaler used during training</w:t>
        <w:br/>
        <w:t>sample_scaled = scaler.transform(sample)</w:t>
        <w:br/>
        <w:br/>
        <w:t># Calculate ADALINE linear output</w:t>
        <w:br/>
        <w:t>output = multi_model.linear_output(sample_scaled)[0]</w:t>
        <w:br/>
        <w:br/>
        <w:t># Apply classification threshold</w:t>
        <w:br/>
        <w:t>predicted_class = int(output &gt;= 0.5)</w:t>
        <w:br/>
        <w:br/>
        <w:t>if predicted_class == 0:</w:t>
        <w:br/>
        <w:t xml:space="preserve">    flower_name = "Iris Setosa"</w:t>
        <w:br/>
        <w:t>else:</w:t>
        <w:br/>
        <w:t xml:space="preserve">    flower_name = "Iris Versicolor"</w:t>
        <w:br/>
        <w:br/>
        <w:t>print("\nPrediction Result")</w:t>
        <w:br/>
        <w:t>print("-" * 40)</w:t>
        <w:br/>
        <w:br/>
        <w:t>print(</w:t>
        <w:br/>
        <w:t xml:space="preserve">    "Linear Output:",</w:t>
        <w:br/>
        <w:t xml:space="preserve">    round(output, 6)</w:t>
        <w:br/>
        <w:t>)</w:t>
        <w:br/>
        <w:br/>
        <w:t>print(</w:t>
        <w:br/>
        <w:t xml:space="preserve">    "Predicted Class:",</w:t>
        <w:br/>
        <w:t xml:space="preserve">    predicted_class</w:t>
        <w:br/>
        <w:t>)</w:t>
        <w:br/>
        <w:br/>
        <w:t>print(</w:t>
        <w:br/>
        <w:t xml:space="preserve">    "Predicted Flower:",</w:t>
        <w:br/>
        <w:t xml:space="preserve">    flower_name</w:t>
        <w:br/>
        <w:t>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Enter New Flower Feature Values</w:t>
        <w:br/>
        <w:t>----------------------------------------</w:t>
        <w:br/>
        <w:t>SepalLengthCm: 5.1</w:t>
        <w:br/>
        <w:t>SepalWidthCm: 3.5</w:t>
        <w:br/>
        <w:t>PetalLengthCm: 1.4</w:t>
        <w:br/>
        <w:t>PetalWidthCm: 0.2</w:t>
        <w:br/>
        <w:br/>
        <w:t>Prediction Result</w:t>
        <w:br/>
        <w:t>----------------------------------------</w:t>
        <w:br/>
        <w:t>Linear Output: -0.074527</w:t>
        <w:br/>
        <w:t>Predicted Class: 0</w:t>
        <w:br/>
        <w:t>Predicted Flower: Iris Setosa</w:t>
      </w:r>
    </w:p>
    <w:p>
      <w:pPr>
        <w:pStyle w:val="Heading2"/>
      </w:pPr>
      <w:r>
        <w:t>Select the first test sample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print("=" * 70)</w:t>
        <w:br/>
        <w:t>print("3. FEATURE INFLUENCE ANALYZER")</w:t>
        <w:br/>
        <w:t>print("=" * 70)</w:t>
        <w:br/>
        <w:br/>
        <w:t># Select the first test sample</w:t>
        <w:br/>
        <w:t>sample_index = 0</w:t>
        <w:br/>
        <w:br/>
        <w:t>original_sample = X_test[sample_index].copy()</w:t>
        <w:br/>
        <w:br/>
        <w:t># Calculate original output</w:t>
        <w:br/>
        <w:t>original_scaled = scaler.transform(</w:t>
        <w:br/>
        <w:t xml:space="preserve">    original_sample.reshape(1, -1)</w:t>
        <w:br/>
        <w:t>)</w:t>
        <w:br/>
        <w:br/>
        <w:t>original_output = multi_model.linear_output(</w:t>
        <w:br/>
        <w:t xml:space="preserve">    original_scaled</w:t>
        <w:br/>
        <w:t>)[0]</w:t>
        <w:br/>
        <w:br/>
        <w:t>print(</w:t>
        <w:br/>
        <w:t xml:space="preserve">    "Original Linear Output:",</w:t>
        <w:br/>
        <w:t xml:space="preserve">    round(original_output, 6)</w:t>
        <w:br/>
        <w:t>)</w:t>
        <w:br/>
        <w:br/>
        <w:t>influence_results = []</w:t>
        <w:br/>
        <w:br/>
        <w:t># Modify one feature at a time by +10%</w:t>
        <w:br/>
        <w:t>for i, feature in enumerate(feature_names):</w:t>
        <w:br/>
        <w:br/>
        <w:t xml:space="preserve">    modified_sample = original_sample.copy()</w:t>
        <w:br/>
        <w:br/>
        <w:t xml:space="preserve">    # Increase only the selected feature by 10%</w:t>
        <w:br/>
        <w:t xml:space="preserve">    modified_sample[i] *= 1.10</w:t>
        <w:br/>
        <w:br/>
        <w:t xml:space="preserve">    modified_scaled = scaler.transform(</w:t>
        <w:br/>
        <w:t xml:space="preserve">        modified_sample.reshape(1, -1)</w:t>
        <w:br/>
        <w:t xml:space="preserve">    )</w:t>
        <w:br/>
        <w:br/>
        <w:t xml:space="preserve">    modified_output = multi_model.linear_output(</w:t>
        <w:br/>
        <w:t xml:space="preserve">        modified_scaled</w:t>
        <w:br/>
        <w:t xml:space="preserve">    )[0]</w:t>
        <w:br/>
        <w:br/>
        <w:t xml:space="preserve">    output_change = abs(</w:t>
        <w:br/>
        <w:t xml:space="preserve">        modified_output - original_output</w:t>
        <w:br/>
        <w:t xml:space="preserve">    )</w:t>
        <w:br/>
        <w:br/>
        <w:t xml:space="preserve">    influence_results.append({</w:t>
        <w:br/>
        <w:t xml:space="preserve">        "Feature": feature,</w:t>
        <w:br/>
        <w:t xml:space="preserve">        "Original Value": original_sample[i],</w:t>
        <w:br/>
        <w:t xml:space="preserve">        "Modified Value": modified_sample[i],</w:t>
        <w:br/>
        <w:t xml:space="preserve">        "New Linear Output": modified_output,</w:t>
        <w:br/>
        <w:t xml:space="preserve">        "Output Change": output_change</w:t>
        <w:br/>
        <w:t xml:space="preserve">    })</w:t>
        <w:br/>
        <w:br/>
        <w:t># Create result table</w:t>
        <w:br/>
        <w:t>influence_df = pd.DataFrame(</w:t>
        <w:br/>
        <w:t xml:space="preserve">    influence_results</w:t>
        <w:br/>
        <w:t>)</w:t>
        <w:br/>
        <w:br/>
        <w:t># Rank by influence</w:t>
        <w:br/>
        <w:t>influence_df = influence_df.sort_values(</w:t>
        <w:br/>
        <w:t xml:space="preserve">    by="Output Change",</w:t>
        <w:br/>
        <w:t xml:space="preserve">    ascending=False</w:t>
        <w:br/>
        <w:t>).reset_index(drop=True)</w:t>
        <w:br/>
        <w:br/>
        <w:t>print("\nFeature Influence Ranking:")</w:t>
        <w:br/>
        <w:t>display(influence_df)</w:t>
        <w:br/>
        <w:br/>
        <w:t># Most influential feature</w:t>
        <w:br/>
        <w:t>most_influential = influence_df.iloc[0]["Feature"]</w:t>
        <w:br/>
        <w:br/>
        <w:t>print(</w:t>
        <w:br/>
        <w:t xml:space="preserve">    "\nMost Influential Feature:",</w:t>
        <w:br/>
        <w:t xml:space="preserve">    most_influential</w:t>
        <w:br/>
        <w:t>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3. FEATURE INFLUENCE ANALYZER</w:t>
        <w:br/>
        <w:t>======================================================================</w:t>
        <w:br/>
        <w:t>Original Linear Output: 0.634166</w:t>
        <w:br/>
        <w:br/>
        <w:t>Feature Influence Ranking: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     Feature  Original Value  Modified Value  New Linear Output  \</w:t>
        <w:br/>
        <w:t xml:space="preserve">0  SepalLengthCm             4.9            5.39           0.706136   </w:t>
        <w:br/>
        <w:t xml:space="preserve">1   SepalWidthCm             2.4            2.64           0.574804   </w:t>
        <w:br/>
        <w:t xml:space="preserve">2  PetalLengthCm             3.3            3.63           0.673157   </w:t>
        <w:br/>
        <w:t xml:space="preserve">3   PetalWidthCm             1.0            1.10           0.664354   </w:t>
        <w:br/>
        <w:br/>
        <w:t xml:space="preserve">   Output Change  </w:t>
        <w:br/>
        <w:t xml:space="preserve">0       0.071970  </w:t>
        <w:br/>
        <w:t xml:space="preserve">1       0.059362  </w:t>
        <w:br/>
        <w:t xml:space="preserve">2       0.038990  </w:t>
        <w:br/>
        <w:t>3       0.030188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Most Influential Feature: SepalLengthCm</w:t>
      </w:r>
    </w:p>
    <w:p>
      <w:pPr>
        <w:pStyle w:val="Heading2"/>
      </w:pPr>
      <w:r>
        <w:t>OPTION 4: NOISE FILTERING CHALLENGE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OPTION 4: NOISE FILTERING CHALLENGE</w:t>
        <w:br/>
        <w:t># ============================================================</w:t>
        <w:br/>
        <w:br/>
        <w:t>print("=" * 70)</w:t>
        <w:br/>
        <w:t>print("4. NOISE FILTERING CHALLENGE")</w:t>
        <w:br/>
        <w:t>print("=" * 70)</w:t>
        <w:br/>
        <w:br/>
        <w:t># Function to add random noise</w:t>
        <w:br/>
        <w:t>def add_noise(X, noise_percentage):</w:t>
        <w:br/>
        <w:t xml:space="preserve">    noise_factor = noise_percentage / 100</w:t>
        <w:br/>
        <w:t xml:space="preserve">    noise = np.random.normal(</w:t>
        <w:br/>
        <w:t xml:space="preserve">        0,</w:t>
        <w:br/>
        <w:t xml:space="preserve">        noise_factor,</w:t>
        <w:br/>
        <w:t xml:space="preserve">        X.shape</w:t>
        <w:br/>
        <w:t xml:space="preserve">    )</w:t>
        <w:br/>
        <w:t xml:space="preserve">    return X + noise</w:t>
        <w:br/>
        <w:br/>
        <w:br/>
        <w:t># Original predictions and accuracy</w:t>
        <w:br/>
        <w:t>original_predictions = multi_model.predict(X_test_scaled)</w:t>
        <w:br/>
        <w:br/>
        <w:t>original_accuracy = accuracy_score(</w:t>
        <w:br/>
        <w:t xml:space="preserve">    y_test,</w:t>
        <w:br/>
        <w:t xml:space="preserve">    original_predictions</w:t>
        <w:br/>
        <w:t>)</w:t>
        <w:br/>
        <w:br/>
        <w:t>print("\nOriginal Accuracy:",</w:t>
        <w:br/>
        <w:t xml:space="preserve">      round(original_accuracy * 100, 2), "%")</w:t>
        <w:br/>
        <w:br/>
        <w:br/>
        <w:t># Test different noise levels</w:t>
        <w:br/>
        <w:t>noise_levels = [5, 10, 20, 30]</w:t>
        <w:br/>
        <w:br/>
        <w:t>noise_results = []</w:t>
        <w:br/>
        <w:br/>
        <w:t>for noise_level in noise_levels:</w:t>
        <w:br/>
        <w:br/>
        <w:t xml:space="preserve">    # Add noise to test data</w:t>
        <w:br/>
        <w:t xml:space="preserve">    noisy_X = add_noise(</w:t>
        <w:br/>
        <w:t xml:space="preserve">        X_test_scaled,</w:t>
        <w:br/>
        <w:t xml:space="preserve">        noise_level</w:t>
        <w:br/>
        <w:t xml:space="preserve">    )</w:t>
        <w:br/>
        <w:br/>
        <w:t xml:space="preserve">    # Predict using trained ADALINE model</w:t>
        <w:br/>
        <w:t xml:space="preserve">    noisy_predictions = multi_model.predict(</w:t>
        <w:br/>
        <w:t xml:space="preserve">        noisy_X</w:t>
        <w:br/>
        <w:t xml:space="preserve">    )</w:t>
        <w:br/>
        <w:br/>
        <w:t xml:space="preserve">    # Calculate accuracy</w:t>
        <w:br/>
        <w:t xml:space="preserve">    noisy_accuracy = accuracy_score(</w:t>
        <w:br/>
        <w:t xml:space="preserve">        y_test,</w:t>
        <w:br/>
        <w:t xml:space="preserve">        noisy_predictions</w:t>
        <w:br/>
        <w:t xml:space="preserve">    )</w:t>
        <w:br/>
        <w:br/>
        <w:t xml:space="preserve">    # Count changed predictions</w:t>
        <w:br/>
        <w:t xml:space="preserve">    changed_predictions = np.sum(</w:t>
        <w:br/>
        <w:t xml:space="preserve">        noisy_predictions != original_predictions</w:t>
        <w:br/>
        <w:t xml:space="preserve">    )</w:t>
        <w:br/>
        <w:br/>
        <w:t xml:space="preserve">    noise_results.append({</w:t>
        <w:br/>
        <w:t xml:space="preserve">        "Noise Level (%)": noise_level,</w:t>
        <w:br/>
        <w:t xml:space="preserve">        "Accuracy (%)": round(noisy_accuracy * 100, 2),</w:t>
        <w:br/>
        <w:t xml:space="preserve">        "Changed Predictions": changed_predictions</w:t>
        <w:br/>
        <w:t xml:space="preserve">    })</w:t>
        <w:br/>
        <w:br/>
        <w:br/>
        <w:t># Create result table</w:t>
        <w:br/>
        <w:t>noise_df = pd.DataFrame(noise_results)</w:t>
        <w:br/>
        <w:br/>
        <w:t>print("\nNoise Testing Results:")</w:t>
        <w:br/>
        <w:t>display(noise_df)</w:t>
        <w:br/>
        <w:br/>
        <w:br/>
        <w:t># Determine maximum tolerated noise</w:t>
        <w:br/>
        <w:t># Accuracy &gt;= 90% is considered acceptable</w:t>
        <w:br/>
        <w:t>accuracy_threshold = 90</w:t>
        <w:br/>
        <w:br/>
        <w:t>tolerated = noise_df[</w:t>
        <w:br/>
        <w:t xml:space="preserve">    noise_df["Accuracy (%)"] &gt;= accuracy_threshold</w:t>
        <w:br/>
        <w:t>]</w:t>
        <w:br/>
        <w:br/>
        <w:t>if len(tolerated) &gt; 0:</w:t>
        <w:br/>
        <w:t xml:space="preserve">    max_tolerated_noise = tolerated[</w:t>
        <w:br/>
        <w:t xml:space="preserve">        "Noise Level (%)"</w:t>
        <w:br/>
        <w:t xml:space="preserve">    ].max()</w:t>
        <w:br/>
        <w:t>else:</w:t>
        <w:br/>
        <w:t xml:space="preserve">    max_tolerated_noise = 0</w:t>
        <w:br/>
        <w:br/>
        <w:br/>
        <w:t>print(</w:t>
        <w:br/>
        <w:t xml:space="preserve">    "\nMaximum Noise Level Tolerated:",</w:t>
        <w:br/>
        <w:t xml:space="preserve">    max_tolerated_noise,</w:t>
        <w:br/>
        <w:t xml:space="preserve">    "%"</w:t>
        <w:br/>
        <w:t>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4. NOISE FILTERING CHALLENGE</w:t>
        <w:br/>
        <w:t>======================================================================</w:t>
        <w:br/>
        <w:br/>
        <w:t>Original Accuracy: 100.0 %</w:t>
        <w:br/>
        <w:br/>
        <w:t>Noise Testing Results: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Noise Level (%)  Accuracy (%)  Changed Predictions</w:t>
        <w:br/>
        <w:t>0                5         100.0                    0</w:t>
        <w:br/>
        <w:t>1               10         100.0                    0</w:t>
        <w:br/>
        <w:t>2               20         100.0                    0</w:t>
        <w:br/>
        <w:t>3               30         100.0                    0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Maximum Noise Level Tolerated: 30 %</w:t>
      </w:r>
    </w:p>
    <w:p>
      <w:pPr>
        <w:pStyle w:val="Heading2"/>
      </w:pPr>
      <w:r>
        <w:t>OPTION 5: MISCLASSIFICATION PATTERN ANALYZER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OPTION 5: MISCLASSIFICATION PATTERN ANALYZER</w:t>
        <w:br/>
        <w:t># ============================================================</w:t>
        <w:br/>
        <w:br/>
        <w:t>print("=" * 70)</w:t>
        <w:br/>
        <w:t>print("5. MISCLASSIFICATION PATTERN ANALYZER")</w:t>
        <w:br/>
        <w:t>print("=" * 70)</w:t>
        <w:br/>
        <w:br/>
        <w:t># Get predictions and linear outputs</w:t>
        <w:br/>
        <w:t>test_outputs = multi_model.linear_output(X_test_scaled)</w:t>
        <w:br/>
        <w:t>test_predictions = multi_model.predict(X_test_scaled)</w:t>
        <w:br/>
        <w:br/>
        <w:t># Find misclassified samples</w:t>
        <w:br/>
        <w:t>misclassified_indices = np.where(</w:t>
        <w:br/>
        <w:t xml:space="preserve">    test_predictions != y_test</w:t>
        <w:br/>
        <w:t>)[0]</w:t>
        <w:br/>
        <w:br/>
        <w:t>print("\nTotal Misclassified Samples:",</w:t>
        <w:br/>
        <w:t xml:space="preserve">      len(misclassified_indices))</w:t>
        <w:br/>
        <w:br/>
        <w:br/>
        <w:t># Store misclassification details</w:t>
        <w:br/>
        <w:t>misclassified_results = []</w:t>
        <w:br/>
        <w:br/>
        <w:t>for index in misclassified_indices:</w:t>
        <w:br/>
        <w:br/>
        <w:t xml:space="preserve">    actual_class = int(y_test[index])</w:t>
        <w:br/>
        <w:t xml:space="preserve">    predicted_class = int(test_predictions[index])</w:t>
        <w:br/>
        <w:t xml:space="preserve">    linear_output = test_outputs[index]</w:t>
        <w:br/>
        <w:br/>
        <w:t xml:space="preserve">    # Distance from decision threshold 0.5</w:t>
        <w:br/>
        <w:t xml:space="preserve">    distance_from_threshold = abs(</w:t>
        <w:br/>
        <w:t xml:space="preserve">        linear_output - 0.5</w:t>
        <w:br/>
        <w:t xml:space="preserve">    )</w:t>
        <w:br/>
        <w:br/>
        <w:t xml:space="preserve">    misclassified_results.append({</w:t>
        <w:br/>
        <w:t xml:space="preserve">        "Test Index": index,</w:t>
        <w:br/>
        <w:t xml:space="preserve">        "Sepal Length": X_test[index][0],</w:t>
        <w:br/>
        <w:t xml:space="preserve">        "Sepal Width": X_test[index][1],</w:t>
        <w:br/>
        <w:t xml:space="preserve">        "Petal Length": X_test[index][2],</w:t>
        <w:br/>
        <w:t xml:space="preserve">        "Petal Width": X_test[index][3],</w:t>
        <w:br/>
        <w:t xml:space="preserve">        "Actual Class": actual_class,</w:t>
        <w:br/>
        <w:t xml:space="preserve">        "Predicted Class": predicted_class,</w:t>
        <w:br/>
        <w:t xml:space="preserve">        "Linear Output": round(linear_output, 6),</w:t>
        <w:br/>
        <w:t xml:space="preserve">        "Distance from Threshold": round(</w:t>
        <w:br/>
        <w:t xml:space="preserve">            distance_from_threshold, 6</w:t>
        <w:br/>
        <w:t xml:space="preserve">        )</w:t>
        <w:br/>
        <w:t xml:space="preserve">    })</w:t>
        <w:br/>
        <w:br/>
        <w:br/>
        <w:t># Create DataFrame</w:t>
        <w:br/>
        <w:t>misclassified_df = pd.DataFrame(</w:t>
        <w:br/>
        <w:t xml:space="preserve">    misclassified_results</w:t>
        <w:br/>
        <w:t>)</w:t>
        <w:br/>
        <w:br/>
        <w:br/>
        <w:t># Display results</w:t>
        <w:br/>
        <w:t>if len(misclassified_df) &gt; 0:</w:t>
        <w:br/>
        <w:br/>
        <w:t xml:space="preserve">    print("\nMisclassified Test Samples:")</w:t>
        <w:br/>
        <w:t xml:space="preserve">    display(misclassified_df)</w:t>
        <w:br/>
        <w:br/>
        <w:t xml:space="preserve">    # Find closest sample to decision boundary</w:t>
        <w:br/>
        <w:t xml:space="preserve">    closest_index = misclassified_df[</w:t>
        <w:br/>
        <w:t xml:space="preserve">        "Distance from Threshold"</w:t>
        <w:br/>
        <w:t xml:space="preserve">    ].idxmin()</w:t>
        <w:br/>
        <w:br/>
        <w:t xml:space="preserve">    closest_sample = misclassified_df.loc[</w:t>
        <w:br/>
        <w:t xml:space="preserve">        closest_index</w:t>
        <w:br/>
        <w:t xml:space="preserve">    ]</w:t>
        <w:br/>
        <w:br/>
        <w:t xml:space="preserve">    print("\nClosest Misclassified Sample to Decision Boundary:")</w:t>
        <w:br/>
        <w:t xml:space="preserve">    print(closest_sample)</w:t>
        <w:br/>
        <w:br/>
        <w:t>else:</w:t>
        <w:br/>
        <w:br/>
        <w:t xml:space="preserve">    print("\nNo misclassified samples found.")</w:t>
        <w:br/>
        <w:t xml:space="preserve">    print(</w:t>
        <w:br/>
        <w:t xml:space="preserve">        "The ADALINE model classified all test samples correctly."</w:t>
        <w:br/>
        <w:t xml:space="preserve">    )</w:t>
        <w:br/>
        <w:br/>
        <w:t xml:space="preserve">    print(</w:t>
        <w:br/>
        <w:t xml:space="preserve">        "\nTherefore, there is no misclassified sample "</w:t>
        <w:br/>
        <w:t xml:space="preserve">        "close to the decision boundary."</w:t>
        <w:br/>
        <w:t xml:space="preserve">    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5. MISCLASSIFICATION PATTERN ANALYZER</w:t>
        <w:br/>
        <w:t>======================================================================</w:t>
        <w:br/>
        <w:br/>
        <w:t>Total Misclassified Samples: 0</w:t>
        <w:br/>
        <w:br/>
        <w:t>No misclassified samples found.</w:t>
        <w:br/>
        <w:t>The ADALINE model classified all test samples correctly.</w:t>
        <w:br/>
        <w:br/>
        <w:t>Therefore, there is no misclassified sample close to the decision boundary.</w:t>
      </w:r>
    </w:p>
    <w:p>
      <w:pPr>
        <w:pStyle w:val="Heading2"/>
      </w:pPr>
      <w:r>
        <w:t>OPTION 6: DECISION BOUNDARY ANALYZER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OPTION 6: DECISION BOUNDARY ANALYZER</w:t>
        <w:br/>
        <w:t># ============================================================</w:t>
        <w:br/>
        <w:br/>
        <w:t>print("=" * 70)</w:t>
        <w:br/>
        <w:t>print("6. DECISION BOUNDARY ANALYZER")</w:t>
        <w:br/>
        <w:t>print("=" * 70)</w:t>
        <w:br/>
        <w:br/>
        <w:t># Display available features</w:t>
        <w:br/>
        <w:t>print("\nAvailable Features:")</w:t>
        <w:br/>
        <w:br/>
        <w:t>for i, feature in enumerate(feature_names):</w:t>
        <w:br/>
        <w:t xml:space="preserve">    print(i + 1, ".", feature)</w:t>
        <w:br/>
        <w:br/>
        <w:t># Select two features</w:t>
        <w:br/>
        <w:t>feature_1 = int(input("\nEnter first feature number (1-4): "))</w:t>
        <w:br/>
        <w:t>feature_2 = int(input("Enter second feature number (1-4): "))</w:t>
        <w:br/>
        <w:br/>
        <w:t># Validate feature selection</w:t>
        <w:br/>
        <w:t>if feature_1 == feature_2:</w:t>
        <w:br/>
        <w:t xml:space="preserve">    print("\nError: Please select two different features.")</w:t>
        <w:br/>
        <w:br/>
        <w:t>else:</w:t>
        <w:br/>
        <w:br/>
        <w:t xml:space="preserve">    # Convert to zero-based index</w:t>
        <w:br/>
        <w:t xml:space="preserve">    idx1 = feature_1 - 1</w:t>
        <w:br/>
        <w:t xml:space="preserve">    idx2 = feature_2 - 1</w:t>
        <w:br/>
        <w:br/>
        <w:t xml:space="preserve">    selected_features = [</w:t>
        <w:br/>
        <w:t xml:space="preserve">        feature_names[idx1],</w:t>
        <w:br/>
        <w:t xml:space="preserve">        feature_names[idx2]</w:t>
        <w:br/>
        <w:t xml:space="preserve">    ]</w:t>
        <w:br/>
        <w:br/>
        <w:t xml:space="preserve">    print("\nSelected Features:")</w:t>
        <w:br/>
        <w:t xml:space="preserve">    print("1.", selected_features[0])</w:t>
        <w:br/>
        <w:t xml:space="preserve">    print("2.", selected_features[1])</w:t>
        <w:br/>
        <w:br/>
        <w:t xml:space="preserve">    # Select two features from dataset</w:t>
        <w:br/>
        <w:t xml:space="preserve">    X_two = binary_df[</w:t>
        <w:br/>
        <w:t xml:space="preserve">        selected_features</w:t>
        <w:br/>
        <w:t xml:space="preserve">    ].values</w:t>
        <w:br/>
        <w:br/>
        <w:t xml:space="preserve">    y_two = binary_df["Target"].values.astype(float)</w:t>
        <w:br/>
        <w:br/>
        <w:t xml:space="preserve">    # Train-test split</w:t>
        <w:br/>
        <w:t xml:space="preserve">    X_two_train, X_two_test, y_two_train, y_two_test = train_test_split(</w:t>
        <w:br/>
        <w:t xml:space="preserve">        X_two,</w:t>
        <w:br/>
        <w:t xml:space="preserve">        y_two,</w:t>
        <w:br/>
        <w:t xml:space="preserve">        test_size=0.20,</w:t>
        <w:br/>
        <w:t xml:space="preserve">        random_state=42,</w:t>
        <w:br/>
        <w:t xml:space="preserve">        stratify=y_two</w:t>
        <w:br/>
        <w:t xml:space="preserve">    )</w:t>
        <w:br/>
        <w:br/>
        <w:t xml:space="preserve">    # Scale the two features</w:t>
        <w:br/>
        <w:t xml:space="preserve">    scaler_two = StandardScaler()</w:t>
        <w:br/>
        <w:br/>
        <w:t xml:space="preserve">    X_two_train_scaled = scaler_two.fit_transform(</w:t>
        <w:br/>
        <w:t xml:space="preserve">        X_two_train</w:t>
        <w:br/>
        <w:t xml:space="preserve">    )</w:t>
        <w:br/>
        <w:br/>
        <w:t xml:space="preserve">    X_two_test_scaled = scaler_two.transform(</w:t>
        <w:br/>
        <w:t xml:space="preserve">        X_two_test</w:t>
        <w:br/>
        <w:t xml:space="preserve">    )</w:t>
        <w:br/>
        <w:br/>
        <w:t xml:space="preserve">    # Train 2-input ADALINE</w:t>
        <w:br/>
        <w:t xml:space="preserve">    boundary_model = ADALINE(</w:t>
        <w:br/>
        <w:t xml:space="preserve">        learning_rate=0.01,</w:t>
        <w:br/>
        <w:t xml:space="preserve">        epochs=200</w:t>
        <w:br/>
        <w:t xml:space="preserve">    )</w:t>
        <w:br/>
        <w:br/>
        <w:t xml:space="preserve">    boundary_model.fit(</w:t>
        <w:br/>
        <w:t xml:space="preserve">        X_two_train_scaled,</w:t>
        <w:br/>
        <w:t xml:space="preserve">        y_two_train</w:t>
        <w:br/>
        <w:t xml:space="preserve">    )</w:t>
        <w:br/>
        <w:br/>
        <w:t xml:space="preserve">    # Predictions</w:t>
        <w:br/>
        <w:t xml:space="preserve">    boundary_outputs = boundary_model.linear_output(</w:t>
        <w:br/>
        <w:t xml:space="preserve">        X_two_test_scaled</w:t>
        <w:br/>
        <w:t xml:space="preserve">    )</w:t>
        <w:br/>
        <w:br/>
        <w:t xml:space="preserve">    boundary_predictions = boundary_model.predict(</w:t>
        <w:br/>
        <w:t xml:space="preserve">        X_two_test_scaled</w:t>
        <w:br/>
        <w:t xml:space="preserve">    )</w:t>
        <w:br/>
        <w:br/>
        <w:t xml:space="preserve">    # Accuracy and MSE</w:t>
        <w:br/>
        <w:t xml:space="preserve">    boundary_accuracy = accuracy_score(</w:t>
        <w:br/>
        <w:t xml:space="preserve">        y_two_test,</w:t>
        <w:br/>
        <w:t xml:space="preserve">        boundary_predictions</w:t>
        <w:br/>
        <w:t xml:space="preserve">    )</w:t>
        <w:br/>
        <w:br/>
        <w:t xml:space="preserve">    boundary_mse = mean_squared_error(</w:t>
        <w:br/>
        <w:t xml:space="preserve">        y_two_test,</w:t>
        <w:br/>
        <w:t xml:space="preserve">        boundary_outputs</w:t>
        <w:br/>
        <w:t xml:space="preserve">    )</w:t>
        <w:br/>
        <w:br/>
        <w:t xml:space="preserve">    print("\n--- 2-Input ADALINE Results ---")</w:t>
        <w:br/>
        <w:br/>
        <w:t xml:space="preserve">    print(</w:t>
        <w:br/>
        <w:t xml:space="preserve">        "Feature 1:",</w:t>
        <w:br/>
        <w:t xml:space="preserve">        selected_features[0]</w:t>
        <w:br/>
        <w:t xml:space="preserve">    )</w:t>
        <w:br/>
        <w:br/>
        <w:t xml:space="preserve">    print(</w:t>
        <w:br/>
        <w:t xml:space="preserve">        "Feature 2:",</w:t>
        <w:br/>
        <w:t xml:space="preserve">        selected_features[1]</w:t>
        <w:br/>
        <w:t xml:space="preserve">    )</w:t>
        <w:br/>
        <w:br/>
        <w:t xml:space="preserve">    print(</w:t>
        <w:br/>
        <w:t xml:space="preserve">        "\nLearned Weight 1:",</w:t>
        <w:br/>
        <w:t xml:space="preserve">        round(boundary_model.weights[0], 6)</w:t>
        <w:br/>
        <w:t xml:space="preserve">    )</w:t>
        <w:br/>
        <w:br/>
        <w:t xml:space="preserve">    print(</w:t>
        <w:br/>
        <w:t xml:space="preserve">        "Learned Weight 2:",</w:t>
        <w:br/>
        <w:t xml:space="preserve">        round(boundary_model.weights[1], 6)</w:t>
        <w:br/>
        <w:t xml:space="preserve">    )</w:t>
        <w:br/>
        <w:br/>
        <w:t xml:space="preserve">    print(</w:t>
        <w:br/>
        <w:t xml:space="preserve">        "Bias:",</w:t>
        <w:br/>
        <w:t xml:space="preserve">        round(boundary_model.bias, 6)</w:t>
        <w:br/>
        <w:t xml:space="preserve">    )</w:t>
        <w:br/>
        <w:br/>
        <w:t xml:space="preserve">    print(</w:t>
        <w:br/>
        <w:t xml:space="preserve">        "\nFinal MSE:",</w:t>
        <w:br/>
        <w:t xml:space="preserve">        round(boundary_mse, 6)</w:t>
        <w:br/>
        <w:t xml:space="preserve">    )</w:t>
        <w:br/>
        <w:br/>
        <w:t xml:space="preserve">    print(</w:t>
        <w:br/>
        <w:t xml:space="preserve">        "Classification Accuracy:",</w:t>
        <w:br/>
        <w:t xml:space="preserve">        round(boundary_accuracy * 100, 2),</w:t>
        <w:br/>
        <w:t xml:space="preserve">        "%"</w:t>
        <w:br/>
        <w:t xml:space="preserve">    )</w:t>
        <w:br/>
        <w:br/>
        <w:t xml:space="preserve">    # --------------------------------------------------------</w:t>
        <w:br/>
        <w:t xml:space="preserve">    # Decision Boundary</w:t>
        <w:br/>
        <w:t xml:space="preserve">    # --------------------------------------------------------</w:t>
        <w:br/>
        <w:br/>
        <w:t xml:space="preserve">    w1 = boundary_model.weights[0]</w:t>
        <w:br/>
        <w:t xml:space="preserve">    w2 = boundary_model.weights[1]</w:t>
        <w:br/>
        <w:t xml:space="preserve">    b = boundary_model.bias</w:t>
        <w:br/>
        <w:br/>
        <w:t xml:space="preserve">    print("\n--- Decision Boundary ---")</w:t>
        <w:br/>
        <w:br/>
        <w:t xml:space="preserve">    if abs(w2) &gt; 1e-10:</w:t>
        <w:br/>
        <w:br/>
        <w:t xml:space="preserve">        print(</w:t>
        <w:br/>
        <w:t xml:space="preserve">            f"{selected_features[1]} = "</w:t>
        <w:br/>
        <w:t xml:space="preserve">            f"-({w1:.6f} * {selected_features[0]} + "</w:t>
        <w:br/>
        <w:t xml:space="preserve">            f"{b:.6f}) / {w2:.6f}"</w:t>
        <w:br/>
        <w:t xml:space="preserve">        )</w:t>
        <w:br/>
        <w:br/>
        <w:t xml:space="preserve">    else:</w:t>
        <w:br/>
        <w:br/>
        <w:t xml:space="preserve">        print(</w:t>
        <w:br/>
        <w:t xml:space="preserve">            f"{selected_features[0]} = "</w:t>
        <w:br/>
        <w:t xml:space="preserve">            f"-{b:.6f} / {w1:.6f}"</w:t>
        <w:br/>
        <w:t xml:space="preserve">        )</w:t>
        <w:br/>
        <w:br/>
        <w:t xml:space="preserve">    # --------------------------------------------------------</w:t>
        <w:br/>
        <w:t xml:space="preserve">    # Prediction counts</w:t>
        <w:br/>
        <w:t xml:space="preserve">    # --------------------------------------------------------</w:t>
        <w:br/>
        <w:br/>
        <w:t xml:space="preserve">    class_0_count = np.sum(</w:t>
        <w:br/>
        <w:t xml:space="preserve">        boundary_predictions == 0</w:t>
        <w:br/>
        <w:t xml:space="preserve">    )</w:t>
        <w:br/>
        <w:br/>
        <w:t xml:space="preserve">    class_1_count = np.sum(</w:t>
        <w:br/>
        <w:t xml:space="preserve">        boundary_predictions == 1</w:t>
        <w:br/>
        <w:t xml:space="preserve">    )</w:t>
        <w:br/>
        <w:br/>
        <w:t xml:space="preserve">    print("\n--- Classification Counts ---")</w:t>
        <w:br/>
        <w:br/>
        <w:t xml:space="preserve">    print(</w:t>
        <w:br/>
        <w:t xml:space="preserve">        "Predicted Class 0 (Setosa):",</w:t>
        <w:br/>
        <w:t xml:space="preserve">        class_0_count</w:t>
        <w:br/>
        <w:t xml:space="preserve">    )</w:t>
        <w:br/>
        <w:br/>
        <w:t xml:space="preserve">    print(</w:t>
        <w:br/>
        <w:t xml:space="preserve">        "Predicted Class 1 (Versicolor):",</w:t>
        <w:br/>
        <w:t xml:space="preserve">        class_1_count</w:t>
        <w:br/>
        <w:t xml:space="preserve">    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6. DECISION BOUNDARY ANALYZER</w:t>
        <w:br/>
        <w:t>======================================================================</w:t>
        <w:br/>
        <w:br/>
        <w:t>Available Features:</w:t>
        <w:br/>
        <w:t>1 . SepalLengthCm</w:t>
        <w:br/>
        <w:t>2 . SepalWidthCm</w:t>
        <w:br/>
        <w:t>3 . PetalLengthCm</w:t>
        <w:br/>
        <w:t>4 . PetalWidthCm</w:t>
        <w:br/>
        <w:br/>
        <w:t>Enter first feature number (1-4): 3</w:t>
        <w:br/>
        <w:t>Enter second feature number (1-4): 4</w:t>
        <w:br/>
        <w:br/>
        <w:t>Selected Features:</w:t>
        <w:br/>
        <w:t>1. PetalLengthCm</w:t>
        <w:br/>
        <w:t>2. PetalWidthCm</w:t>
        <w:br/>
        <w:br/>
        <w:t>--- 2-Input ADALINE Results ---</w:t>
        <w:br/>
        <w:t>Feature 1: PetalLengthCm</w:t>
        <w:br/>
        <w:t>Feature 2: PetalWidthCm</w:t>
        <w:br/>
        <w:br/>
        <w:t>Learned Weight 1: 0.246176</w:t>
        <w:br/>
        <w:t>Learned Weight 2: 0.234193</w:t>
        <w:br/>
        <w:t>Bias: 0.43301</w:t>
        <w:br/>
        <w:br/>
        <w:t>Final MSE: 0.02479</w:t>
        <w:br/>
        <w:t>Classification Accuracy: 100.0 %</w:t>
        <w:br/>
        <w:br/>
        <w:t>--- Decision Boundary ---</w:t>
        <w:br/>
        <w:t>PetalWidthCm = -(0.246176 * PetalLengthCm + 0.433010) / 0.234193</w:t>
        <w:br/>
        <w:br/>
        <w:t>--- Classification Counts ---</w:t>
        <w:br/>
        <w:t>Predicted Class 0 (Setosa): 10</w:t>
        <w:br/>
        <w:t>Predicted Class 1 (Versicolor): 10</w:t>
      </w:r>
    </w:p>
    <w:p>
      <w:pPr>
        <w:pStyle w:val="Heading2"/>
      </w:pPr>
      <w:r>
        <w:t>OPTION 7: COMPARATIVE ANALYSIS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============================================================</w:t>
        <w:br/>
        <w:t># OPTION 7: COMPARATIVE ANALYSIS</w:t>
        <w:br/>
        <w:t># ============================================================</w:t>
        <w:br/>
        <w:br/>
        <w:t>print("=" * 70)</w:t>
        <w:br/>
        <w:t>print("7. COMPARATIVE ANALYSIS")</w:t>
        <w:br/>
        <w:t>print("=" * 70)</w:t>
        <w:br/>
        <w:br/>
        <w:t># ------------------------------------------------------------</w:t>
        <w:br/>
        <w:t># Full 4-feature ADALINE</w:t>
        <w:br/>
        <w:t># ------------------------------------------------------------</w:t>
        <w:br/>
        <w:br/>
        <w:t>full_mse, full_accuracy, full_predictions, full_outputs = evaluate_model(</w:t>
        <w:br/>
        <w:t xml:space="preserve">    multi_model,</w:t>
        <w:br/>
        <w:t xml:space="preserve">    X_test_scaled,</w:t>
        <w:br/>
        <w:t xml:space="preserve">    y_test</w:t>
        <w:br/>
        <w:t>)</w:t>
        <w:br/>
        <w:br/>
        <w:t>full_misclassified = np.sum(</w:t>
        <w:br/>
        <w:t xml:space="preserve">    full_predictions != y_test</w:t>
        <w:br/>
        <w:t>)</w:t>
        <w:br/>
        <w:br/>
        <w:t># ------------------------------------------------------------</w:t>
        <w:br/>
        <w:t># 2-feature ADALINE</w:t>
        <w:br/>
        <w:t># ------------------------------------------------------------</w:t>
        <w:br/>
        <w:br/>
        <w:t>two_feature_misclassified = np.sum(</w:t>
        <w:br/>
        <w:t xml:space="preserve">    boundary_predictions != y_two_test</w:t>
        <w:br/>
        <w:t>)</w:t>
        <w:br/>
        <w:br/>
        <w:t># Most influential feature from Option 3</w:t>
        <w:br/>
        <w:t>most_influential_feature = influence_df.iloc[0]["Feature"]</w:t>
        <w:br/>
        <w:br/>
        <w:t># Maximum tolerated noise from Option 4</w:t>
        <w:br/>
        <w:t>max_noise = max_tolerated_noise</w:t>
        <w:br/>
        <w:br/>
        <w:t># ------------------------------------------------------------</w:t>
        <w:br/>
        <w:t># Create comparison table</w:t>
        <w:br/>
        <w:t># ------------------------------------------------------------</w:t>
        <w:br/>
        <w:br/>
        <w:t>comparative_results = [</w:t>
        <w:br/>
        <w:t xml:space="preserve">    {</w:t>
        <w:br/>
        <w:t xml:space="preserve">        "Model Type": "4-Input ADALINE",</w:t>
        <w:br/>
        <w:t xml:space="preserve">        "Selected Features": "All 4 Features",</w:t>
        <w:br/>
        <w:t xml:space="preserve">        "Number of Inputs": 4,</w:t>
        <w:br/>
        <w:t xml:space="preserve">        "Final MSE": round(full_mse, 6),</w:t>
        <w:br/>
        <w:t xml:space="preserve">        "Accuracy (%)": round(full_accuracy * 100, 2),</w:t>
        <w:br/>
        <w:t xml:space="preserve">        "Misclassified Samples": full_misclassified,</w:t>
        <w:br/>
        <w:t xml:space="preserve">        "Most Influential Feature": most_influential_feature,</w:t>
        <w:br/>
        <w:t xml:space="preserve">        "Max Tolerated Noise (%)": max_noise</w:t>
        <w:br/>
        <w:t xml:space="preserve">    },</w:t>
        <w:br/>
        <w:t xml:space="preserve">    {</w:t>
        <w:br/>
        <w:t xml:space="preserve">        "Model Type": "2-Input ADALINE",</w:t>
        <w:br/>
        <w:t xml:space="preserve">        "Selected Features": (</w:t>
        <w:br/>
        <w:t xml:space="preserve">            selected_features[0]</w:t>
        <w:br/>
        <w:t xml:space="preserve">            + " + "</w:t>
        <w:br/>
        <w:t xml:space="preserve">            + selected_features[1]</w:t>
        <w:br/>
        <w:t xml:space="preserve">        ),</w:t>
        <w:br/>
        <w:t xml:space="preserve">        "Number of Inputs": 2,</w:t>
        <w:br/>
        <w:t xml:space="preserve">        "Final MSE": round(boundary_mse, 6),</w:t>
        <w:br/>
        <w:t xml:space="preserve">        "Accuracy (%)": round(</w:t>
        <w:br/>
        <w:t xml:space="preserve">            boundary_accuracy * 100,</w:t>
        <w:br/>
        <w:t xml:space="preserve">            2</w:t>
        <w:br/>
        <w:t xml:space="preserve">        ),</w:t>
        <w:br/>
        <w:t xml:space="preserve">        "Misclassified Samples": two_feature_misclassified,</w:t>
        <w:br/>
        <w:t xml:space="preserve">        "Most Influential Feature": "Not analyzed",</w:t>
        <w:br/>
        <w:t xml:space="preserve">        "Max Tolerated Noise (%)": "Not tested"</w:t>
        <w:br/>
        <w:t xml:space="preserve">    }</w:t>
        <w:br/>
        <w:t>]</w:t>
        <w:br/>
        <w:br/>
        <w:t>comparative_df = pd.DataFrame(</w:t>
        <w:br/>
        <w:t xml:space="preserve">    comparative_results</w:t>
        <w:br/>
        <w:t>)</w:t>
        <w:br/>
        <w:br/>
        <w:t>print("\n--- Comparative Report ---")</w:t>
        <w:br/>
        <w:br/>
        <w:t>display(comparative_df)</w:t>
        <w:br/>
        <w:br/>
        <w:t># ------------------------------------------------------------</w:t>
        <w:br/>
        <w:t># Identify best model</w:t>
        <w:br/>
        <w:t># ------------------------------------------------------------</w:t>
        <w:br/>
        <w:br/>
        <w:t>best_model = comparative_df.sort_values(</w:t>
        <w:br/>
        <w:t xml:space="preserve">    by=["Accuracy (%)", "Final MSE"],</w:t>
        <w:br/>
        <w:t xml:space="preserve">    ascending=[False, True]</w:t>
        <w:br/>
        <w:t>).iloc[0]</w:t>
        <w:br/>
        <w:br/>
        <w:t>print("\n--- Best Model ---")</w:t>
        <w:br/>
        <w:br/>
        <w:t>print(</w:t>
        <w:br/>
        <w:t xml:space="preserve">    "Model Type:",</w:t>
        <w:br/>
        <w:t xml:space="preserve">    best_model["Model Type"]</w:t>
        <w:br/>
        <w:t>)</w:t>
        <w:br/>
        <w:br/>
        <w:t>print(</w:t>
        <w:br/>
        <w:t xml:space="preserve">    "Selected Features:",</w:t>
        <w:br/>
        <w:t xml:space="preserve">    best_model["Selected Features"]</w:t>
        <w:br/>
        <w:t>)</w:t>
        <w:br/>
        <w:br/>
        <w:t>print(</w:t>
        <w:br/>
        <w:t xml:space="preserve">    "Accuracy:",</w:t>
        <w:br/>
        <w:t xml:space="preserve">    best_model["Accuracy (%)"],</w:t>
        <w:br/>
        <w:t xml:space="preserve">    "%"</w:t>
        <w:br/>
        <w:t>)</w:t>
        <w:br/>
        <w:br/>
        <w:t>print(</w:t>
        <w:br/>
        <w:t xml:space="preserve">    "Final MSE:",</w:t>
        <w:br/>
        <w:t xml:space="preserve">    best_model["Final MSE"]</w:t>
        <w:br/>
        <w:t>)</w:t>
        <w:br/>
        <w:br/>
        <w:t>print(</w:t>
        <w:br/>
        <w:t xml:space="preserve">    "\nConclusion:"</w:t>
        <w:br/>
        <w:t>)</w:t>
        <w:br/>
        <w:br/>
        <w:t>print(</w:t>
        <w:br/>
        <w:t xml:space="preserve">    f"The {best_model['Model Type']} with "</w:t>
        <w:br/>
        <w:t xml:space="preserve">    f"{best_model['Selected Features']} achieved "</w:t>
        <w:br/>
        <w:t xml:space="preserve">    f"{best_model['Accuracy (%)']}% accuracy with "</w:t>
        <w:br/>
        <w:t xml:space="preserve">    f"an MSE of {best_model['Final MSE']}."</w:t>
        <w:br/>
        <w:t>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======================================================================</w:t>
        <w:br/>
        <w:t>7. COMPARATIVE ANALYSIS</w:t>
        <w:br/>
        <w:t>======================================================================</w:t>
        <w:br/>
        <w:br/>
        <w:t>--- Comparative Report ---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     Model Type             Selected Features  Number of Inputs  Final MSE  \</w:t>
        <w:br/>
        <w:t xml:space="preserve">0  4-Input ADALINE                All 4 Features                 4   0.020976   </w:t>
        <w:br/>
        <w:t xml:space="preserve">1  2-Input ADALINE  PetalLengthCm + PetalWidthCm                 2   0.024790   </w:t>
        <w:br/>
        <w:br/>
        <w:t xml:space="preserve">   Accuracy (%)  Misclassified Samples Most Influential Feature  \</w:t>
        <w:br/>
        <w:t xml:space="preserve">0         100.0                      0            SepalLengthCm   </w:t>
        <w:br/>
        <w:t xml:space="preserve">1         100.0                      0             Not analyzed   </w:t>
        <w:br/>
        <w:br/>
        <w:t xml:space="preserve">  Max Tolerated Noise (%)  </w:t>
        <w:br/>
        <w:t xml:space="preserve">0                      30  </w:t>
        <w:br/>
        <w:t>1              Not tested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--- Best Model ---</w:t>
        <w:br/>
        <w:t>Model Type: 4-Input ADALINE</w:t>
        <w:br/>
        <w:t>Selected Features: All 4 Features</w:t>
        <w:br/>
        <w:t>Accuracy: 100.0 %</w:t>
        <w:br/>
        <w:t>Final MSE: 0.020976</w:t>
        <w:br/>
        <w:br/>
        <w:t>Conclusion:</w:t>
        <w:br/>
        <w:t>The 4-Input ADALINE with All 4 Features achieved 100.0% accuracy with an MSE of 0.020976.</w:t>
      </w:r>
    </w:p>
    <w:p>
      <w:pPr>
        <w:pStyle w:val="Heading2"/>
      </w:pPr>
      <w:r>
        <w:t>Code Cell 15</w:t>
      </w:r>
    </w:p>
    <w:p>
      <w:pPr>
        <w:jc w:val="center"/>
      </w:pPr>
      <w:r>
        <w:rPr>
          <w:b/>
          <w:sz w:val="20"/>
        </w:rPr>
        <w:t>End of Notebook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