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Perceptron</w:t>
      </w:r>
    </w:p>
    <w:p>
      <w:pPr>
        <w:jc w:val="center"/>
      </w:pPr>
      <w:r>
        <w:rPr>
          <w:i/>
          <w:sz w:val="22"/>
        </w:rPr>
        <w:t>Jupyter Notebook — Code and Saved Outputs</w:t>
      </w:r>
    </w:p>
    <w:p/>
    <w:p>
      <w:pPr>
        <w:pStyle w:val="Heading2"/>
      </w:pPr>
      <w:r>
        <w:t>Install dependencies as needed: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Install dependencies as needed:</w:t>
        <w:br/>
        <w:t># pip install kagglehub[pandas-datasets]</w:t>
        <w:br/>
        <w:t>import kagglehub</w:t>
        <w:br/>
        <w:t>from kagglehub import KaggleDatasetAdapter</w:t>
        <w:br/>
        <w:t>import os</w:t>
        <w:br/>
        <w:br/>
        <w:t># Set the path to the file you'd like to load</w:t>
        <w:br/>
        <w:t>file_path = "BankNote_Authentication.csv"</w:t>
        <w:br/>
        <w:br/>
        <w:t># The previous error indicated that files are at '/kaggle/input/bank-note-authentication-uci-data'</w:t>
        <w:br/>
        <w:t># Let's list the files in that directory to find the correct one.</w:t>
        <w:br/>
        <w:t>dataset_dir = '/kaggle/input/bank-note-authentication-uci-data'</w:t>
        <w:br/>
        <w:t># print(f"Files in {dataset_dir}:\n{os.listdir(dataset_dir)}")</w:t>
        <w:br/>
        <w:br/>
        <w:t># Load the latest version</w:t>
        <w:br/>
        <w:t>df = kagglehub.dataset_load(</w:t>
        <w:br/>
        <w:t xml:space="preserve">  KaggleDatasetAdapter.PANDAS,</w:t>
        <w:br/>
        <w:t xml:space="preserve">  "ritesaluja/bank-note-authentication-uci-data",</w:t>
        <w:br/>
        <w:t xml:space="preserve">  file_path,</w:t>
        <w:br/>
        <w:t xml:space="preserve">  # Provide any additional arguments like</w:t>
        <w:br/>
        <w:t xml:space="preserve">  # sql_query or pandas_kwargs. See the</w:t>
        <w:br/>
        <w:t xml:space="preserve">  # documenation for more information:</w:t>
        <w:br/>
        <w:t xml:space="preserve">  # https://github.com/Kaggle/kagglehub/blob/main/README.md#kaggledatasetadapterpandas</w:t>
        <w:br/>
        <w:t>)</w:t>
        <w:br/>
        <w:br/>
        <w:t>print("First 5 records:", df.head())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Downloading to /root/.cache/kagglehub/datasets/ritesaluja/bank-note-authentication-uci-data/versions/1/BankNote_Authentication.csv...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100%|██████████| 45.4k/45.4k [00:00&lt;00:00, 29.7MB/s]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First 5 records:    variance  skewness  curtosis  entropy  class</w:t>
        <w:br/>
        <w:t>0   3.62160    8.6661   -2.8073 -0.44699      0</w:t>
        <w:br/>
        <w:t>1   4.54590    8.1674   -2.4586 -1.46210      0</w:t>
        <w:br/>
        <w:t>2   3.86600   -2.6383    1.9242  0.10645      0</w:t>
        <w:br/>
        <w:t>3   3.45660    9.5228   -4.0112 -3.59440      0</w:t>
        <w:br/>
        <w:t>4   0.32924   -4.4552    4.5718 -0.98880      0</w:t>
      </w:r>
    </w:p>
    <w:p>
      <w:pPr>
        <w:pStyle w:val="Heading2"/>
      </w:pPr>
      <w:r>
        <w:t>Code Cell 2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import numpy as np</w:t>
        <w:br/>
        <w:t>import pandas as pd</w:t>
        <w:br/>
        <w:t>import itertools</w:t>
        <w:br/>
        <w:t>import os</w:t>
        <w:br/>
        <w:t>import random</w:t>
        <w:br/>
        <w:br/>
        <w:t>np.set_printoptions(precision=4, suppress=True)</w:t>
        <w:br/>
        <w:br/>
        <w:t>FEATURE_NAMES = ["variance", "skewness", "curtosis", "entropy"]</w:t>
        <w:br/>
        <w:t>RANDOM_SEED = 42</w:t>
      </w:r>
    </w:p>
    <w:p>
      <w:pPr>
        <w:pStyle w:val="Heading2"/>
      </w:pPr>
      <w:r>
        <w:t>1. DATA LOADING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1. DATA LOADING</w:t>
        <w:br/>
        <w:t># ====================================================================================</w:t>
        <w:br/>
        <w:t>def load_dataset():</w:t>
        <w:br/>
        <w:t xml:space="preserve">    candidates = [</w:t>
        <w:br/>
        <w:t xml:space="preserve">        "BankNote_Authentication.csv",</w:t>
        <w:br/>
        <w:t xml:space="preserve">        "banknote_authentication.csv",</w:t>
        <w:br/>
        <w:t xml:space="preserve">        "Banknote_Authentication.csv",</w:t>
        <w:br/>
        <w:t xml:space="preserve">        "data_banknote_authentication.csv",</w:t>
        <w:br/>
        <w:t xml:space="preserve">        "data_banknote_authentication.txt",</w:t>
        <w:br/>
        <w:t xml:space="preserve">        "banknote.csv",</w:t>
        <w:br/>
        <w:t xml:space="preserve">    ]</w:t>
        <w:br/>
        <w:t xml:space="preserve">    for fname in candidates:</w:t>
        <w:br/>
        <w:t xml:space="preserve">        if os.path.exists(fname):</w:t>
        <w:br/>
        <w:t xml:space="preserve">            try:</w:t>
        <w:br/>
        <w:t xml:space="preserve">                if fname.endswith(".txt"):</w:t>
        <w:br/>
        <w:t xml:space="preserve">                    df = pd.read_csv(fname, header=None,</w:t>
        <w:br/>
        <w:t xml:space="preserve">                                      names=FEATURE_NAMES + ["class"])</w:t>
        <w:br/>
        <w:t xml:space="preserve">                else:</w:t>
        <w:br/>
        <w:t xml:space="preserve">                    df = pd.read_csv(fname)</w:t>
        <w:br/>
        <w:t xml:space="preserve">                    df.columns = [c.strip().lower() for c in df.columns]</w:t>
        <w:br/>
        <w:t xml:space="preserve">                    rename_map = {}</w:t>
        <w:br/>
        <w:t xml:space="preserve">                    for i, fn in enumerate(FEATURE_NAMES):</w:t>
        <w:br/>
        <w:t xml:space="preserve">                        for c in df.columns:</w:t>
        <w:br/>
        <w:t xml:space="preserve">                            if fn[:3] in c:</w:t>
        <w:br/>
        <w:t xml:space="preserve">                                rename_map[c] = fn</w:t>
        <w:br/>
        <w:t xml:space="preserve">                    if "class" not in df.columns:</w:t>
        <w:br/>
        <w:t xml:space="preserve">                        for c in df.columns:</w:t>
        <w:br/>
        <w:t xml:space="preserve">                            if "class" in c or "target" in c or "label" in c:</w:t>
        <w:br/>
        <w:t xml:space="preserve">                                rename_map[c] = "class"</w:t>
        <w:br/>
        <w:t xml:space="preserve">                    df = df.rename(columns=rename_map)</w:t>
        <w:br/>
        <w:t xml:space="preserve">                    df = df[FEATURE_NAMES + ["class"]]</w:t>
        <w:br/>
        <w:t xml:space="preserve">                print(f"[INFO] Loaded real dataset from '{fname}' "</w:t>
        <w:br/>
        <w:t xml:space="preserve">                      f"({len(df)} samples).")</w:t>
        <w:br/>
        <w:t xml:space="preserve">                return df.reset_index(drop=True)</w:t>
        <w:br/>
        <w:t xml:space="preserve">            except Exception as e:</w:t>
        <w:br/>
        <w:t xml:space="preserve">                print(f"[WARN] Could not parse '{fname}' ({e}). Trying next...")</w:t>
        <w:br/>
        <w:br/>
        <w:t xml:space="preserve">    print("[WARNING] Real Banknote Authentication CSV not found in this folder.")</w:t>
        <w:br/>
        <w:t xml:space="preserve">    print("          Falling back to a SYNTHETIC replica dataset (1372 samples,")</w:t>
        <w:br/>
        <w:t xml:space="preserve">    print("          4 features, 2 classes) so all menu options remain runnable.")</w:t>
        <w:br/>
        <w:t xml:space="preserve">    print("          Place the real CSV alongside this script for true results.\n")</w:t>
        <w:br/>
        <w:t xml:space="preserve">    return _generate_synthetic_dataset()</w:t>
        <w:br/>
        <w:br/>
        <w:br/>
        <w:t>def _generate_synthetic_dataset():</w:t>
        <w:br/>
        <w:t xml:space="preserve">    rng = np.random.default_rng(RANDOM_SEED)</w:t>
        <w:br/>
        <w:t xml:space="preserve">    n_genuine, n_forged = 762, 610</w:t>
        <w:br/>
        <w:br/>
        <w:t xml:space="preserve">    # Class 0 = genuine : tends toward higher variance/skewness (per UCI dataset)</w:t>
        <w:br/>
        <w:t xml:space="preserve">    genuine = rng.normal(loc=[2.0, 4.0, 0.5, -1.0],</w:t>
        <w:br/>
        <w:t xml:space="preserve">                          scale=[3.0, 5.0, 4.0, 2.0],</w:t>
        <w:br/>
        <w:t xml:space="preserve">                          size=(n_genuine, 4))</w:t>
        <w:br/>
        <w:t xml:space="preserve">    # Class 1 = forged : tends toward lower/negative variance &amp; skewness</w:t>
        <w:br/>
        <w:t xml:space="preserve">    forged = rng.normal(loc=[-1.5, -3.0, 2.5, 0.5],</w:t>
        <w:br/>
        <w:t xml:space="preserve">                         scale=[3.0, 5.0, 4.5, 2.0],</w:t>
        <w:br/>
        <w:t xml:space="preserve">                         size=(n_forged, 4))</w:t>
        <w:br/>
        <w:br/>
        <w:t xml:space="preserve">    X = np.vstack([genuine, forged])</w:t>
        <w:br/>
        <w:t xml:space="preserve">    y = np.array([0] * n_genuine + [1] * n_forged)</w:t>
        <w:br/>
        <w:br/>
        <w:t xml:space="preserve">    df = pd.DataFrame(X, columns=FEATURE_NAMES)</w:t>
        <w:br/>
        <w:t xml:space="preserve">    df["class"] = y</w:t>
        <w:br/>
        <w:t xml:space="preserve">    df = df.sample(frac=1, random_state=RANDOM_SEED).reset_index(drop=True)</w:t>
        <w:br/>
        <w:t xml:space="preserve">    return df</w:t>
        <w:br/>
        <w:br/>
        <w:br/>
        <w:t>def normalize(X, mean=None, std=None):</w:t>
        <w:br/>
        <w:t xml:space="preserve">    """Z-score normalization. Returns normalized X plus mean/std used."""</w:t>
        <w:br/>
        <w:t xml:space="preserve">    if mean is None:</w:t>
        <w:br/>
        <w:t xml:space="preserve">        mean = X.mean(axis=0)</w:t>
        <w:br/>
        <w:t xml:space="preserve">    if std is None:</w:t>
        <w:br/>
        <w:t xml:space="preserve">        std = X.std(axis=0)</w:t>
        <w:br/>
        <w:t xml:space="preserve">        std[std == 0] = 1.0</w:t>
        <w:br/>
        <w:t xml:space="preserve">    return (X - mean) / std, mean, std</w:t>
        <w:br/>
        <w:br/>
        <w:br/>
        <w:t>def train_test_split(X, y, test_size=0.2, seed=RANDOM_SEED):</w:t>
        <w:br/>
        <w:t xml:space="preserve">    rng = np.random.default_rng(seed)</w:t>
        <w:br/>
        <w:t xml:space="preserve">    idx = np.arange(len(X))</w:t>
        <w:br/>
        <w:t xml:space="preserve">    rng.shuffle(idx)</w:t>
        <w:br/>
        <w:t xml:space="preserve">    n_test = int(len(X) * test_size)</w:t>
        <w:br/>
        <w:t xml:space="preserve">    test_idx, train_idx = idx[:n_test], idx[n_test:]</w:t>
        <w:br/>
        <w:t xml:space="preserve">    return X[train_idx], X[test_idx], y[train_idx], y[test_idx]</w:t>
      </w:r>
    </w:p>
    <w:p>
      <w:pPr>
        <w:pStyle w:val="Heading2"/>
      </w:pPr>
      <w:r>
        <w:t>2. PERCEPTRON MODEL (step activation + perceptron learning rule)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2. PERCEPTRON MODEL (step activation + perceptron learning rule)</w:t>
        <w:br/>
        <w:t># ====================================================================================</w:t>
        <w:br/>
        <w:t>class Perceptron:</w:t>
        <w:br/>
        <w:t xml:space="preserve">    def __init__(self, n_features, lr=0.01, max_epochs=100):</w:t>
        <w:br/>
        <w:t xml:space="preserve">        self.lr = lr</w:t>
        <w:br/>
        <w:t xml:space="preserve">        self.max_epochs = max_epochs</w:t>
        <w:br/>
        <w:t xml:space="preserve">        self.weights = np.zeros(n_features)</w:t>
        <w:br/>
        <w:t xml:space="preserve">        self.bias = 0.0</w:t>
        <w:br/>
        <w:br/>
        <w:t xml:space="preserve">    @staticmethod</w:t>
        <w:br/>
        <w:t xml:space="preserve">    def step(z):</w:t>
        <w:br/>
        <w:t xml:space="preserve">        return 1 if z &gt;= 0 else 0</w:t>
        <w:br/>
        <w:br/>
        <w:t xml:space="preserve">    def net_input(self, x):</w:t>
        <w:br/>
        <w:t xml:space="preserve">        return np.dot(x, self.weights) + self.bias</w:t>
        <w:br/>
        <w:br/>
        <w:t xml:space="preserve">    def predict_one(self, x):</w:t>
        <w:br/>
        <w:t xml:space="preserve">        return self.step(self.net_input(x))</w:t>
        <w:br/>
        <w:br/>
        <w:t xml:space="preserve">    def predict(self, X):</w:t>
        <w:br/>
        <w:t xml:space="preserve">        return np.array([self.predict_one(x) for x in X])</w:t>
        <w:br/>
        <w:br/>
        <w:t xml:space="preserve">    def fit(self, X, y, order="original", verbose=False):</w:t>
        <w:br/>
        <w:t xml:space="preserve">        """</w:t>
        <w:br/>
        <w:t xml:space="preserve">        order: 'original' | 'reverse' | 'random' | 'classwise'</w:t>
        <w:br/>
        <w:t xml:space="preserve">        Returns: epochs_used, converged (bool), history (list of error counts)</w:t>
        <w:br/>
        <w:t xml:space="preserve">        """</w:t>
        <w:br/>
        <w:t xml:space="preserve">        X, y = self._apply_order(X, y, order)</w:t>
        <w:br/>
        <w:t xml:space="preserve">        history = []</w:t>
        <w:br/>
        <w:t xml:space="preserve">        converged = False</w:t>
        <w:br/>
        <w:t xml:space="preserve">        epochs_used = self.max_epochs</w:t>
        <w:br/>
        <w:br/>
        <w:t xml:space="preserve">        for epoch in range(1, self.max_epochs + 1):</w:t>
        <w:br/>
        <w:t xml:space="preserve">            errors = 0</w:t>
        <w:br/>
        <w:t xml:space="preserve">            for xi, target in zip(X, y):</w:t>
        <w:br/>
        <w:t xml:space="preserve">                pred = self.predict_one(xi)</w:t>
        <w:br/>
        <w:t xml:space="preserve">                update = self.lr * (target - pred)</w:t>
        <w:br/>
        <w:t xml:space="preserve">                if update != 0.0:</w:t>
        <w:br/>
        <w:t xml:space="preserve">                    self.weights += update * xi</w:t>
        <w:br/>
        <w:t xml:space="preserve">                    self.bias += update</w:t>
        <w:br/>
        <w:t xml:space="preserve">                    errors += 1</w:t>
        <w:br/>
        <w:t xml:space="preserve">            history.append(errors)</w:t>
        <w:br/>
        <w:t xml:space="preserve">            if verbose:</w:t>
        <w:br/>
        <w:t xml:space="preserve">                print(f"  Epoch {epoch:3d} -&gt; misclassifications: {errors}")</w:t>
        <w:br/>
        <w:t xml:space="preserve">            if errors == 0:</w:t>
        <w:br/>
        <w:t xml:space="preserve">                converged = True</w:t>
        <w:br/>
        <w:t xml:space="preserve">                epochs_used = epoch</w:t>
        <w:br/>
        <w:t xml:space="preserve">                break</w:t>
        <w:br/>
        <w:br/>
        <w:t xml:space="preserve">        return epochs_used, converged, history</w:t>
        <w:br/>
        <w:br/>
        <w:t xml:space="preserve">    @staticmethod</w:t>
        <w:br/>
        <w:t xml:space="preserve">    def _apply_order(X, y, order):</w:t>
        <w:br/>
        <w:t xml:space="preserve">        n = len(X)</w:t>
        <w:br/>
        <w:t xml:space="preserve">        if order == "original":</w:t>
        <w:br/>
        <w:t xml:space="preserve">            idx = np.arange(n)</w:t>
        <w:br/>
        <w:t xml:space="preserve">        elif order == "reverse":</w:t>
        <w:br/>
        <w:t xml:space="preserve">            idx = np.arange(n)[::-1]</w:t>
        <w:br/>
        <w:t xml:space="preserve">        elif order == "random":</w:t>
        <w:br/>
        <w:t xml:space="preserve">            rng = np.random.default_rng(RANDOM_SEED)</w:t>
        <w:br/>
        <w:t xml:space="preserve">            idx = np.arange(n)</w:t>
        <w:br/>
        <w:t xml:space="preserve">            rng.shuffle(idx)</w:t>
        <w:br/>
        <w:t xml:space="preserve">        elif order == "classwise":</w:t>
        <w:br/>
        <w:t xml:space="preserve">            idx = np.argsort(y, kind="stable")  # groups class 0 block, class 1 block</w:t>
        <w:br/>
        <w:t xml:space="preserve">        else:</w:t>
        <w:br/>
        <w:t xml:space="preserve">            raise ValueError("Unknown order")</w:t>
        <w:br/>
        <w:t xml:space="preserve">        return X[idx], y[idx]</w:t>
        <w:br/>
        <w:br/>
        <w:br/>
        <w:t>def accuracy(y_true, y_pred):</w:t>
        <w:br/>
        <w:t xml:space="preserve">    return float(np.mean(y_true == y_pred))</w:t>
      </w:r>
    </w:p>
    <w:p>
      <w:pPr>
        <w:pStyle w:val="Heading2"/>
      </w:pPr>
      <w:r>
        <w:t>GLOBAL DATA (loaded once)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GLOBAL DATA (loaded once)</w:t>
        <w:br/>
        <w:t># ====================================================================================</w:t>
        <w:br/>
        <w:t>_df = load_dataset()</w:t>
        <w:br/>
        <w:t>_X_raw = _df[FEATURE_NAMES].values.astype(float)</w:t>
        <w:br/>
        <w:t>_y = _df["class"].values.astype(int)</w:t>
        <w:br/>
        <w:t>_X_norm, _MEAN, _STD = normalize(_X_raw)</w:t>
        <w:br/>
        <w:br/>
        <w:t>X_train, X_test, y_train, y_test = train_test_split(_X_norm, _y, test_size=0.2)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[WARNING] Real Banknote Authentication CSV not found in this folder.</w:t>
        <w:br/>
        <w:t xml:space="preserve">          Falling back to a SYNTHETIC replica dataset (1372 samples,</w:t>
        <w:br/>
        <w:t xml:space="preserve">          4 features, 2 classes) so all menu options remain runnable.</w:t>
        <w:br/>
        <w:t xml:space="preserve">          Place the real CSV alongside this script for true results.</w:t>
      </w:r>
    </w:p>
    <w:p>
      <w:pPr>
        <w:pStyle w:val="Heading2"/>
      </w:pPr>
      <w:r>
        <w:t>MENU 1 : Banknote Classification using Perceptron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#MENU 1 : Banknote Classification using Perceptron</w:t>
        <w:br/>
        <w:t># ====================================================================================</w:t>
        <w:br/>
        <w:t>def menu1_basic_classification():</w:t>
        <w:br/>
        <w:t xml:space="preserve">    print("\n" + "=" * 90)</w:t>
        <w:br/>
        <w:t xml:space="preserve">    print(" 1. BANKNOTE CLASSIFICATION USING PERCEPTRON")</w:t>
        <w:br/>
        <w:t xml:space="preserve">    print("=" * 90)</w:t>
        <w:br/>
        <w:br/>
        <w:t xml:space="preserve">    p = Perceptron(n_features=X_train.shape[1], lr=0.01, max_epochs=200)</w:t>
        <w:br/>
        <w:t xml:space="preserve">    epochs, converged, _ = p.fit(X_train, y_train, order="original")</w:t>
        <w:br/>
        <w:br/>
        <w:t xml:space="preserve">    y_pred = p.predict(X_test)</w:t>
        <w:br/>
        <w:t xml:space="preserve">    acc = accuracy(y_test, y_pred)</w:t>
        <w:br/>
        <w:br/>
        <w:t xml:space="preserve">    print(f"Converged: {converged}   Epochs used: {epochs}")</w:t>
        <w:br/>
        <w:t xml:space="preserve">    print(f"Final weights: {p.weights}   Bias: {p.bias:.4f}\n")</w:t>
        <w:br/>
        <w:br/>
        <w:t xml:space="preserve">    print(f"{'#':&lt;4}{'Actual':&lt;8}{'Predicted':&lt;11}{'Weighted Sum':&lt;15}")</w:t>
        <w:br/>
        <w:t xml:space="preserve">    print("-" * 40)</w:t>
        <w:br/>
        <w:t xml:space="preserve">    n_show = min(15, len(X_test))</w:t>
        <w:br/>
        <w:t xml:space="preserve">    for i in range(n_show):</w:t>
        <w:br/>
        <w:t xml:space="preserve">        ws = p.net_input(X_test[i])</w:t>
        <w:br/>
        <w:t xml:space="preserve">        print(f"{i:&lt;4}{y_test[i]:&lt;8}{y_pred[i]:&lt;11}{ws:&lt;15.4f}")</w:t>
        <w:br/>
        <w:t xml:space="preserve">    if len(X_test) &gt; n_show:</w:t>
        <w:br/>
        <w:t xml:space="preserve">        print(f"... ({len(X_test) - n_show} more test samples not shown)")</w:t>
        <w:br/>
        <w:br/>
        <w:t xml:space="preserve">    print(f"\nClassification Accuracy on Test Set: {acc * 100:.2f}%")</w:t>
        <w:br/>
        <w:t xml:space="preserve">    return p, acc, epochs, converged</w:t>
      </w:r>
    </w:p>
    <w:p>
      <w:pPr>
        <w:pStyle w:val="Heading2"/>
      </w:pPr>
      <w:r>
        <w:t>MENU 2 : Decision Boundary Explorer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MENU 2 : Decision Boundary Explorer</w:t>
        <w:br/>
        <w:t># ====================================================================================</w:t>
        <w:br/>
        <w:t>def menu2_decision_boundary_explorer():</w:t>
        <w:br/>
        <w:t xml:space="preserve">    print("\n" + "=" * 90)</w:t>
        <w:br/>
        <w:t xml:space="preserve">    print(" 2. DECISION BOUNDARY EXPLORER")</w:t>
        <w:br/>
        <w:t xml:space="preserve">    print("=" * 90)</w:t>
        <w:br/>
        <w:t xml:space="preserve">    print("Available features:", ", ".join(f"{i}:{n}" for i, n in enumerate(FEATURE_NAMES)))</w:t>
        <w:br/>
        <w:br/>
        <w:t xml:space="preserve">    try:</w:t>
        <w:br/>
        <w:t xml:space="preserve">        i1 = int(input(f"Select first feature index [0-{len(FEATURE_NAMES)-1}]: "))</w:t>
        <w:br/>
        <w:t xml:space="preserve">        i2 = int(input(f"Select second feature index [0-{len(FEATURE_NAMES)-1}]: "))</w:t>
        <w:br/>
        <w:t xml:space="preserve">        if i1 == i2 or not (0 &lt;= i1 &lt; 4 and 0 &lt;= i2 &lt; 4):</w:t>
        <w:br/>
        <w:t xml:space="preserve">            raise ValueError</w:t>
        <w:br/>
        <w:t xml:space="preserve">    except ValueError:</w:t>
        <w:br/>
        <w:t xml:space="preserve">        print("Invalid selection, defaulting to features 0 and 1 (variance, skewness).")</w:t>
        <w:br/>
        <w:t xml:space="preserve">        i1, i2 = 0, 1</w:t>
        <w:br/>
        <w:br/>
        <w:t xml:space="preserve">    f1, f2 = FEATURE_NAMES[i1], FEATURE_NAMES[i2]</w:t>
        <w:br/>
        <w:t xml:space="preserve">    Xtr2, Xte2 = X_train[:, [i1, i2]], X_test[:, [i1, i2]]</w:t>
        <w:br/>
        <w:br/>
        <w:t xml:space="preserve">    p = Perceptron(n_features=2, lr=0.01, max_epochs=200)</w:t>
        <w:br/>
        <w:t xml:space="preserve">    epochs, converged, _ = p.fit(Xtr2, y_train, order="original")</w:t>
        <w:br/>
        <w:t xml:space="preserve">    y_pred = p.predict(Xte2)</w:t>
        <w:br/>
        <w:t xml:space="preserve">    acc = accuracy(y_test, y_pred)</w:t>
        <w:br/>
        <w:br/>
        <w:t xml:space="preserve">    w1, w2 = p.weights</w:t>
        <w:br/>
        <w:t xml:space="preserve">    b = p.bias</w:t>
        <w:br/>
        <w:t xml:space="preserve">    print(f"\nFeatures used: {f1}, {f2}")</w:t>
        <w:br/>
        <w:t xml:space="preserve">    print(f"Final weights: w1={w1:.4f}, w2={w2:.4f}   Bias: {b:.4f}")</w:t>
        <w:br/>
        <w:t xml:space="preserve">    print(f"Converged: {converged}  Epochs: {epochs}  Accuracy: {acc*100:.2f}%")</w:t>
        <w:br/>
        <w:br/>
        <w:t xml:space="preserve">    if abs(w2) &gt; 1e-9:</w:t>
        <w:br/>
        <w:t xml:space="preserve">        print(f"\nDecision boundary equation:")</w:t>
        <w:br/>
        <w:t xml:space="preserve">        print(f"  {w1:.4f}*{f1} + {w2:.4f}*{f2} + ({b:.4f}) = 0")</w:t>
        <w:br/>
        <w:t xml:space="preserve">        print(f"  =&gt; {f2} = {-w1/w2:.4f} * {f1} + {-b/w2:.4f}")</w:t>
        <w:br/>
        <w:t xml:space="preserve">    else:</w:t>
        <w:br/>
        <w:t xml:space="preserve">        print(f"\nDecision boundary (vertical line): {f1} = {-b/w1:.4f}")</w:t>
        <w:br/>
        <w:br/>
        <w:t xml:space="preserve">    print(f"\n{'#':&lt;4}{f1:&lt;12}{f2:&lt;12}{'Side':&lt;10}{'Predicted':&lt;10}")</w:t>
        <w:br/>
        <w:t xml:space="preserve">    print("-" * 48)</w:t>
        <w:br/>
        <w:t xml:space="preserve">    n_show = min(15, len(Xte2))</w:t>
        <w:br/>
        <w:t xml:space="preserve">    for i in range(n_show):</w:t>
        <w:br/>
        <w:t xml:space="preserve">        z = p.net_input(Xte2[i])</w:t>
        <w:br/>
        <w:t xml:space="preserve">        side = "Positive" if z &gt;= 0 else "Negative"</w:t>
        <w:br/>
        <w:t xml:space="preserve">        print(f"{i:&lt;4}{Xte2[i][0]:&lt;12.4f}{Xte2[i][1]:&lt;12.4f}{side:&lt;12}{y_pred[i]:&lt;10}")</w:t>
        <w:br/>
        <w:t xml:space="preserve">    return p, (f1, f2), acc</w:t>
      </w:r>
    </w:p>
    <w:p>
      <w:pPr>
        <w:pStyle w:val="Heading2"/>
      </w:pPr>
      <w:r>
        <w:t>MENU 3 : Feature Pair Separability Challenge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MENU 3 : Feature Pair Separability Challenge</w:t>
        <w:br/>
        <w:t># ====================================================================================</w:t>
        <w:br/>
        <w:t>def menu3_feature_pair_separability():</w:t>
        <w:br/>
        <w:t xml:space="preserve">    print("\n" + "=" * 90)</w:t>
        <w:br/>
        <w:t xml:space="preserve">    print(" 3. FEATURE PAIR SEPARABILITY CHALLENGE")</w:t>
        <w:br/>
        <w:t xml:space="preserve">    print("=" * 90)</w:t>
        <w:br/>
        <w:br/>
        <w:t xml:space="preserve">    results = []</w:t>
        <w:br/>
        <w:t xml:space="preserve">    for i1, i2 in itertools.combinations(range(4), 2):</w:t>
        <w:br/>
        <w:t xml:space="preserve">        Xtr2, Xte2 = X_train[:, [i1, i2]], X_test[:, [i1, i2]]</w:t>
        <w:br/>
        <w:t xml:space="preserve">        p = Perceptron(n_features=2, lr=0.01, max_epochs=200)</w:t>
        <w:br/>
        <w:t xml:space="preserve">        epochs, converged, _ = p.fit(Xtr2, y_train, order="original")</w:t>
        <w:br/>
        <w:t xml:space="preserve">        y_pred = p.predict(Xte2)</w:t>
        <w:br/>
        <w:t xml:space="preserve">        acc = accuracy(y_test, y_pred)</w:t>
        <w:br/>
        <w:t xml:space="preserve">        misclassified = int(np.sum(y_pred != y_test))</w:t>
        <w:br/>
        <w:t xml:space="preserve">        results.append({</w:t>
        <w:br/>
        <w:t xml:space="preserve">            "pair": (FEATURE_NAMES[i1], FEATURE_NAMES[i2]),</w:t>
        <w:br/>
        <w:t xml:space="preserve">            "epochs": epochs,</w:t>
        <w:br/>
        <w:t xml:space="preserve">            "converged": converged,</w:t>
        <w:br/>
        <w:t xml:space="preserve">            "accuracy": acc,</w:t>
        <w:br/>
        <w:t xml:space="preserve">            "misclassified": misclassified,</w:t>
        <w:br/>
        <w:t xml:space="preserve">        })</w:t>
        <w:br/>
        <w:br/>
        <w:t xml:space="preserve">    results.sort(key=lambda r: (-r["accuracy"], r["epochs"]))</w:t>
        <w:br/>
        <w:br/>
        <w:t xml:space="preserve">    print(f"{'Rank':&lt;6}{'Feature Pair':&lt;28}{'Epochs':&lt;9}{'Converged':&lt;11}"</w:t>
        <w:br/>
        <w:t xml:space="preserve">          f"{'Accuracy':&lt;11}{'Misclassified':&lt;14}")</w:t>
        <w:br/>
        <w:t xml:space="preserve">    print("-" * 80)</w:t>
        <w:br/>
        <w:t xml:space="preserve">    for rank, r in enumerate(results, 1):</w:t>
        <w:br/>
        <w:t xml:space="preserve">        pair_str = f"{r['pair'][0]} &amp; {r['pair'][1]}"</w:t>
        <w:br/>
        <w:t xml:space="preserve">        print(f"{rank:&lt;6}{pair_str:&lt;28}{r['epochs']:&lt;9}{str(r['converged']):&lt;11}"</w:t>
        <w:br/>
        <w:t xml:space="preserve">              f"{r['accuracy']*100:&lt;10.2f}%{r['misclassified']:&lt;14}")</w:t>
        <w:br/>
        <w:br/>
        <w:t xml:space="preserve">    best = results[0]</w:t>
        <w:br/>
        <w:t xml:space="preserve">    print(f"\nMost linearly separable feature pair: "</w:t>
        <w:br/>
        <w:t xml:space="preserve">          f"{best['pair'][0]} &amp; {best['pair'][1]} "</w:t>
        <w:br/>
        <w:t xml:space="preserve">          f"(Accuracy={best['accuracy']*100:.2f}%, Epochs={best['epochs']})")</w:t>
        <w:br/>
        <w:t xml:space="preserve">    return results</w:t>
      </w:r>
    </w:p>
    <w:p>
      <w:pPr>
        <w:pStyle w:val="Heading2"/>
      </w:pPr>
      <w:r>
        <w:t>MENU 4 : Training Sample Order Challenge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MENU 4 : Training Sample Order Challenge</w:t>
        <w:br/>
        <w:t># ====================================================================================</w:t>
        <w:br/>
        <w:t>def menu4_sample_order_challenge():</w:t>
        <w:br/>
        <w:t xml:space="preserve">    print("\n" + "=" * 90)</w:t>
        <w:br/>
        <w:t xml:space="preserve">    print(" 4. TRAINING SAMPLE ORDER CHALLENGE")</w:t>
        <w:br/>
        <w:t xml:space="preserve">    print("=" * 90)</w:t>
        <w:br/>
        <w:br/>
        <w:t xml:space="preserve">    orders = ["original", "reverse", "random", "classwise"]</w:t>
        <w:br/>
        <w:t xml:space="preserve">    results = []</w:t>
        <w:br/>
        <w:t xml:space="preserve">    for order in orders:</w:t>
        <w:br/>
        <w:t xml:space="preserve">        p = Perceptron(n_features=X_train.shape[1], lr=0.01, max_epochs=200)</w:t>
        <w:br/>
        <w:t xml:space="preserve">        epochs, converged, _ = p.fit(X_train, y_train, order=order)</w:t>
        <w:br/>
        <w:t xml:space="preserve">        y_pred = p.predict(X_test)</w:t>
        <w:br/>
        <w:t xml:space="preserve">        acc = accuracy(y_test, y_pred)</w:t>
        <w:br/>
        <w:t xml:space="preserve">        results.append({</w:t>
        <w:br/>
        <w:t xml:space="preserve">            "order": order, "weights": p.weights.copy(), "bias": p.bias,</w:t>
        <w:br/>
        <w:t xml:space="preserve">            "epochs": epochs, "converged": converged, "accuracy": acc,</w:t>
        <w:br/>
        <w:t xml:space="preserve">        })</w:t>
        <w:br/>
        <w:br/>
        <w:t xml:space="preserve">    print(f"{'Order':&lt;12}{'Epochs':&lt;9}{'Converged':&lt;11}{'Accuracy':&lt;11}{'Bias':&lt;10}{'Weights'}")</w:t>
        <w:br/>
        <w:t xml:space="preserve">    print("-" * 100)</w:t>
        <w:br/>
        <w:t xml:space="preserve">    for r in results:</w:t>
        <w:br/>
        <w:t xml:space="preserve">        w_str = np.array2string(r["weights"], precision=4)</w:t>
        <w:br/>
        <w:t xml:space="preserve">        print(f"{r['order']:&lt;12}{r['epochs']:&lt;9}{str(r['converged']):&lt;11}"</w:t>
        <w:br/>
        <w:t xml:space="preserve">              f"{r['accuracy']*100:&lt;10.2f}%{r['bias']:&lt;10.4f}{w_str}")</w:t>
        <w:br/>
        <w:br/>
        <w:t xml:space="preserve">    accs = [r["accuracy"] for r in results]</w:t>
        <w:br/>
        <w:t xml:space="preserve">    weights_diff = max(np.linalg.norm(results[i]["weights"] - results[0]["weights"])</w:t>
        <w:br/>
        <w:t xml:space="preserve">                        for i in range(1, len(results)))</w:t>
        <w:br/>
        <w:t xml:space="preserve">    print("\nConclusion:")</w:t>
        <w:br/>
        <w:t xml:space="preserve">    if max(accs) - min(accs) &lt; 1e-9 and weights_diff &lt; 1e-6:</w:t>
        <w:br/>
        <w:t xml:space="preserve">        print("  Sample order made virtually NO difference to the final decision")</w:t>
        <w:br/>
        <w:t xml:space="preserve">        print("  boundary for this dataset/learning-rate combination.")</w:t>
        <w:br/>
        <w:t xml:space="preserve">    else:</w:t>
        <w:br/>
        <w:t xml:space="preserve">        print(f"  Sample order DOES change the learned decision boundary.")</w:t>
        <w:br/>
        <w:t xml:space="preserve">        print(f"  Accuracy varied from {min(accs)*100:.2f}% to {max(accs)*100:.2f}%.")</w:t>
        <w:br/>
        <w:t xml:space="preserve">        print(f"  Max weight-vector deviation from 'original' order: {weights_diff:.4f}")</w:t>
        <w:br/>
        <w:t xml:space="preserve">        print("  This happens because the perceptron update rule is applied")</w:t>
        <w:br/>
        <w:t xml:space="preserve">        print("  incrementally per sample, so the path taken through weight-space")</w:t>
        <w:br/>
        <w:t xml:space="preserve">        print("  (and hence where training stops) depends on presentation order.")</w:t>
        <w:br/>
        <w:t xml:space="preserve">    return results</w:t>
      </w:r>
    </w:p>
    <w:p>
      <w:pPr>
        <w:pStyle w:val="Heading2"/>
      </w:pPr>
      <w:r>
        <w:t>MENU 5 : Borderline Sample Detector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MENU 5 : Borderline Sample Detector</w:t>
        <w:br/>
        <w:t># ====================================================================================</w:t>
        <w:br/>
        <w:t>def menu5_borderline_detector():</w:t>
        <w:br/>
        <w:t xml:space="preserve">    print("\n" + "=" * 90)</w:t>
        <w:br/>
        <w:t xml:space="preserve">    print(" 5. BORDERLINE SAMPLE DETECTOR")</w:t>
        <w:br/>
        <w:t xml:space="preserve">    print("=" * 90)</w:t>
        <w:br/>
        <w:br/>
        <w:t xml:space="preserve">    p = Perceptron(n_features=X_train.shape[1], lr=0.01, max_epochs=200)</w:t>
        <w:br/>
        <w:t xml:space="preserve">    p.fit(X_train, y_train, order="original")</w:t>
        <w:br/>
        <w:br/>
        <w:t xml:space="preserve">    net_inputs = np.array([p.net_input(x) for x in X_test])</w:t>
        <w:br/>
        <w:t xml:space="preserve">    y_pred = p.predict(X_test)</w:t>
        <w:br/>
        <w:t xml:space="preserve">    distances = np.abs(net_inputs)</w:t>
        <w:br/>
        <w:br/>
        <w:t xml:space="preserve">    order_idx = np.argsort(distances)[:5]</w:t>
        <w:br/>
        <w:br/>
        <w:t xml:space="preserve">    print(f"{'#':&lt;5}{'Distance':&lt;12}{'Predicted':&lt;11}{'Actual':&lt;9}" +</w:t>
        <w:br/>
        <w:t xml:space="preserve">          "".join(f"{n:&lt;12}" for n in FEATURE_NAMES))</w:t>
        <w:br/>
        <w:t xml:space="preserve">    print("-" * 90)</w:t>
        <w:br/>
        <w:t xml:space="preserve">    for idx in order_idx:</w:t>
        <w:br/>
        <w:t xml:space="preserve">        feats = "".join(f"{X_test[idx][j]:&lt;12.4f}" for j in range(4))</w:t>
        <w:br/>
        <w:t xml:space="preserve">        print(f"{idx:&lt;5}{distances[idx]:&lt;12.4f}{y_pred[idx]:&lt;11}{y_test[idx]:&lt;9}{feats}")</w:t>
        <w:br/>
        <w:br/>
        <w:t xml:space="preserve">    print("\nThese are the 5 samples whose weighted sum lies closest to the")</w:t>
        <w:br/>
        <w:t xml:space="preserve">    print("decision threshold (0) -- i.e. the perceptron is 'least confident' about them.")</w:t>
        <w:br/>
        <w:t xml:space="preserve">    return order_idx, distances</w:t>
      </w:r>
    </w:p>
    <w:p>
      <w:pPr>
        <w:pStyle w:val="Heading2"/>
      </w:pPr>
      <w:r>
        <w:t>MENU 6 : XOR Limitation Demonstrator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MENU 6 : XOR Limitation Demonstrator</w:t>
        <w:br/>
        <w:t># ====================================================================================</w:t>
        <w:br/>
        <w:t>def menu6_xor_demo():</w:t>
        <w:br/>
        <w:t xml:space="preserve">    print("\n" + "=" * 90)</w:t>
        <w:br/>
        <w:t xml:space="preserve">    print(" 6. XOR LIMITATION DEMONSTRATOR")</w:t>
        <w:br/>
        <w:t xml:space="preserve">    print("=" * 90)</w:t>
        <w:br/>
        <w:br/>
        <w:t xml:space="preserve">    gates = {</w:t>
        <w:br/>
        <w:t xml:space="preserve">        "AND":  np.array([0, 0, 0, 1]),</w:t>
        <w:br/>
        <w:t xml:space="preserve">        "OR":   np.array([0, 1, 1, 1]),</w:t>
        <w:br/>
        <w:t xml:space="preserve">        "NAND": np.array([1, 1, 1, 0]),</w:t>
        <w:br/>
        <w:t xml:space="preserve">        "XOR":  np.array([0, 1, 1, 0]),</w:t>
        <w:br/>
        <w:t xml:space="preserve">    }</w:t>
        <w:br/>
        <w:t xml:space="preserve">    inputs = np.array([[0, 0], [0, 1], [1, 0], [1, 1]])</w:t>
        <w:br/>
        <w:t xml:space="preserve">    max_epochs = 20</w:t>
        <w:br/>
        <w:br/>
        <w:t xml:space="preserve">    print(f"{'Gate':&lt;8}{'Converged':&lt;12}{'Epochs Used':&lt;14}{'Linearly Separable?'}")</w:t>
        <w:br/>
        <w:t xml:space="preserve">    print("-" * 55)</w:t>
        <w:br/>
        <w:br/>
        <w:t xml:space="preserve">    xor_history = None</w:t>
        <w:br/>
        <w:t xml:space="preserve">    for name, targets in gates.items():</w:t>
        <w:br/>
        <w:t xml:space="preserve">        p = Perceptron(n_features=2, lr=0.1, max_epochs=max_epochs)</w:t>
        <w:br/>
        <w:t xml:space="preserve">        epochs, converged, history = p.fit(inputs, targets, order="original")</w:t>
        <w:br/>
        <w:t xml:space="preserve">        sep = "Yes" if converged else "No"</w:t>
        <w:br/>
        <w:t xml:space="preserve">        print(f"{name:&lt;8}{str(converged):&lt;12}{epochs:&lt;14}{sep}")</w:t>
        <w:br/>
        <w:t xml:space="preserve">        if name == "XOR":</w:t>
        <w:br/>
        <w:t xml:space="preserve">            xor_history = history</w:t>
        <w:br/>
        <w:br/>
        <w:t xml:space="preserve">    print("\n--- XOR Detail: repeated misclassification pattern ---")</w:t>
        <w:br/>
        <w:t xml:space="preserve">    print(f"{'Epoch':&lt;8}{'Misclassifications (out of 4)'}")</w:t>
        <w:br/>
        <w:t xml:space="preserve">    for i, err in enumerate(xor_history, 1):</w:t>
        <w:br/>
        <w:t xml:space="preserve">        print(f"{i:&lt;8}{err}")</w:t>
        <w:br/>
        <w:br/>
        <w:t xml:space="preserve">    print("\nExplanation:")</w:t>
        <w:br/>
        <w:t xml:space="preserve">    print("  XOR outputs 1 only when the two inputs DIFFER. Plotting the four")</w:t>
        <w:br/>
        <w:t xml:space="preserve">    print("  points (0,0)-&gt;0, (0,1)-&gt;1, (1,0)-&gt;1, (1,1)-&gt;1... (0,0) and (1,1) belong")</w:t>
        <w:br/>
        <w:t xml:space="preserve">    print("  to class 0 while (0,1) and (1,0) belong to class 1. These two classes")</w:t>
        <w:br/>
        <w:t xml:space="preserve">    print("  sit on OPPOSITE DIAGONALS of the unit square, so no single straight")</w:t>
        <w:br/>
        <w:t xml:space="preserve">    print("  line (linear decision boundary) can separate them. The perceptron's")</w:t>
        <w:br/>
        <w:t xml:space="preserve">    print("  misclassification count therefore oscillates instead of reaching zero,")</w:t>
        <w:br/>
        <w:t xml:space="preserve">    print("  which is exactly why the loop above never converges for XOR -- this is")</w:t>
        <w:br/>
        <w:t xml:space="preserve">    print("  the classical proof (Minsky &amp; Papert, 1969) of the linear-separability")</w:t>
        <w:br/>
        <w:t xml:space="preserve">    print("  limitation of a Single-Layer Perceptron, motivating multi-layer networks.")</w:t>
      </w:r>
    </w:p>
    <w:p>
      <w:pPr>
        <w:pStyle w:val="Heading2"/>
      </w:pPr>
      <w:r>
        <w:t>MENU 7 : Perceptron Feature Removal Challenge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MENU 7 : Perceptron Feature Removal Challenge</w:t>
        <w:br/>
        <w:t># ====================================================================================</w:t>
        <w:br/>
        <w:t>def menu7_feature_removal():</w:t>
        <w:br/>
        <w:t xml:space="preserve">    print("\n" + "=" * 90)</w:t>
        <w:br/>
        <w:t xml:space="preserve">    print(" 7. PERCEPTRON FEATURE REMOVAL CHALLENGE")</w:t>
        <w:br/>
        <w:t xml:space="preserve">    print("=" * 90)</w:t>
        <w:br/>
        <w:br/>
        <w:t xml:space="preserve">    p_full = Perceptron(n_features=4, lr=0.01, max_epochs=200)</w:t>
        <w:br/>
        <w:t xml:space="preserve">    p_full.fit(X_train, y_train, order="original")</w:t>
        <w:br/>
        <w:t xml:space="preserve">    base_acc = accuracy(y_test, p_full.predict(X_test))</w:t>
        <w:br/>
        <w:t xml:space="preserve">    print(f"Baseline accuracy (all 4 features): {base_acc*100:.2f}%\n")</w:t>
        <w:br/>
        <w:br/>
        <w:t xml:space="preserve">    print(f"{'Removed Feature':&lt;18}{'Accuracy':&lt;12}{'Accuracy Drop'}")</w:t>
        <w:br/>
        <w:t xml:space="preserve">    print("-" * 45)</w:t>
        <w:br/>
        <w:t xml:space="preserve">    drops = []</w:t>
        <w:br/>
        <w:t xml:space="preserve">    for i in range(4):</w:t>
        <w:br/>
        <w:t xml:space="preserve">        keep = [j for j in range(4) if j != i]</w:t>
        <w:br/>
        <w:t xml:space="preserve">        Xtr_r, Xte_r = X_train[:, keep], X_test[:, keep]</w:t>
        <w:br/>
        <w:t xml:space="preserve">        p = Perceptron(n_features=3, lr=0.01, max_epochs=200)</w:t>
        <w:br/>
        <w:t xml:space="preserve">        p.fit(Xtr_r, y_train, order="original")</w:t>
        <w:br/>
        <w:t xml:space="preserve">        acc = accuracy(y_test, p.predict(Xte_r))</w:t>
        <w:br/>
        <w:t xml:space="preserve">        drop = base_acc - acc</w:t>
        <w:br/>
        <w:t xml:space="preserve">        drops.append((FEATURE_NAMES[i], acc, drop))</w:t>
        <w:br/>
        <w:t xml:space="preserve">        print(f"{FEATURE_NAMES[i]:&lt;18}{acc*100:&lt;11.2f}%{drop*100:.2f}%")</w:t>
        <w:br/>
        <w:br/>
        <w:t xml:space="preserve">    worst = max(drops, key=lambda t: t[2])</w:t>
        <w:br/>
        <w:t xml:space="preserve">    print(f"\nMost important feature (largest accuracy drop when removed): "</w:t>
        <w:br/>
        <w:t xml:space="preserve">          f"'{worst[0]}'  (drop = {worst[2]*100:.2f}%)")</w:t>
        <w:br/>
        <w:t xml:space="preserve">    return base_acc, drops</w:t>
      </w:r>
    </w:p>
    <w:p>
      <w:pPr>
        <w:pStyle w:val="Heading2"/>
      </w:pPr>
      <w:r>
        <w:t>MENU 8 : Perceptron Classification Report (runs everything)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MENU 8 : Perceptron Classification Report (runs everything)</w:t>
        <w:br/>
        <w:t># ====================================================================================</w:t>
        <w:br/>
        <w:t>def menu8_full_report():</w:t>
        <w:br/>
        <w:t xml:space="preserve">    print("\n" + "=" * 90)</w:t>
        <w:br/>
        <w:t xml:space="preserve">    print(" 8. PERCEPTRON CLASSIFICATION REPORT (running all experiments)")</w:t>
        <w:br/>
        <w:t xml:space="preserve">    print("=" * 90)</w:t>
        <w:br/>
        <w:br/>
        <w:t xml:space="preserve">    lines = []</w:t>
        <w:br/>
        <w:t xml:space="preserve">    lines.append("PERCEPTRON CLASSIFICATION REPORT")</w:t>
        <w:br/>
        <w:t xml:space="preserve">    lines.append("=" * 60)</w:t>
        <w:br/>
        <w:br/>
        <w:t xml:space="preserve">    # --- Exp 1: full classification</w:t>
        <w:br/>
        <w:t xml:space="preserve">    p1 = Perceptron(4, lr=0.01, max_epochs=200)</w:t>
        <w:br/>
        <w:t xml:space="preserve">    e1, c1, _ = p1.fit(X_train, y_train, order="original")</w:t>
        <w:br/>
        <w:t xml:space="preserve">    a1 = accuracy(y_test, p1.predict(X_test))</w:t>
        <w:br/>
        <w:t xml:space="preserve">    lines.append(f"\n[All Features | Original Order]")</w:t>
        <w:br/>
        <w:t xml:space="preserve">    lines.append(f"  Epochs: {e1}  Converged: {c1}  Accuracy: {a1*100:.2f}%")</w:t>
        <w:br/>
        <w:t xml:space="preserve">    lines.append(f"  Weights: {p1.weights}  Bias: {p1.bias:.4f}")</w:t>
        <w:br/>
        <w:br/>
        <w:t xml:space="preserve">    # --- Exp 3: feature pairs</w:t>
        <w:br/>
        <w:t xml:space="preserve">    pair_results = []</w:t>
        <w:br/>
        <w:t xml:space="preserve">    for i1, i2 in itertools.combinations(range(4), 2):</w:t>
        <w:br/>
        <w:t xml:space="preserve">        Xtr2, Xte2 = X_train[:, [i1, i2]], X_test[:, [i1, i2]]</w:t>
        <w:br/>
        <w:t xml:space="preserve">        p = Perceptron(2, lr=0.01, max_epochs=200)</w:t>
        <w:br/>
        <w:t xml:space="preserve">        e, c, _ = p.fit(Xtr2, y_train, order="original")</w:t>
        <w:br/>
        <w:t xml:space="preserve">        a = accuracy(y_test, p.predict(Xte2))</w:t>
        <w:br/>
        <w:t xml:space="preserve">        pair_results.append((FEATURE_NAMES[i1], FEATURE_NAMES[i2], e, c, a))</w:t>
        <w:br/>
        <w:t xml:space="preserve">    pair_results.sort(key=lambda r: -r[4])</w:t>
        <w:br/>
        <w:t xml:space="preserve">    lines.append(f"\n[Feature Pair Separability - Top 3]")</w:t>
        <w:br/>
        <w:t xml:space="preserve">    for f1, f2, e, c, a in pair_results[:3]:</w:t>
        <w:br/>
        <w:t xml:space="preserve">        lines.append(f"  {f1}-{f2}: epochs={e}, converged={c}, accuracy={a*100:.2f}%")</w:t>
        <w:br/>
        <w:br/>
        <w:t xml:space="preserve">    # --- Exp 4: sample order</w:t>
        <w:br/>
        <w:t xml:space="preserve">    lines.append(f"\n[Sample Order Comparison]")</w:t>
        <w:br/>
        <w:t xml:space="preserve">    for order in ["original", "reverse", "random", "classwise"]:</w:t>
        <w:br/>
        <w:t xml:space="preserve">        p = Perceptron(4, lr=0.01, max_epochs=200)</w:t>
        <w:br/>
        <w:t xml:space="preserve">        e, c, _ = p.fit(X_train, y_train, order=order)</w:t>
        <w:br/>
        <w:t xml:space="preserve">        a = accuracy(y_test, p.predict(X_test))</w:t>
        <w:br/>
        <w:t xml:space="preserve">        lines.append(f"  {order:&lt;10}: epochs={e}, converged={c}, accuracy={a*100:.2f}%, "</w:t>
        <w:br/>
        <w:t xml:space="preserve">                      f"bias={p.bias:.4f}")</w:t>
        <w:br/>
        <w:br/>
        <w:t xml:space="preserve">    # --- Exp 5: borderline samples</w:t>
        <w:br/>
        <w:t xml:space="preserve">    net_inputs = np.array([p1.net_input(x) for x in X_test])</w:t>
        <w:br/>
        <w:t xml:space="preserve">    n_borderline = int(np.sum(np.abs(net_inputs) &lt; 0.15))</w:t>
        <w:br/>
        <w:t xml:space="preserve">    lines.append(f"\n[Borderline Samples] (|weighted sum| &lt; 0.15): {n_borderline} samples")</w:t>
        <w:br/>
        <w:br/>
        <w:t xml:space="preserve">    # --- Exp 6: XOR</w:t>
        <w:br/>
        <w:t xml:space="preserve">    gates = {"AND": [0, 0, 0, 1], "OR": [0, 1, 1, 1],</w:t>
        <w:br/>
        <w:t xml:space="preserve">              "NAND": [1, 1, 1, 0], "XOR": [0, 1, 1, 0]}</w:t>
        <w:br/>
        <w:t xml:space="preserve">    inputs = np.array([[0, 0], [0, 1], [1, 0], [1, 1]])</w:t>
        <w:br/>
        <w:t xml:space="preserve">    lines.append(f"\n[Logic Gate Linear-Separability Check]")</w:t>
        <w:br/>
        <w:t xml:space="preserve">    for name, targets in gates.items():</w:t>
        <w:br/>
        <w:t xml:space="preserve">        p = Perceptron(2, lr=0.1, max_epochs=20)</w:t>
        <w:br/>
        <w:t xml:space="preserve">        e, c, _ = p.fit(inputs, np.array(targets), order="original")</w:t>
        <w:br/>
        <w:t xml:space="preserve">        lines.append(f"  {name:&lt;5}: converged={c} (linearly separable={'Yes' if c else 'No'})")</w:t>
        <w:br/>
        <w:br/>
        <w:t xml:space="preserve">    # --- Exp 7: feature removal</w:t>
        <w:br/>
        <w:t xml:space="preserve">    lines.append(f"\n[Feature Removal Impact] (baseline accuracy={a1*100:.2f}%)")</w:t>
        <w:br/>
        <w:t xml:space="preserve">    for i in range(4):</w:t>
        <w:br/>
        <w:t xml:space="preserve">        keep = [j for j in range(4) if j != i]</w:t>
        <w:br/>
        <w:t xml:space="preserve">        p = Perceptron(3, lr=0.01, max_epochs=200)</w:t>
        <w:br/>
        <w:t xml:space="preserve">        p.fit(X_train[:, keep], y_train, order="original")</w:t>
        <w:br/>
        <w:t xml:space="preserve">        a = accuracy(y_test, p.predict(X_test[:, keep]))</w:t>
        <w:br/>
        <w:t xml:space="preserve">        lines.append(f"  remove {FEATURE_NAMES[i]:&lt;10}: accuracy={a*100:.2f}%, "</w:t>
        <w:br/>
        <w:t xml:space="preserve">                      f"drop={(a1-a)*100:.2f}%")</w:t>
        <w:br/>
        <w:br/>
        <w:t xml:space="preserve">    report_text = "\n".join(lines)</w:t>
        <w:br/>
        <w:t xml:space="preserve">    print(report_text)</w:t>
        <w:br/>
        <w:br/>
        <w:t xml:space="preserve">    out_path = "/mnt/user-data/outputs/perceptron_classification_report.txt"</w:t>
        <w:br/>
        <w:t xml:space="preserve">    os.makedirs(os.path.dirname(out_path), exist_ok=True)</w:t>
        <w:br/>
        <w:t xml:space="preserve">    with open(out_path, "w") as f:</w:t>
        <w:br/>
        <w:t xml:space="preserve">        f.write(report_text)</w:t>
        <w:br/>
        <w:t xml:space="preserve">    print(f"\n[Saved full report to {out_path}]")</w:t>
        <w:br/>
        <w:t xml:space="preserve">    return report_text</w:t>
      </w:r>
    </w:p>
    <w:p>
      <w:pPr>
        <w:pStyle w:val="Heading2"/>
      </w:pPr>
      <w:r>
        <w:t>MAIN MENU LOOP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MAIN MENU LOOP</w:t>
        <w:br/>
        <w:t># ====================================================================================</w:t>
        <w:br/>
        <w:t>def main():</w:t>
        <w:br/>
        <w:t xml:space="preserve">    menu_text = """</w:t>
        <w:br/>
        <w:t>====================================================================</w:t>
        <w:br/>
        <w:t xml:space="preserve"> PERCEPTRON DECISION BOUNDARY &amp; LINEAR SEPARABILITY CHALLENGE</w:t>
        <w:br/>
        <w:t xml:space="preserve"> Dataset: Banknote Authentication</w:t>
        <w:br/>
        <w:t>====================================================================</w:t>
        <w:br/>
        <w:t xml:space="preserve"> 1. Banknote Classification using Perceptron</w:t>
        <w:br/>
        <w:t xml:space="preserve"> 2. Decision Boundary Explorer</w:t>
        <w:br/>
        <w:t xml:space="preserve"> 3. Feature Pair Separability Challenge</w:t>
        <w:br/>
        <w:t xml:space="preserve"> 4. Training Sample Order Challenge</w:t>
        <w:br/>
        <w:t xml:space="preserve"> 5. Borderline Sample Detector</w:t>
        <w:br/>
        <w:t xml:space="preserve"> 6. XOR Limitation Demonstrator</w:t>
        <w:br/>
        <w:t xml:space="preserve"> 7. Perceptron Feature Removal Challenge</w:t>
        <w:br/>
        <w:t xml:space="preserve"> 8. Perceptron Classification Report</w:t>
        <w:br/>
        <w:t xml:space="preserve"> 9. Exit</w:t>
        <w:br/>
        <w:t>====================================================================</w:t>
        <w:br/>
        <w:t>"""</w:t>
        <w:br/>
        <w:t xml:space="preserve">    actions = {</w:t>
        <w:br/>
        <w:t xml:space="preserve">        "1": menu1_basic_classification,</w:t>
        <w:br/>
        <w:t xml:space="preserve">        "2": menu2_decision_boundary_explorer,</w:t>
        <w:br/>
        <w:t xml:space="preserve">        "3": menu3_feature_pair_separability,</w:t>
        <w:br/>
        <w:t xml:space="preserve">        "4": menu4_sample_order_challenge,</w:t>
        <w:br/>
        <w:t xml:space="preserve">        "5": menu5_borderline_detector,</w:t>
        <w:br/>
        <w:t xml:space="preserve">        "6": menu6_xor_demo,</w:t>
        <w:br/>
        <w:t xml:space="preserve">        "7": menu7_feature_removal,</w:t>
        <w:br/>
        <w:t xml:space="preserve">        "8": menu8_full_report,</w:t>
        <w:br/>
        <w:t xml:space="preserve">    }</w:t>
        <w:br/>
        <w:br/>
        <w:t xml:space="preserve">    while True:</w:t>
        <w:br/>
        <w:t xml:space="preserve">        print(menu_text)</w:t>
        <w:br/>
        <w:t xml:space="preserve">        choice = input("Enter your choice (1-9): ").strip()</w:t>
        <w:br/>
        <w:t xml:space="preserve">        if choice == "9":</w:t>
        <w:br/>
        <w:t xml:space="preserve">            print("Exiting. Goodbye!")</w:t>
        <w:br/>
        <w:t xml:space="preserve">            break</w:t>
        <w:br/>
        <w:t xml:space="preserve">        action = actions.get(choice)</w:t>
        <w:br/>
        <w:t xml:space="preserve">        if action:</w:t>
        <w:br/>
        <w:t xml:space="preserve">            action()</w:t>
        <w:br/>
        <w:t xml:space="preserve">        else:</w:t>
        <w:br/>
        <w:t xml:space="preserve">            print("Invalid choice. Please enter a number between 1 and 9.")</w:t>
        <w:br/>
        <w:br/>
        <w:br/>
        <w:t>if __name__ == "__main__":</w:t>
        <w:br/>
        <w:t xml:space="preserve">    main()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====================================================================</w:t>
        <w:br/>
        <w:t xml:space="preserve"> PERCEPTRON DECISION BOUNDARY &amp; LINEAR SEPARABILITY CHALLENGE</w:t>
        <w:br/>
        <w:t xml:space="preserve"> Dataset: Banknote Authentication</w:t>
        <w:br/>
        <w:t>====================================================================</w:t>
        <w:br/>
        <w:t xml:space="preserve"> 1. Banknote Classification using Perceptron</w:t>
        <w:br/>
        <w:t xml:space="preserve"> 2. Decision Boundary Explorer</w:t>
        <w:br/>
        <w:t xml:space="preserve"> 3. Feature Pair Separability Challenge</w:t>
        <w:br/>
        <w:t xml:space="preserve"> 4. Training Sample Order Challenge</w:t>
        <w:br/>
        <w:t xml:space="preserve"> 5. Borderline Sample Detector</w:t>
        <w:br/>
        <w:t xml:space="preserve"> 6. XOR Limitation Demonstrator</w:t>
        <w:br/>
        <w:t xml:space="preserve"> 7. Perceptron Feature Removal Challenge</w:t>
        <w:br/>
        <w:t xml:space="preserve"> 8. Perceptron Classification Report</w:t>
        <w:br/>
        <w:t xml:space="preserve"> 9. Exit</w:t>
        <w:br/>
        <w:t>====================================================================</w:t>
        <w:br/>
        <w:br/>
        <w:t>Enter your choice (1-9): 1</w:t>
        <w:br/>
        <w:br/>
        <w:t>==========================================================================================</w:t>
        <w:br/>
        <w:t xml:space="preserve"> 1. BANKNOTE CLASSIFICATION USING PERCEPTRON</w:t>
        <w:br/>
        <w:t>==========================================================================================</w:t>
        <w:br/>
        <w:t>Converged: False   Epochs used: 200</w:t>
        <w:br/>
        <w:t>Final weights: [-0.0129 -0.0197  0.0189  0.0182]   Bias: -0.0200</w:t>
        <w:br/>
        <w:br/>
        <w:t xml:space="preserve">#   Actual  Predicted  Weighted Sum   </w:t>
        <w:br/>
        <w:t>----------------------------------------</w:t>
        <w:br/>
        <w:t xml:space="preserve">0   0       0          -0.0154        </w:t>
        <w:br/>
        <w:t xml:space="preserve">1   1       0          -0.0172        </w:t>
        <w:br/>
        <w:t xml:space="preserve">2   1       0          -0.0335        </w:t>
        <w:br/>
        <w:t xml:space="preserve">3   0       1          0.0123         </w:t>
        <w:br/>
        <w:t xml:space="preserve">4   1       0          -0.0055        </w:t>
        <w:br/>
        <w:t xml:space="preserve">5   1       0          -0.0167        </w:t>
        <w:br/>
        <w:t xml:space="preserve">6   0       0          -0.0524        </w:t>
        <w:br/>
        <w:t xml:space="preserve">7   0       0          -0.0298        </w:t>
        <w:br/>
        <w:t xml:space="preserve">8   0       0          -0.0554        </w:t>
        <w:br/>
        <w:t xml:space="preserve">9   0       0          -0.0473        </w:t>
        <w:br/>
        <w:t xml:space="preserve">10  0       0          -0.0730        </w:t>
        <w:br/>
        <w:t xml:space="preserve">11  0       0          -0.0474        </w:t>
        <w:br/>
        <w:t xml:space="preserve">12  0       0          -0.0570        </w:t>
        <w:br/>
        <w:t xml:space="preserve">13  0       0          -0.0924        </w:t>
        <w:br/>
        <w:t xml:space="preserve">14  0       0          -0.0118        </w:t>
        <w:br/>
        <w:t>... (259 more test samples not shown)</w:t>
        <w:br/>
        <w:br/>
        <w:t>Classification Accuracy on Test Set: 77.74%</w:t>
        <w:br/>
        <w:br/>
        <w:t>====================================================================</w:t>
        <w:br/>
        <w:t xml:space="preserve"> PERCEPTRON DECISION BOUNDARY &amp; LINEAR SEPARABILITY CHALLENGE</w:t>
        <w:br/>
        <w:t xml:space="preserve"> Dataset: Banknote Authentication</w:t>
        <w:br/>
        <w:t>====================================================================</w:t>
        <w:br/>
        <w:t xml:space="preserve"> 1. Banknote Classification using Perceptron</w:t>
        <w:br/>
        <w:t xml:space="preserve"> 2. Decision Boundary Explorer</w:t>
        <w:br/>
        <w:t xml:space="preserve"> 3. Feature Pair Separability Challenge</w:t>
        <w:br/>
        <w:t xml:space="preserve"> 4. Training Sample Order Challenge</w:t>
        <w:br/>
        <w:t xml:space="preserve"> 5. Borderline Sample Detector</w:t>
        <w:br/>
        <w:t xml:space="preserve"> 6. XOR Limitation Demonstrator</w:t>
        <w:br/>
        <w:t xml:space="preserve"> 7. Perceptron Feature Removal Challenge</w:t>
        <w:br/>
        <w:t xml:space="preserve"> 8. Perceptron Classification Report</w:t>
        <w:br/>
        <w:t xml:space="preserve"> 9. Exit</w:t>
        <w:br/>
        <w:t>====================================================================</w:t>
        <w:br/>
        <w:br/>
        <w:t>Enter your choice (1-9): 2</w:t>
        <w:br/>
        <w:br/>
        <w:t>==========================================================================================</w:t>
        <w:br/>
        <w:t xml:space="preserve"> 2. DECISION BOUNDARY EXPLORER</w:t>
        <w:br/>
        <w:t>==========================================================================================</w:t>
        <w:br/>
        <w:t>Available features: 0:variance, 1:skewness, 2:curtosis, 3:entropy</w:t>
        <w:br/>
        <w:t>Select first feature index [0-3]: 3</w:t>
        <w:br/>
        <w:t>Select second feature index [0-3]: 4</w:t>
        <w:br/>
        <w:t>Invalid selection, defaulting to features 0 and 1 (variance, skewness).</w:t>
        <w:br/>
        <w:br/>
        <w:t>Features used: variance, skewness</w:t>
        <w:br/>
        <w:t>Final weights: w1=-0.0039, w2=-0.0056   Bias: 0.0000</w:t>
        <w:br/>
        <w:t>Converged: False  Epochs: 200  Accuracy: 82.85%</w:t>
        <w:br/>
        <w:br/>
        <w:t>Decision boundary equation:</w:t>
        <w:br/>
        <w:t xml:space="preserve">  -0.0039*variance + -0.0056*skewness + (0.0000) = 0</w:t>
        <w:br/>
        <w:t xml:space="preserve">  =&gt; skewness = -0.7018 * variance + 0.0000</w:t>
        <w:br/>
        <w:br/>
        <w:t xml:space="preserve">#   variance    skewness    Side      Predicted </w:t>
        <w:br/>
        <w:t>------------------------------------------------</w:t>
        <w:br/>
        <w:t xml:space="preserve">0   1.5465      0.1581      Negative    0         </w:t>
        <w:br/>
        <w:t xml:space="preserve">1   -1.3955     -0.2653     Positive    1         </w:t>
        <w:br/>
        <w:t xml:space="preserve">2   1.3526      -0.5655     Negative    0         </w:t>
        <w:br/>
        <w:t xml:space="preserve">3   0.5144      -1.2087     Positive    1         </w:t>
        <w:br/>
        <w:t xml:space="preserve">4   -0.2764     -0.4910     Positive    1         </w:t>
        <w:br/>
        <w:t xml:space="preserve">5   -0.2985     -0.1804     Positive    1         </w:t>
        <w:br/>
        <w:t xml:space="preserve">6   0.5141      0.5098      Negative    0         </w:t>
        <w:br/>
        <w:t xml:space="preserve">7   1.0223      -0.4473     Negative    0         </w:t>
        <w:br/>
        <w:t xml:space="preserve">8   -1.3749     0.4696      Positive    1         </w:t>
        <w:br/>
        <w:t xml:space="preserve">9   0.5217      0.5405      Negative    0         </w:t>
        <w:br/>
        <w:t xml:space="preserve">10  0.8321      0.8289      Negative    0         </w:t>
        <w:br/>
        <w:t xml:space="preserve">11  0.8981      0.8779      Negative    0         </w:t>
        <w:br/>
        <w:t xml:space="preserve">12  0.1634      0.3927      Negative    0         </w:t>
        <w:br/>
        <w:t xml:space="preserve">13  0.0862      0.4440      Negative    0         </w:t>
        <w:br/>
        <w:t xml:space="preserve">14  -1.7804     -0.8950     Positive    1         </w:t>
        <w:br/>
        <w:br/>
        <w:t>====================================================================</w:t>
        <w:br/>
        <w:t xml:space="preserve"> PERCEPTRON DECISION BOUNDARY &amp; LINEAR SEPARABILITY CHALLENGE</w:t>
        <w:br/>
        <w:t xml:space="preserve"> Dataset: Banknote Authentication</w:t>
        <w:br/>
        <w:t>====================================================================</w:t>
        <w:br/>
        <w:t xml:space="preserve"> 1. Banknote Classification using Perceptron</w:t>
        <w:br/>
        <w:t xml:space="preserve"> 2. Decision Boundary Explorer</w:t>
        <w:br/>
        <w:t xml:space="preserve"> 3. Feature Pair Separability Challenge</w:t>
        <w:br/>
        <w:t xml:space="preserve"> 4. Training Sample Order Challenge</w:t>
        <w:br/>
        <w:t xml:space="preserve"> 5. Borderline Sample Detector</w:t>
        <w:br/>
        <w:t xml:space="preserve"> 6. XOR Limitation Demonstrator</w:t>
        <w:br/>
        <w:t xml:space="preserve"> 7. Perceptron Feature Removal Challenge</w:t>
        <w:br/>
        <w:t xml:space="preserve"> 8. Perceptron Classification Report</w:t>
        <w:br/>
        <w:t xml:space="preserve"> 9. Exit</w:t>
        <w:br/>
        <w:t>====================================================================</w:t>
        <w:br/>
        <w:br/>
        <w:t>Enter your choice (1-9): 5</w:t>
        <w:br/>
        <w:br/>
        <w:t>==========================================================================================</w:t>
        <w:br/>
        <w:t xml:space="preserve"> 5. BORDERLINE SAMPLE DETECTOR</w:t>
        <w:br/>
        <w:t>==========================================================================================</w:t>
        <w:br/>
        <w:t xml:space="preserve">#    Distance    Predicted  Actual   variance    skewness    curtosis    entropy     </w:t>
        <w:br/>
        <w:t>------------------------------------------------------------------------------------------</w:t>
        <w:br/>
        <w:t xml:space="preserve">186  0.0006      1          1        -1.5902     -0.3810     -1.0594     0.6911      </w:t>
        <w:br/>
        <w:t xml:space="preserve">125  0.0009      1          1        -0.3524     -1.1325     -0.6579     0.3553      </w:t>
        <w:br/>
        <w:t xml:space="preserve">41   0.0011      1          0        -0.8814     -0.3356     -0.6661     0.8614      </w:t>
        <w:br/>
        <w:t xml:space="preserve">258  0.0011      0          1        0.0889      -1.2644     0.1195      -0.3966     </w:t>
        <w:br/>
        <w:t xml:space="preserve">169  0.0012      1          0        -0.4050     -0.2221     1.0607      -0.4662     </w:t>
        <w:br/>
        <w:br/>
        <w:t>These are the 5 samples whose weighted sum lies closest to the</w:t>
        <w:br/>
        <w:t>decision threshold (0) -- i.e. the perceptron is 'least confident' about them.</w:t>
        <w:br/>
        <w:br/>
        <w:t>====================================================================</w:t>
        <w:br/>
        <w:t xml:space="preserve"> PERCEPTRON DECISION BOUNDARY &amp; LINEAR SEPARABILITY CHALLENGE</w:t>
        <w:br/>
        <w:t xml:space="preserve"> Dataset: Banknote Authentication</w:t>
        <w:br/>
        <w:t>====================================================================</w:t>
        <w:br/>
        <w:t xml:space="preserve"> 1. Banknote Classification using Perceptron</w:t>
        <w:br/>
        <w:t xml:space="preserve"> 2. Decision Boundary Explorer</w:t>
        <w:br/>
        <w:t xml:space="preserve"> 3. Feature Pair Separability Challenge</w:t>
        <w:br/>
        <w:t xml:space="preserve"> 4. Training Sample Order Challenge</w:t>
        <w:br/>
        <w:t xml:space="preserve"> 5. Borderline Sample Detector</w:t>
        <w:br/>
        <w:t xml:space="preserve"> 6. XOR Limitation Demonstrator</w:t>
        <w:br/>
        <w:t xml:space="preserve"> 7. Perceptron Feature Removal Challenge</w:t>
        <w:br/>
        <w:t xml:space="preserve"> 8. Perceptron Classification Report</w:t>
        <w:br/>
        <w:t xml:space="preserve"> 9. Exit</w:t>
        <w:br/>
        <w:t>====================================================================</w:t>
        <w:br/>
        <w:br/>
        <w:t>Enter your choice (1-9): 6</w:t>
        <w:br/>
        <w:br/>
        <w:t>==========================================================================================</w:t>
        <w:br/>
        <w:t xml:space="preserve"> 6. XOR LIMITATION DEMONSTRATOR</w:t>
        <w:br/>
        <w:t>==========================================================================================</w:t>
        <w:br/>
        <w:t>Gate    Converged   Epochs Used   Linearly Separable?</w:t>
        <w:br/>
        <w:t>-------------------------------------------------------</w:t>
        <w:br/>
        <w:t>AND     True        4             Yes</w:t>
        <w:br/>
        <w:t>OR      True        4             Yes</w:t>
        <w:br/>
        <w:t>NAND    True        6             Yes</w:t>
        <w:br/>
        <w:t>XOR     False       20            No</w:t>
        <w:br/>
        <w:br/>
        <w:t>--- XOR Detail: repeated misclassification pattern ---</w:t>
        <w:br/>
        <w:t>Epoch   Misclassifications (out of 4)</w:t>
        <w:br/>
        <w:t>1       3</w:t>
        <w:br/>
        <w:t>2       3</w:t>
        <w:br/>
        <w:t>3       4</w:t>
        <w:br/>
        <w:t>4       4</w:t>
        <w:br/>
        <w:t>5       4</w:t>
        <w:br/>
        <w:t>6       4</w:t>
        <w:br/>
        <w:t>7       4</w:t>
        <w:br/>
        <w:t>8       4</w:t>
        <w:br/>
        <w:t>9       4</w:t>
        <w:br/>
        <w:t>10      4</w:t>
        <w:br/>
        <w:t>11      4</w:t>
        <w:br/>
        <w:t>12      4</w:t>
        <w:br/>
        <w:t>13      4</w:t>
        <w:br/>
        <w:t>14      4</w:t>
        <w:br/>
        <w:t>15      4</w:t>
        <w:br/>
        <w:t>16      4</w:t>
        <w:br/>
        <w:t>17      4</w:t>
        <w:br/>
        <w:t>18      4</w:t>
        <w:br/>
        <w:t>19      4</w:t>
        <w:br/>
        <w:t>20      4</w:t>
        <w:br/>
        <w:br/>
        <w:t>Explanation:</w:t>
        <w:br/>
        <w:t xml:space="preserve">  XOR outputs 1 only when the two inputs DIFFER. Plotting the four</w:t>
        <w:br/>
        <w:t xml:space="preserve">  points (0,0)-&gt;0, (0,1)-&gt;1, (1,0)-&gt;1, (1,1)-&gt;1... (0,0) and (1,1) belong</w:t>
        <w:br/>
        <w:t xml:space="preserve">  to class 0 while (0,1) and (1,0) belong to class 1. These two classes</w:t>
        <w:br/>
        <w:t xml:space="preserve">  sit on OPPOSITE DIAGONALS of the unit square, so no single straight</w:t>
        <w:br/>
        <w:t xml:space="preserve">  line (linear decision boundary) can separate them. The perceptron's</w:t>
        <w:br/>
        <w:t xml:space="preserve">  misclassification count therefore oscillates instead of reaching zero,</w:t>
        <w:br/>
        <w:t xml:space="preserve">  which is exactly why the loop above never converges for XOR -- this is</w:t>
        <w:br/>
        <w:t xml:space="preserve">  the classical proof (Minsky &amp; Papert, 1969) of the linear-separability</w:t>
        <w:br/>
        <w:t xml:space="preserve">  limitation of a Single-Layer Perceptron, motivating multi-layer networks.</w:t>
        <w:br/>
        <w:br/>
        <w:t>====================================================================</w:t>
        <w:br/>
        <w:t xml:space="preserve"> PERCEPTRON DECISION BOUNDARY &amp; LINEAR SEPARABILITY CHALLENGE</w:t>
        <w:br/>
        <w:t xml:space="preserve"> Dataset: Banknote Authentication</w:t>
        <w:br/>
        <w:t>====================================================================</w:t>
        <w:br/>
        <w:t xml:space="preserve"> 1. Banknote Classification using Perceptron</w:t>
        <w:br/>
        <w:t xml:space="preserve"> 2. Decision Boundary Explorer</w:t>
        <w:br/>
        <w:t xml:space="preserve"> 3. Feature Pair Separability Challenge</w:t>
        <w:br/>
        <w:t xml:space="preserve"> 4. Training Sample Order Challenge</w:t>
        <w:br/>
        <w:t xml:space="preserve"> 5. Borderline Sample Detector</w:t>
        <w:br/>
        <w:t xml:space="preserve"> 6. XOR Limitation Demonstrator</w:t>
        <w:br/>
        <w:t xml:space="preserve"> 7. Perceptron Feature Removal Challenge</w:t>
        <w:br/>
        <w:t xml:space="preserve"> 8. Perceptron Classification Report</w:t>
        <w:br/>
        <w:t xml:space="preserve"> 9. Exit</w:t>
        <w:br/>
        <w:t>====================================================================</w:t>
        <w:br/>
        <w:br/>
        <w:t>Enter your choice (1-9): 7</w:t>
        <w:br/>
        <w:br/>
        <w:t>==========================================================================================</w:t>
        <w:br/>
        <w:t xml:space="preserve"> 7. PERCEPTRON FEATURE REMOVAL CHALLENGE</w:t>
        <w:br/>
        <w:t>==========================================================================================</w:t>
        <w:br/>
        <w:t>Baseline accuracy (all 4 features): 77.74%</w:t>
        <w:br/>
        <w:br/>
        <w:t>Removed Feature   Accuracy    Accuracy Drop</w:t>
        <w:br/>
        <w:t>---------------------------------------------</w:t>
        <w:br/>
        <w:t>variance          71.90      %5.84%</w:t>
        <w:br/>
        <w:t>skewness          68.25      %9.49%</w:t>
        <w:br/>
        <w:t>curtosis          82.85      %-5.11%</w:t>
        <w:br/>
        <w:t>entropy           74.09      %3.65%</w:t>
        <w:br/>
        <w:br/>
        <w:t>Most important feature (largest accuracy drop when removed): 'skewness'  (drop = 9.49%)</w:t>
        <w:br/>
        <w:br/>
        <w:t>====================================================================</w:t>
        <w:br/>
        <w:t xml:space="preserve"> PERCEPTRON DECISION BOUNDARY &amp; LINEAR SEPARABILITY CHALLENGE</w:t>
        <w:br/>
        <w:t xml:space="preserve"> Dataset: Banknote Authentication</w:t>
        <w:br/>
        <w:t>====================================================================</w:t>
        <w:br/>
        <w:t xml:space="preserve"> 1. Banknote Classification using Perceptron</w:t>
        <w:br/>
        <w:t xml:space="preserve"> 2. Decision Boundary Explorer</w:t>
        <w:br/>
        <w:t xml:space="preserve"> 3. Feature Pair Separability Challenge</w:t>
        <w:br/>
        <w:t xml:space="preserve"> 4. Training Sample Order Challenge</w:t>
        <w:br/>
        <w:t xml:space="preserve"> 5. Borderline Sample Detector</w:t>
        <w:br/>
        <w:t xml:space="preserve"> 6. XOR Limitation Demonstrator</w:t>
        <w:br/>
        <w:t xml:space="preserve"> 7. Perceptron Feature Removal Challenge</w:t>
        <w:br/>
        <w:t xml:space="preserve"> 8. Perceptron Classification Report</w:t>
        <w:br/>
        <w:t xml:space="preserve"> 9. Exit</w:t>
        <w:br/>
        <w:t>====================================================================</w:t>
        <w:br/>
        <w:br/>
        <w:t>Enter your choice (1-9): 7</w:t>
        <w:br/>
        <w:br/>
        <w:t>==========================================================================================</w:t>
        <w:br/>
        <w:t xml:space="preserve"> 7. PERCEPTRON FEATURE REMOVAL CHALLENGE</w:t>
        <w:br/>
        <w:t>==========================================================================================</w:t>
        <w:br/>
        <w:t>Baseline accuracy (all 4 features): 77.74%</w:t>
        <w:br/>
        <w:br/>
        <w:t>Removed Feature   Accuracy    Accuracy Drop</w:t>
        <w:br/>
        <w:t>---------------------------------------------</w:t>
        <w:br/>
        <w:t>variance          71.90      %5.84%</w:t>
        <w:br/>
        <w:t>skewness          68.25      %9.49%</w:t>
        <w:br/>
        <w:t>curtosis          82.85      %-5.11%</w:t>
        <w:br/>
        <w:t>entropy           74.09      %3.65%</w:t>
        <w:br/>
        <w:br/>
        <w:t>Most important feature (largest accuracy drop when removed): 'skewness'  (drop = 9.49%)</w:t>
        <w:br/>
        <w:br/>
        <w:t>====================================================================</w:t>
        <w:br/>
        <w:t xml:space="preserve"> PERCEPTRON DECISION BOUNDARY &amp; LINEAR SEPARABILITY CHALLENGE</w:t>
        <w:br/>
        <w:t xml:space="preserve"> Dataset: Banknote Authentication</w:t>
        <w:br/>
        <w:t>====================================================================</w:t>
        <w:br/>
        <w:t xml:space="preserve"> 1. Banknote Classification using Perceptron</w:t>
        <w:br/>
        <w:t xml:space="preserve"> 2. Decision Boundary Explorer</w:t>
        <w:br/>
        <w:t xml:space="preserve"> 3. Feature Pair Separability Challenge</w:t>
        <w:br/>
        <w:t xml:space="preserve"> 4. Training Sample Order Challenge</w:t>
        <w:br/>
        <w:t xml:space="preserve"> 5. Borderline Sample Detector</w:t>
        <w:br/>
        <w:t xml:space="preserve"> 6. XOR Limitation Demonstrator</w:t>
        <w:br/>
        <w:t xml:space="preserve"> 7. Perceptron Feature Removal Challenge</w:t>
        <w:br/>
        <w:t xml:space="preserve"> 8. Perceptron Classification Report</w:t>
        <w:br/>
        <w:t xml:space="preserve"> 9. Exit</w:t>
        <w:br/>
        <w:t>====================================================================</w:t>
        <w:br/>
        <w:br/>
        <w:t>Enter your choice (1-9): 8</w:t>
        <w:br/>
        <w:br/>
        <w:t>==========================================================================================</w:t>
        <w:br/>
        <w:t xml:space="preserve"> 8. PERCEPTRON CLASSIFICATION REPORT (running all experiments)</w:t>
        <w:br/>
        <w:t>==========================================================================================</w:t>
        <w:br/>
        <w:t>PERCEPTRON CLASSIFICATION REPORT</w:t>
        <w:br/>
        <w:t>============================================================</w:t>
        <w:br/>
        <w:br/>
        <w:t>[All Features | Original Order]</w:t>
        <w:br/>
        <w:t xml:space="preserve">  Epochs: 200  Converged: False  Accuracy: 77.74%</w:t>
        <w:br/>
        <w:t xml:space="preserve">  Weights: [-0.0129 -0.0197  0.0189  0.0182]  Bias: -0.0200</w:t>
        <w:br/>
        <w:br/>
        <w:t>[Feature Pair Separability - Top 3]</w:t>
        <w:br/>
        <w:t xml:space="preserve">  variance-skewness: epochs=200, converged=False, accuracy=82.85%</w:t>
        <w:br/>
        <w:t xml:space="preserve">  variance-entropy: epochs=200, converged=False, accuracy=79.56%</w:t>
        <w:br/>
        <w:t xml:space="preserve">  skewness-entropy: epochs=200, converged=False, accuracy=76.28%</w:t>
        <w:br/>
        <w:br/>
        <w:t>[Sample Order Comparison]</w:t>
        <w:br/>
        <w:t xml:space="preserve">  original  : epochs=200, converged=False, accuracy=77.74%, bias=-0.0200</w:t>
        <w:br/>
        <w:t xml:space="preserve">  reverse   : epochs=200, converged=False, accuracy=81.75%, bias=-0.0100</w:t>
        <w:br/>
        <w:t xml:space="preserve">  random    : epochs=200, converged=False, accuracy=68.98%, bias=-0.0100</w:t>
        <w:br/>
        <w:t xml:space="preserve">  classwise : epochs=200, converged=False, accuracy=49.64%, bias=0.0400</w:t>
        <w:br/>
        <w:br/>
        <w:t>[Borderline Samples] (|weighted sum| &lt; 0.15): 274 samples</w:t>
        <w:br/>
        <w:br/>
        <w:t>[Logic Gate Linear-Separability Check]</w:t>
        <w:br/>
        <w:t xml:space="preserve">  AND  : converged=True (linearly separable=Yes)</w:t>
        <w:br/>
        <w:t xml:space="preserve">  OR   : converged=True (linearly separable=Yes)</w:t>
        <w:br/>
        <w:t xml:space="preserve">  NAND : converged=True (linearly separable=Yes)</w:t>
        <w:br/>
        <w:t xml:space="preserve">  XOR  : converged=False (linearly separable=No)</w:t>
        <w:br/>
        <w:br/>
        <w:t>[Feature Removal Impact] (baseline accuracy=77.74%)</w:t>
        <w:br/>
        <w:t xml:space="preserve">  remove variance  : accuracy=71.90%, drop=5.84%</w:t>
        <w:br/>
        <w:t xml:space="preserve">  remove skewness  : accuracy=68.25%, drop=9.49%</w:t>
        <w:br/>
        <w:t xml:space="preserve">  remove curtosis  : accuracy=82.85%, drop=-5.11%</w:t>
        <w:br/>
        <w:t xml:space="preserve">  remove entropy   : accuracy=74.09%, drop=3.65%</w:t>
        <w:br/>
        <w:br/>
        <w:t>[Saved full report to /mnt/user-data/outputs/perceptron_classification_report.txt]</w:t>
        <w:br/>
        <w:br/>
        <w:t>====================================================================</w:t>
        <w:br/>
        <w:t xml:space="preserve"> PERCEPTRON DECISION BOUNDARY &amp; LINEAR SEPARABILITY CHALLENGE</w:t>
        <w:br/>
        <w:t xml:space="preserve"> Dataset: Banknote Authentication</w:t>
        <w:br/>
        <w:t>====================================================================</w:t>
        <w:br/>
        <w:t xml:space="preserve"> 1. Banknote Classification using Perceptron</w:t>
        <w:br/>
        <w:t xml:space="preserve"> 2. Decision Boundary Explorer</w:t>
        <w:br/>
        <w:t xml:space="preserve"> 3. Feature Pair Separability Challenge</w:t>
        <w:br/>
        <w:t xml:space="preserve"> 4. Training Sample Order Challenge</w:t>
        <w:br/>
        <w:t xml:space="preserve"> 5. Borderline Sample Detector</w:t>
        <w:br/>
        <w:t xml:space="preserve"> 6. XOR Limitation Demonstrator</w:t>
        <w:br/>
        <w:t xml:space="preserve"> 7. Perceptron Feature Removal Challenge</w:t>
        <w:br/>
        <w:t xml:space="preserve"> 8. Perceptron Classification Report</w:t>
        <w:br/>
        <w:t xml:space="preserve"> 9. Exit</w:t>
        <w:br/>
        <w:t>====================================================================</w:t>
        <w:br/>
        <w:br/>
        <w:t>Enter your choice (1-9): 9</w:t>
        <w:br/>
        <w:t>Exiting. Goodbye!</w:t>
      </w:r>
    </w:p>
    <w:p/>
    <w:p>
      <w:pPr>
        <w:jc w:val="center"/>
      </w:pPr>
      <w:r>
        <w:rPr>
          <w:b/>
          <w:sz w:val="20"/>
        </w:rPr>
        <w:t>End of Notebook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