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BAM — Bidirectional Associative Memory</w:t>
      </w:r>
    </w:p>
    <w:p>
      <w:pPr>
        <w:jc w:val="center"/>
      </w:pPr>
      <w:r>
        <w:rPr>
          <w:i/>
          <w:sz w:val="22"/>
        </w:rPr>
        <w:t>Jupyter Notebook — Code and Saved Outputs</w:t>
      </w:r>
    </w:p>
    <w:p>
      <w:pPr>
        <w:pStyle w:val="Heading2"/>
      </w:pPr>
      <w:r>
        <w:t>EXERCISE 6: BIDIRECTIONAL ASSOCIATIVE MEMORY (BAM)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EXERCISE 6: BIDIRECTIONAL ASSOCIATIVE MEMORY (BAM)</w:t>
        <w:br/>
        <w:t># 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br/>
        <w:t>from sklearn.model_selection import train_test_split</w:t>
        <w:br/>
        <w:br/>
        <w:t>print("Libraries imported successfully.")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Libraries imported successfully.</w:t>
      </w:r>
    </w:p>
    <w:p>
      <w:pPr>
        <w:pStyle w:val="Heading2"/>
      </w:pPr>
      <w:r>
        <w:t>DOWNLOAD OPTICAL RECOGNITION OF HANDWRITTEN DIGITS DATASET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DOWNLOAD OPTICAL RECOGNITION OF HANDWRITTEN DIGITS DATASET</w:t>
        <w:br/>
        <w:t># ============================================================</w:t>
        <w:br/>
        <w:br/>
        <w:t>import kagglehub</w:t>
        <w:br/>
        <w:br/>
        <w:t>path = kagglehub.dataset_download(</w:t>
        <w:br/>
        <w:t xml:space="preserve">    "yadavhim/optical-recognition-of-handwritten-digits"</w:t>
        <w:br/>
        <w:t>)</w:t>
        <w:br/>
        <w:br/>
        <w:t>print("Dataset downloaded successfully.")</w:t>
        <w:br/>
        <w:t>print("Dataset path:")</w:t>
        <w:br/>
        <w:t>print(path)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Downloading to /root/.cache/kagglehub/datasets/yadavhim/optical-recognition-of-handwritten-digits/1.archive...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100%|██████████| 603k/603k [00:00&lt;00:00, 82.9MB/s]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Extracting files...</w:t>
        <w:br/>
        <w:t>Dataset downloaded successfully.</w:t>
        <w:br/>
        <w:t>Dataset path:</w:t>
        <w:br/>
        <w:t>/root/.cache/kagglehub/datasets/yadavhim/optical-recognition-of-handwritten-digits/versions/1</w:t>
      </w:r>
    </w:p>
    <w:p>
      <w:pPr>
        <w:pStyle w:val="Heading2"/>
      </w:pPr>
      <w:r>
        <w:t>CELL 3: LOAD OPTICAL DIGITS DATASET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CELL 3: LOAD OPTICAL DIGITS DATASET</w:t>
        <w:br/>
        <w:t># ============================================================</w:t>
        <w:br/>
        <w:br/>
        <w:t>import os</w:t>
        <w:br/>
        <w:t>import numpy as np</w:t>
        <w:br/>
        <w:t>import pandas as pd</w:t>
        <w:br/>
        <w:br/>
        <w:t># Locate the .tra training file</w:t>
        <w:br/>
        <w:t>tra_files = [</w:t>
        <w:br/>
        <w:t xml:space="preserve">    file for file in all_files</w:t>
        <w:br/>
        <w:t xml:space="preserve">    if file.lower().endswith(".tra")</w:t>
        <w:br/>
        <w:t>]</w:t>
        <w:br/>
        <w:br/>
        <w:t>if len(tra_files) == 0:</w:t>
        <w:br/>
        <w:t xml:space="preserve">    raise FileNotFoundError(</w:t>
        <w:br/>
        <w:t xml:space="preserve">        "optdigits.tra file was not found."</w:t>
        <w:br/>
        <w:t xml:space="preserve">    )</w:t>
        <w:br/>
        <w:br/>
        <w:t>data_file = tra_files[0]</w:t>
        <w:br/>
        <w:br/>
        <w:t>print("Training file found:")</w:t>
        <w:br/>
        <w:t>print(data_file)</w:t>
        <w:br/>
        <w:br/>
        <w:br/>
        <w:t># ------------------------------------------------------------</w:t>
        <w:br/>
        <w:t># Load the UCI Optical Digits training data</w:t>
        <w:br/>
        <w:t># ------------------------------------------------------------</w:t>
        <w:br/>
        <w:br/>
        <w:t>digits_df = pd.read_csv(</w:t>
        <w:br/>
        <w:t xml:space="preserve">    data_file,</w:t>
        <w:br/>
        <w:t xml:space="preserve">    header=None</w:t>
        <w:br/>
        <w:t>)</w:t>
        <w:br/>
        <w:br/>
        <w:t>print("\nDataset loaded successfully!")</w:t>
        <w:br/>
        <w:br/>
        <w:t>print("\nDataset Shape:")</w:t>
        <w:br/>
        <w:t>print(digits_df.shape)</w:t>
        <w:br/>
        <w:br/>
        <w:br/>
        <w:t># ------------------------------------------------------------</w:t>
        <w:br/>
        <w:t># The dataset contains:</w:t>
        <w:br/>
        <w:t># 64 pixel values + 1 digit label</w:t>
        <w:br/>
        <w:t># ------------------------------------------------------------</w:t>
        <w:br/>
        <w:br/>
        <w:t>feature_names_bam = [</w:t>
        <w:br/>
        <w:t xml:space="preserve">    f"Pixel_{i+1}"</w:t>
        <w:br/>
        <w:t xml:space="preserve">    for i in range(64)</w:t>
        <w:br/>
        <w:t>]</w:t>
        <w:br/>
        <w:br/>
        <w:t>digits_df.columns = feature_names_bam + ["Digit"]</w:t>
        <w:br/>
        <w:br/>
        <w:br/>
        <w:t>print("\nFirst 5 Records:")</w:t>
        <w:br/>
        <w:t>display(digits_df.head())</w:t>
        <w:br/>
        <w:br/>
        <w:t>print("\nColumn Count:")</w:t>
        <w:br/>
        <w:t>print(len(digits_df.columns))</w:t>
        <w:br/>
        <w:br/>
        <w:t>print("\nClass Distribution:")</w:t>
        <w:br/>
        <w:t>print(</w:t>
        <w:br/>
        <w:t xml:space="preserve">    digits_df["Digit"]</w:t>
        <w:br/>
        <w:t xml:space="preserve">    .value_counts()</w:t>
        <w:br/>
        <w:t xml:space="preserve">    .sort_index()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Training file found:</w:t>
        <w:br/>
        <w:t>/root/.cache/kagglehub/datasets/yadavhim/optical-recognition-of-handwritten-digits/versions/1/optdigits.tra</w:t>
        <w:br/>
        <w:br/>
        <w:t>Dataset loaded successfully!</w:t>
        <w:br/>
        <w:br/>
        <w:t>Dataset Shape:</w:t>
        <w:br/>
        <w:t>(3823, 65)</w:t>
        <w:br/>
        <w:br/>
        <w:t>First 5 Records: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Pixel_1  Pixel_2  Pixel_3  Pixel_4  Pixel_5  Pixel_6  Pixel_7  Pixel_8  \</w:t>
        <w:br/>
        <w:t xml:space="preserve">0        0        1        6       15       12        1        0        0   </w:t>
        <w:br/>
        <w:t xml:space="preserve">1        0        0       10       16        6        0        0        0   </w:t>
        <w:br/>
        <w:t xml:space="preserve">2        0        0        8       15       16       13        0        0   </w:t>
        <w:br/>
        <w:t xml:space="preserve">3        0        0        0        3       11       16        0        0   </w:t>
        <w:br/>
        <w:t xml:space="preserve">4        0        0        5       14        4        0        0        0   </w:t>
        <w:br/>
        <w:br/>
        <w:t xml:space="preserve">   Pixel_9  Pixel_10  ...  Pixel_56  Pixel_57  Pixel_58  Pixel_59  Pixel_60  \</w:t>
        <w:br/>
        <w:t xml:space="preserve">0        0         7  ...         0         0         0         6        14   </w:t>
        <w:br/>
        <w:t xml:space="preserve">1        0         7  ...         0         0         0        10        16   </w:t>
        <w:br/>
        <w:t xml:space="preserve">2        0         1  ...         0         0         0         9        14   </w:t>
        <w:br/>
        <w:t xml:space="preserve">3        0         0  ...         0         0         0         0         1   </w:t>
        <w:br/>
        <w:t xml:space="preserve">4        0         0  ...         0         0         0         4        12   </w:t>
        <w:br/>
        <w:br/>
        <w:t xml:space="preserve">   Pixel_61  Pixel_62  Pixel_63  Pixel_64  Digit  </w:t>
        <w:br/>
        <w:t xml:space="preserve">0         7         1         0         0      0  </w:t>
        <w:br/>
        <w:t xml:space="preserve">1        15         3         0         0      0  </w:t>
        <w:br/>
        <w:t xml:space="preserve">2         0         0         0         0      7  </w:t>
        <w:br/>
        <w:t xml:space="preserve">3        15         2         0         0      4  </w:t>
        <w:br/>
        <w:t xml:space="preserve">4        14         7         0         0      6  </w:t>
        <w:br/>
        <w:br/>
        <w:t>[5 rows x 65 columns]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Column Count:</w:t>
        <w:br/>
        <w:t>65</w:t>
        <w:br/>
        <w:br/>
        <w:t>Class Distribution:</w:t>
        <w:br/>
        <w:t>Digit</w:t>
        <w:br/>
        <w:t>0    376</w:t>
        <w:br/>
        <w:t>1    389</w:t>
        <w:br/>
        <w:t>2    380</w:t>
        <w:br/>
        <w:t>3    389</w:t>
        <w:br/>
        <w:t>4    387</w:t>
        <w:br/>
        <w:t>5    376</w:t>
        <w:br/>
        <w:t>6    377</w:t>
        <w:br/>
        <w:t>7    387</w:t>
        <w:br/>
        <w:t>8    380</w:t>
        <w:br/>
        <w:t>9    382</w:t>
        <w:br/>
        <w:t>Name: count, dtype: int64</w:t>
      </w:r>
    </w:p>
    <w:p>
      <w:pPr>
        <w:pStyle w:val="Heading2"/>
      </w:pPr>
      <w:r>
        <w:t>CELL 4: BIPOLAR CONVERSION AND REPRESENTATIVE DIGIT SELECTION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CELL 4: BIPOLAR CONVERSION AND REPRESENTATIVE DIGIT SELECTION</w:t>
        <w:br/>
        <w:t># ============================================================</w:t>
        <w:br/>
        <w:br/>
        <w:t># ------------------------------------------------------------</w:t>
        <w:br/>
        <w:t># Extract pixel data and digit labels</w:t>
        <w:br/>
        <w:t># ------------------------------------------------------------</w:t>
        <w:br/>
        <w:br/>
        <w:t>X_pixels = digits_df[feature_names_bam].values</w:t>
        <w:br/>
        <w:t>y_digits = digits_df["Digit"].values.astype(int)</w:t>
        <w:br/>
        <w:br/>
        <w:t>print("Original pixel matrix shape:", X_pixels.shape)</w:t>
        <w:br/>
        <w:t>print("Digit label shape:", y_digits.shape)</w:t>
        <w:br/>
        <w:br/>
        <w:br/>
        <w:t># ------------------------------------------------------------</w:t>
        <w:br/>
        <w:t># Convert pixel values to bipolar representation</w:t>
        <w:br/>
        <w:t># ------------------------------------------------------------</w:t>
        <w:br/>
        <w:t># Pixel value 0  -&gt; -1</w:t>
        <w:br/>
        <w:t># Pixel value &gt;0 -&gt; +1</w:t>
        <w:br/>
        <w:t>#</w:t>
        <w:br/>
        <w:t># This gives us the required bipolar BAM input pattern.</w:t>
        <w:br/>
        <w:t># ------------------------------------------------------------</w:t>
        <w:br/>
        <w:br/>
        <w:t>X_bipolar = np.where(</w:t>
        <w:br/>
        <w:t xml:space="preserve">    X_pixels &gt; 0,</w:t>
        <w:br/>
        <w:t xml:space="preserve">    1,</w:t>
        <w:br/>
        <w:t xml:space="preserve">    -1</w:t>
        <w:br/>
        <w:t>)</w:t>
        <w:br/>
        <w:br/>
        <w:t>print("\nBipolar matrix shape:", X_bipolar.shape)</w:t>
        <w:br/>
        <w:br/>
        <w:t>print("\nUnique bipolar values:")</w:t>
        <w:br/>
        <w:t>print(np.unique(X_bipolar))</w:t>
        <w:br/>
        <w:br/>
        <w:br/>
        <w:t># ------------------------------------------------------------</w:t>
        <w:br/>
        <w:t># Select one representative sample for each digit 0-9</w:t>
        <w:br/>
        <w:t># ------------------------------------------------------------</w:t>
        <w:br/>
        <w:br/>
        <w:t>representative_patterns = {}</w:t>
        <w:br/>
        <w:t>representative_indices = {}</w:t>
        <w:br/>
        <w:br/>
        <w:t>for digit in range(10):</w:t>
        <w:br/>
        <w:br/>
        <w:t xml:space="preserve">    indices = np.where(</w:t>
        <w:br/>
        <w:t xml:space="preserve">        y_digits == digit</w:t>
        <w:br/>
        <w:t xml:space="preserve">    )[0]</w:t>
        <w:br/>
        <w:br/>
        <w:t xml:space="preserve">    selected_index = indices[0]</w:t>
        <w:br/>
        <w:br/>
        <w:t xml:space="preserve">    representative_indices[digit] = selected_index</w:t>
        <w:br/>
        <w:br/>
        <w:t xml:space="preserve">    representative_patterns[digit] = (</w:t>
        <w:br/>
        <w:t xml:space="preserve">        X_bipolar[selected_index].copy()</w:t>
        <w:br/>
        <w:t xml:space="preserve">    )</w:t>
        <w:br/>
        <w:br/>
        <w:br/>
        <w:t>print("\nRepresentative samples selected:")</w:t>
        <w:br/>
        <w:br/>
        <w:t>for digit in range(10):</w:t>
        <w:br/>
        <w:t xml:space="preserve">    print(</w:t>
        <w:br/>
        <w:t xml:space="preserve">        f"Digit {digit}: "</w:t>
        <w:br/>
        <w:t xml:space="preserve">        f"Dataset index {representative_indices[digit]}"</w:t>
        <w:br/>
        <w:t xml:space="preserve">    )</w:t>
        <w:br/>
        <w:br/>
        <w:br/>
        <w:t># ------------------------------------------------------------</w:t>
        <w:br/>
        <w:t># Display the 10 representative handwritten digits</w:t>
        <w:br/>
        <w:t># ------------------------------------------------------------</w:t>
        <w:br/>
        <w:br/>
        <w:t>fig, axes = plt.subplots(</w:t>
        <w:br/>
        <w:t xml:space="preserve">    2,</w:t>
        <w:br/>
        <w:t xml:space="preserve">    5,</w:t>
        <w:br/>
        <w:t xml:space="preserve">    figsize=(12, 5)</w:t>
        <w:br/>
        <w:t>)</w:t>
        <w:br/>
        <w:br/>
        <w:t>for digit, ax in enumerate(axes.ravel()):</w:t>
        <w:br/>
        <w:br/>
        <w:t xml:space="preserve">    pattern = representative_patterns[digit]</w:t>
        <w:br/>
        <w:br/>
        <w:t xml:space="preserve">    ax.imshow(</w:t>
        <w:br/>
        <w:t xml:space="preserve">        pattern.reshape(8, 8),</w:t>
        <w:br/>
        <w:t xml:space="preserve">        cmap="gray"</w:t>
        <w:br/>
        <w:t xml:space="preserve">    )</w:t>
        <w:br/>
        <w:br/>
        <w:t xml:space="preserve">    ax.set_title(</w:t>
        <w:br/>
        <w:t xml:space="preserve">        f"Digit {digit}"</w:t>
        <w:br/>
        <w:t xml:space="preserve">    )</w:t>
        <w:br/>
        <w:br/>
        <w:t xml:space="preserve">    ax.axis("off")</w:t>
        <w:br/>
        <w:br/>
        <w:t>plt.suptitle(</w:t>
        <w:br/>
        <w:t xml:space="preserve">    "Representative 8 × 8 Handwritten Digits"</w:t>
        <w:br/>
        <w:t>)</w:t>
        <w:br/>
        <w:br/>
        <w:t>plt.tight_layout()</w:t>
        <w:br/>
        <w:t>plt.show()</w:t>
        <w:br/>
        <w:br/>
        <w:br/>
        <w:t># ------------------------------------------------------------</w:t>
        <w:br/>
        <w:t># Display one bipolar pattern</w:t>
        <w:br/>
        <w:t># ------------------------------------------------------------</w:t>
        <w:br/>
        <w:br/>
        <w:t>print("\nExample: Bipolar pattern for Digit 0")</w:t>
        <w:br/>
        <w:br/>
        <w:t>print(</w:t>
        <w:br/>
        <w:t xml:space="preserve">    representative_patterns[0]</w:t>
        <w:br/>
        <w:t xml:space="preserve">    .reshape(8, 8)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Original pixel matrix shape: (3823, 64)</w:t>
        <w:br/>
        <w:t>Digit label shape: (3823,)</w:t>
        <w:br/>
        <w:br/>
        <w:t>Bipolar matrix shape: (3823, 64)</w:t>
        <w:br/>
        <w:br/>
        <w:t>Unique bipolar values:</w:t>
        <w:br/>
        <w:t>[-1  1]</w:t>
        <w:br/>
        <w:br/>
        <w:t>Representative samples selected:</w:t>
        <w:br/>
        <w:t>Digit 0: Dataset index 0</w:t>
        <w:br/>
        <w:t>Digit 1: Dataset index 11</w:t>
        <w:br/>
        <w:t>Digit 2: Dataset index 5</w:t>
        <w:br/>
        <w:t>Digit 3: Dataset index 14</w:t>
        <w:br/>
        <w:t>Digit 4: Dataset index 3</w:t>
        <w:br/>
        <w:t>Digit 5: Dataset index 6</w:t>
        <w:br/>
        <w:t>Digit 6: Dataset index 4</w:t>
        <w:br/>
        <w:t>Digit 7: Dataset index 2</w:t>
        <w:br/>
        <w:t>Digit 8: Dataset index 9</w:t>
        <w:br/>
        <w:t>Digit 9: Dataset index 12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1200x500 with 10 Axes&gt;</w:t>
      </w:r>
    </w:p>
    <w:p>
      <w:r>
        <w:drawing>
          <wp:inline xmlns:a="http://schemas.openxmlformats.org/drawingml/2006/main" xmlns:pic="http://schemas.openxmlformats.org/drawingml/2006/picture">
            <wp:extent cx="5486400" cy="2327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Example: Bipolar pattern for Digit 0</w:t>
        <w:br/>
        <w:t>[[-1  1  1  1  1  1 -1 -1]</w:t>
        <w:br/>
        <w:t xml:space="preserve"> [-1  1  1  1  1  1 -1 -1]</w:t>
        <w:br/>
        <w:t xml:space="preserve"> [-1  1  1  1 -1  1  1 -1]</w:t>
        <w:br/>
        <w:t xml:space="preserve"> [-1  1  1  1 -1  1  1 -1]</w:t>
        <w:br/>
        <w:t xml:space="preserve"> [-1  1  1  1 -1  1  1 -1]</w:t>
        <w:br/>
        <w:t xml:space="preserve"> [-1  1  1 -1  1  1  1 -1]</w:t>
        <w:br/>
        <w:t xml:space="preserve"> [-1 -1  1  1  1  1 -1 -1]</w:t>
        <w:br/>
        <w:t xml:space="preserve"> [-1 -1  1  1  1  1 -1 -1]]</w:t>
      </w:r>
    </w:p>
    <w:p>
      <w:pPr>
        <w:pStyle w:val="Heading2"/>
      </w:pPr>
      <w:r>
        <w:t>CELL 5: BIPOLAR DIGIT CODES AND BAM NETWORK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CELL 5: BIPOLAR DIGIT CODES AND BAM NETWORK</w:t>
        <w:br/>
        <w:t># ============================================================</w:t>
        <w:br/>
        <w:br/>
        <w:t># ------------------------------------------------------------</w:t>
        <w:br/>
        <w:t># Create unique bipolar code for each digit</w:t>
        <w:br/>
        <w:t># ------------------------------------------------------------</w:t>
        <w:br/>
        <w:br/>
        <w:t>digit_codes = {}</w:t>
        <w:br/>
        <w:br/>
        <w:t>for digit in range(10):</w:t>
        <w:br/>
        <w:br/>
        <w:t xml:space="preserve">    # 4-bit binary representation</w:t>
        <w:br/>
        <w:t xml:space="preserve">    binary_code = format(</w:t>
        <w:br/>
        <w:t xml:space="preserve">        digit,</w:t>
        <w:br/>
        <w:t xml:space="preserve">        "04b"</w:t>
        <w:br/>
        <w:t xml:space="preserve">    )</w:t>
        <w:br/>
        <w:br/>
        <w:t xml:space="preserve">    # Convert:</w:t>
        <w:br/>
        <w:t xml:space="preserve">    # 0 -&gt; -1</w:t>
        <w:br/>
        <w:t xml:space="preserve">    # 1 -&gt; +1</w:t>
        <w:br/>
        <w:t xml:space="preserve">    bipolar_code = np.array([</w:t>
        <w:br/>
        <w:t xml:space="preserve">        1 if bit == "1" else -1</w:t>
        <w:br/>
        <w:t xml:space="preserve">        for bit in binary_code</w:t>
        <w:br/>
        <w:t xml:space="preserve">    ])</w:t>
        <w:br/>
        <w:br/>
        <w:t xml:space="preserve">    digit_codes[digit] = bipolar_code</w:t>
        <w:br/>
        <w:br/>
        <w:br/>
        <w:t>print("=" * 70)</w:t>
        <w:br/>
        <w:t>print("BIPOLAR DIGIT CODES")</w:t>
        <w:br/>
        <w:t>print("=" * 70)</w:t>
        <w:br/>
        <w:br/>
        <w:t>for digit in range(10):</w:t>
        <w:br/>
        <w:t xml:space="preserve">    print(</w:t>
        <w:br/>
        <w:t xml:space="preserve">        f"Digit {digit}: "</w:t>
        <w:br/>
        <w:t xml:space="preserve">        f"{digit_codes[digit]}"</w:t>
        <w:br/>
        <w:t xml:space="preserve">    )</w:t>
        <w:br/>
        <w:br/>
        <w:br/>
        <w:t># ------------------------------------------------------------</w:t>
        <w:br/>
        <w:t># BAM Network</w:t>
        <w:br/>
        <w:t># ------------------------------------------------------------</w:t>
        <w:br/>
        <w:br/>
        <w:t>class BAM:</w:t>
        <w:br/>
        <w:br/>
        <w:t xml:space="preserve">    def __init__(self):</w:t>
        <w:br/>
        <w:t xml:space="preserve">        self.W = None</w:t>
        <w:br/>
        <w:t xml:space="preserve">        self.W_T = None</w:t>
        <w:br/>
        <w:br/>
        <w:t xml:space="preserve">    # --------------------------------------------------------</w:t>
        <w:br/>
        <w:t xml:space="preserve">    # Correlation learning rule</w:t>
        <w:br/>
        <w:t xml:space="preserve">    # W = sum(X.T @ Y)</w:t>
        <w:br/>
        <w:t xml:space="preserve">    # --------------------------------------------------------</w:t>
        <w:br/>
        <w:br/>
        <w:t xml:space="preserve">    def train(self, X_patterns, Y_patterns):</w:t>
        <w:br/>
        <w:br/>
        <w:t xml:space="preserve">        X_patterns = np.array(X_patterns)</w:t>
        <w:br/>
        <w:t xml:space="preserve">        Y_patterns = np.array(Y_patterns)</w:t>
        <w:br/>
        <w:br/>
        <w:t xml:space="preserve">        self.W = np.zeros(</w:t>
        <w:br/>
        <w:t xml:space="preserve">            (</w:t>
        <w:br/>
        <w:t xml:space="preserve">                X_patterns.shape[1],</w:t>
        <w:br/>
        <w:t xml:space="preserve">                Y_patterns.shape[1]</w:t>
        <w:br/>
        <w:t xml:space="preserve">            )</w:t>
        <w:br/>
        <w:t xml:space="preserve">        )</w:t>
        <w:br/>
        <w:br/>
        <w:t xml:space="preserve">        for x, y in zip(</w:t>
        <w:br/>
        <w:t xml:space="preserve">            X_patterns,</w:t>
        <w:br/>
        <w:t xml:space="preserve">            Y_patterns</w:t>
        <w:br/>
        <w:t xml:space="preserve">        ):</w:t>
        <w:br/>
        <w:br/>
        <w:t xml:space="preserve">            self.W += np.outer(</w:t>
        <w:br/>
        <w:t xml:space="preserve">                x,</w:t>
        <w:br/>
        <w:t xml:space="preserve">                y</w:t>
        <w:br/>
        <w:t xml:space="preserve">            )</w:t>
        <w:br/>
        <w:br/>
        <w:t xml:space="preserve">        self.W_T = self.W.T</w:t>
        <w:br/>
        <w:br/>
        <w:t xml:space="preserve">        return self</w:t>
        <w:br/>
        <w:br/>
        <w:t xml:space="preserve">    # --------------------------------------------------------</w:t>
        <w:br/>
        <w:t xml:space="preserve">    # Forward recall:</w:t>
        <w:br/>
        <w:t xml:space="preserve">    # X -&gt; Y</w:t>
        <w:br/>
        <w:t xml:space="preserve">    # --------------------------------------------------------</w:t>
        <w:br/>
        <w:br/>
        <w:t xml:space="preserve">    def forward(self, X):</w:t>
        <w:br/>
        <w:br/>
        <w:t xml:space="preserve">        Y = np.dot(</w:t>
        <w:br/>
        <w:t xml:space="preserve">            X,</w:t>
        <w:br/>
        <w:t xml:space="preserve">            self.W</w:t>
        <w:br/>
        <w:t xml:space="preserve">        )</w:t>
        <w:br/>
        <w:br/>
        <w:t xml:space="preserve">        return np.where(</w:t>
        <w:br/>
        <w:t xml:space="preserve">            Y &gt;= 0,</w:t>
        <w:br/>
        <w:t xml:space="preserve">            1,</w:t>
        <w:br/>
        <w:t xml:space="preserve">            -1</w:t>
        <w:br/>
        <w:t xml:space="preserve">        )</w:t>
        <w:br/>
        <w:br/>
        <w:t xml:space="preserve">    # --------------------------------------------------------</w:t>
        <w:br/>
        <w:t xml:space="preserve">    # Backward recall:</w:t>
        <w:br/>
        <w:t xml:space="preserve">    # Y -&gt; X</w:t>
        <w:br/>
        <w:t xml:space="preserve">    # --------------------------------------------------------</w:t>
        <w:br/>
        <w:br/>
        <w:t xml:space="preserve">    def backward(self, Y):</w:t>
        <w:br/>
        <w:br/>
        <w:t xml:space="preserve">        X = np.dot(</w:t>
        <w:br/>
        <w:t xml:space="preserve">            Y,</w:t>
        <w:br/>
        <w:t xml:space="preserve">            self.W_T</w:t>
        <w:br/>
        <w:t xml:space="preserve">        )</w:t>
        <w:br/>
        <w:br/>
        <w:t xml:space="preserve">        return np.where(</w:t>
        <w:br/>
        <w:t xml:space="preserve">            X &gt;= 0,</w:t>
        <w:br/>
        <w:t xml:space="preserve">            1,</w:t>
        <w:br/>
        <w:t xml:space="preserve">            -1</w:t>
        <w:br/>
        <w:t xml:space="preserve">        )</w:t>
        <w:br/>
        <w:br/>
        <w:br/>
        <w:t>print("\nBAM class created successfully.")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BIPOLAR DIGIT CODES</w:t>
        <w:br/>
        <w:t>======================================================================</w:t>
        <w:br/>
        <w:t>Digit 0: [-1 -1 -1 -1]</w:t>
        <w:br/>
        <w:t>Digit 1: [-1 -1 -1  1]</w:t>
        <w:br/>
        <w:t>Digit 2: [-1 -1  1 -1]</w:t>
        <w:br/>
        <w:t>Digit 3: [-1 -1  1  1]</w:t>
        <w:br/>
        <w:t>Digit 4: [-1  1 -1 -1]</w:t>
        <w:br/>
        <w:t>Digit 5: [-1  1 -1  1]</w:t>
        <w:br/>
        <w:t>Digit 6: [-1  1  1 -1]</w:t>
        <w:br/>
        <w:t>Digit 7: [-1  1  1  1]</w:t>
        <w:br/>
        <w:t>Digit 8: [ 1 -1 -1 -1]</w:t>
        <w:br/>
        <w:t>Digit 9: [ 1 -1 -1  1]</w:t>
        <w:br/>
        <w:br/>
        <w:t>BAM class created successfully.</w:t>
      </w:r>
    </w:p>
    <w:p>
      <w:pPr>
        <w:pStyle w:val="Heading2"/>
      </w:pPr>
      <w:r>
        <w:t>CELL 6: OPTION 1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CELL 6: OPTION 1</w:t>
        <w:br/>
        <w:t># STORE DIGIT-CODE PATTERN ASSOCIATIONS</w:t>
        <w:br/>
        <w:t># ============================================================</w:t>
        <w:br/>
        <w:br/>
        <w:t>print("=" * 70)</w:t>
        <w:br/>
        <w:t>print("1. STORE DIGIT-CODE PATTERN ASSOCIATIONS")</w:t>
        <w:br/>
        <w:t>print("=" * 70)</w:t>
        <w:br/>
        <w:br/>
        <w:br/>
        <w:t># ------------------------------------------------------------</w:t>
        <w:br/>
        <w:t># Prepare representative digit patterns</w:t>
        <w:br/>
        <w:t># ------------------------------------------------------------</w:t>
        <w:br/>
        <w:br/>
        <w:t>stored_digits = list(range(10))</w:t>
        <w:br/>
        <w:br/>
        <w:t>X_associations = np.array([</w:t>
        <w:br/>
        <w:t xml:space="preserve">    representative_patterns[digit]</w:t>
        <w:br/>
        <w:t xml:space="preserve">    for digit in stored_digits</w:t>
        <w:br/>
        <w:t>])</w:t>
        <w:br/>
        <w:br/>
        <w:t>Y_associations = np.array([</w:t>
        <w:br/>
        <w:t xml:space="preserve">    digit_codes[digit]</w:t>
        <w:br/>
        <w:t xml:space="preserve">    for digit in stored_digits</w:t>
        <w:br/>
        <w:t>])</w:t>
        <w:br/>
        <w:br/>
        <w:br/>
        <w:t>print("\nNumber of stored associations:",</w:t>
        <w:br/>
        <w:t xml:space="preserve">      len(stored_digits))</w:t>
        <w:br/>
        <w:br/>
        <w:t>print("Input pattern size:",</w:t>
        <w:br/>
        <w:t xml:space="preserve">      X_associations.shape[1])</w:t>
        <w:br/>
        <w:br/>
        <w:t>print("Output code size:",</w:t>
        <w:br/>
        <w:t xml:space="preserve">      Y_associations.shape[1])</w:t>
        <w:br/>
        <w:br/>
        <w:br/>
        <w:t># ------------------------------------------------------------</w:t>
        <w:br/>
        <w:t># Create and train BAM</w:t>
        <w:br/>
        <w:t># ------------------------------------------------------------</w:t>
        <w:br/>
        <w:br/>
        <w:t>bam = BAM()</w:t>
        <w:br/>
        <w:br/>
        <w:t>bam.train(</w:t>
        <w:br/>
        <w:t xml:space="preserve">    X_associations,</w:t>
        <w:br/>
        <w:t xml:space="preserve">    Y_associations</w:t>
        <w:br/>
        <w:t>)</w:t>
        <w:br/>
        <w:br/>
        <w:br/>
        <w:t># ------------------------------------------------------------</w:t>
        <w:br/>
        <w:t># Display weight matrix</w:t>
        <w:br/>
        <w:t># ------------------------------------------------------------</w:t>
        <w:br/>
        <w:br/>
        <w:t>print("\nForward Weight Matrix W:")</w:t>
        <w:br/>
        <w:t>print("Shape:", bam.W.shape)</w:t>
        <w:br/>
        <w:br/>
        <w:t>display(</w:t>
        <w:br/>
        <w:t xml:space="preserve">    pd.DataFrame(</w:t>
        <w:br/>
        <w:t xml:space="preserve">        bam.W,</w:t>
        <w:br/>
        <w:t xml:space="preserve">        index=[</w:t>
        <w:br/>
        <w:t xml:space="preserve">            f"Pixel_{i+1}"</w:t>
        <w:br/>
        <w:t xml:space="preserve">            for i in range(64)</w:t>
        <w:br/>
        <w:t xml:space="preserve">        ],</w:t>
        <w:br/>
        <w:t xml:space="preserve">        columns=[</w:t>
        <w:br/>
        <w:t xml:space="preserve">            f"Code_{i+1}"</w:t>
        <w:br/>
        <w:t xml:space="preserve">            for i in range(4)</w:t>
        <w:br/>
        <w:t xml:space="preserve">        ]</w:t>
        <w:br/>
        <w:t xml:space="preserve">    )</w:t>
        <w:br/>
        <w:t>)</w:t>
        <w:br/>
        <w:br/>
        <w:br/>
        <w:t># ------------------------------------------------------------</w:t>
        <w:br/>
        <w:t># Display transpose weight matrix</w:t>
        <w:br/>
        <w:t># ------------------------------------------------------------</w:t>
        <w:br/>
        <w:br/>
        <w:t>print("\nTranspose Weight Matrix Wᵀ:")</w:t>
        <w:br/>
        <w:t>print("Shape:", bam.W_T.shape)</w:t>
        <w:br/>
        <w:br/>
        <w:t>display(</w:t>
        <w:br/>
        <w:t xml:space="preserve">    pd.DataFrame(</w:t>
        <w:br/>
        <w:t xml:space="preserve">        bam.W_T,</w:t>
        <w:br/>
        <w:t xml:space="preserve">        index=[</w:t>
        <w:br/>
        <w:t xml:space="preserve">            f"Code_{i+1}"</w:t>
        <w:br/>
        <w:t xml:space="preserve">            for i in range(4)</w:t>
        <w:br/>
        <w:t xml:space="preserve">        ],</w:t>
        <w:br/>
        <w:t xml:space="preserve">        columns=[</w:t>
        <w:br/>
        <w:t xml:space="preserve">            f"Pixel_{i+1}"</w:t>
        <w:br/>
        <w:t xml:space="preserve">            for i in range(64)</w:t>
        <w:br/>
        <w:t xml:space="preserve">        ]</w:t>
        <w:br/>
        <w:t xml:space="preserve">    )</w:t>
        <w:br/>
        <w:t>)</w:t>
        <w:br/>
        <w:br/>
        <w:br/>
        <w:t># ------------------------------------------------------------</w:t>
        <w:br/>
        <w:t># Verify stored associations</w:t>
        <w:br/>
        <w:t># ------------------------------------------------------------</w:t>
        <w:br/>
        <w:br/>
        <w:t>print("\nStored Digit-Code Associations:")</w:t>
        <w:br/>
        <w:br/>
        <w:t>for digit in stored_digits:</w:t>
        <w:br/>
        <w:br/>
        <w:t xml:space="preserve">    print(</w:t>
        <w:br/>
        <w:t xml:space="preserve">        f"Digit {digit} → "</w:t>
        <w:br/>
        <w:t xml:space="preserve">        f"{digit_codes[digit]}"</w:t>
        <w:br/>
        <w:t xml:space="preserve">    )</w:t>
        <w:br/>
        <w:br/>
        <w:br/>
        <w:t>print("\nBAM training completed successfully.")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1. STORE DIGIT-CODE PATTERN ASSOCIATIONS</w:t>
        <w:br/>
        <w:t>======================================================================</w:t>
        <w:br/>
        <w:br/>
        <w:t>Number of stored associations: 10</w:t>
        <w:br/>
        <w:t>Input pattern size: 64</w:t>
        <w:br/>
        <w:t>Output code size: 4</w:t>
        <w:br/>
        <w:br/>
        <w:t>Forward Weight Matrix W:</w:t>
        <w:br/>
        <w:t>Shape: (64, 4)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  Code_1  Code_2  Code_3  Code_4</w:t>
        <w:br/>
        <w:t>Pixel_1      6.0     2.0     2.0     0.0</w:t>
        <w:br/>
        <w:t>Pixel_2      4.0     0.0     0.0    -2.0</w:t>
        <w:br/>
        <w:t>Pixel_3     -4.0     0.0     4.0    -2.0</w:t>
        <w:br/>
        <w:t>Pixel_4     -6.0    -2.0    -2.0     0.0</w:t>
        <w:br/>
        <w:t>Pixel_5     -6.0    -2.0    -2.0     0.0</w:t>
        <w:br/>
        <w:t>...          ...     ...     ...     ...</w:t>
        <w:br/>
        <w:t>Pixel_60    -6.0    -2.0    -2.0     0.0</w:t>
        <w:br/>
        <w:t>Pixel_61    -4.0    -4.0    -4.0    -2.0</w:t>
        <w:br/>
        <w:t>Pixel_62    -2.0    -6.0    -2.0    -4.0</w:t>
        <w:br/>
        <w:t>Pixel_63     0.0    -4.0     4.0     2.0</w:t>
        <w:br/>
        <w:t>Pixel_64     4.0     0.0     4.0    -2.0</w:t>
        <w:br/>
        <w:br/>
        <w:t>[64 rows x 4 columns]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Transpose Weight Matrix Wᵀ:</w:t>
        <w:br/>
        <w:t>Shape: (4, 64)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Pixel_1  Pixel_2  Pixel_3  Pixel_4  Pixel_5  Pixel_6  Pixel_7  \</w:t>
        <w:br/>
        <w:t xml:space="preserve">Code_1      6.0      4.0     -4.0     -6.0     -6.0     -4.0      4.0   </w:t>
        <w:br/>
        <w:t xml:space="preserve">Code_2      2.0      0.0      0.0     -2.0     -2.0     -4.0      0.0   </w:t>
        <w:br/>
        <w:t xml:space="preserve">Code_3      2.0      0.0      4.0     -2.0     -2.0     -4.0     -4.0   </w:t>
        <w:br/>
        <w:t xml:space="preserve">Code_4      0.0     -2.0     -2.0      0.0      0.0      2.0      6.0   </w:t>
        <w:br/>
        <w:br/>
        <w:t xml:space="preserve">        Pixel_8  Pixel_9  Pixel_10  ...  Pixel_55  Pixel_56  Pixel_57  \</w:t>
        <w:br/>
        <w:t xml:space="preserve">Code_1      8.0      6.0       0.0  ...       2.0       4.0       6.0   </w:t>
        <w:br/>
        <w:t xml:space="preserve">Code_2      0.0      2.0      -4.0  ...      -2.0       0.0       2.0   </w:t>
        <w:br/>
        <w:t xml:space="preserve">Code_3      0.0      2.0       4.0  ...       6.0       4.0       2.0   </w:t>
        <w:br/>
        <w:t xml:space="preserve">Code_4      2.0      0.0      -2.0  ...      -4.0      -2.0       0.0   </w:t>
        <w:br/>
        <w:br/>
        <w:t xml:space="preserve">        Pixel_58  Pixel_59  Pixel_60  Pixel_61  Pixel_62  Pixel_63  Pixel_64  </w:t>
        <w:br/>
        <w:t xml:space="preserve">Code_1       6.0      -4.0      -6.0      -4.0      -2.0       0.0       4.0  </w:t>
        <w:br/>
        <w:t xml:space="preserve">Code_2       2.0       0.0      -2.0      -4.0      -6.0      -4.0       0.0  </w:t>
        <w:br/>
        <w:t xml:space="preserve">Code_3       2.0       4.0      -2.0      -4.0      -2.0       4.0       4.0  </w:t>
        <w:br/>
        <w:t xml:space="preserve">Code_4       0.0      -2.0       0.0      -2.0      -4.0       2.0      -2.0  </w:t>
        <w:br/>
        <w:br/>
        <w:t>[4 rows x 64 columns]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Stored Digit-Code Associations:</w:t>
        <w:br/>
        <w:t>Digit 0 → [-1 -1 -1 -1]</w:t>
        <w:br/>
        <w:t>Digit 1 → [-1 -1 -1  1]</w:t>
        <w:br/>
        <w:t>Digit 2 → [-1 -1  1 -1]</w:t>
        <w:br/>
        <w:t>Digit 3 → [-1 -1  1  1]</w:t>
        <w:br/>
        <w:t>Digit 4 → [-1  1 -1 -1]</w:t>
        <w:br/>
        <w:t>Digit 5 → [-1  1 -1  1]</w:t>
        <w:br/>
        <w:t>Digit 6 → [-1  1  1 -1]</w:t>
        <w:br/>
        <w:t>Digit 7 → [-1  1  1  1]</w:t>
        <w:br/>
        <w:t>Digit 8 → [ 1 -1 -1 -1]</w:t>
        <w:br/>
        <w:t>Digit 9 → [ 1 -1 -1  1]</w:t>
        <w:br/>
        <w:br/>
        <w:t>BAM training completed successfully.</w:t>
      </w:r>
    </w:p>
    <w:p>
      <w:pPr>
        <w:pStyle w:val="Heading2"/>
      </w:pPr>
      <w:r>
        <w:t>EXERCISE 6: BAM OPTIONS 2 - 9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EXERCISE 6: BAM OPTIONS 2 - 9</w:t>
        <w:br/>
        <w:t># ============================================================</w:t>
        <w:br/>
        <w:br/>
        <w:t># ------------------------------------------------------------</w:t>
        <w:br/>
        <w:t># Helper functions</w:t>
        <w:br/>
        <w:t># ------------------------------------------------------------</w:t>
        <w:br/>
        <w:br/>
        <w:t>def code_to_digit(code):</w:t>
        <w:br/>
        <w:t xml:space="preserve">    """</w:t>
        <w:br/>
        <w:t xml:space="preserve">    Convert bipolar 4-bit code to the nearest stored digit code.</w:t>
        <w:br/>
        <w:t xml:space="preserve">    """</w:t>
        <w:br/>
        <w:t xml:space="preserve">    code = np.asarray(code)</w:t>
        <w:br/>
        <w:br/>
        <w:t xml:space="preserve">    distances = {}</w:t>
        <w:br/>
        <w:br/>
        <w:t xml:space="preserve">    for digit, stored_code in digit_codes.items():</w:t>
        <w:br/>
        <w:t xml:space="preserve">        distances[digit] = np.sum(</w:t>
        <w:br/>
        <w:t xml:space="preserve">            code != stored_code</w:t>
        <w:br/>
        <w:t xml:space="preserve">        )</w:t>
        <w:br/>
        <w:br/>
        <w:t xml:space="preserve">    return min(</w:t>
        <w:br/>
        <w:t xml:space="preserve">        distances,</w:t>
        <w:br/>
        <w:t xml:space="preserve">        key=distances.get</w:t>
        <w:br/>
        <w:t xml:space="preserve">    )</w:t>
        <w:br/>
        <w:br/>
        <w:br/>
        <w:t>def bipolar_accuracy(original, reconstructed):</w:t>
        <w:br/>
        <w:t xml:space="preserve">    """</w:t>
        <w:br/>
        <w:t xml:space="preserve">    Calculate percentage of matching bipolar pixels.</w:t>
        <w:br/>
        <w:t xml:space="preserve">    """</w:t>
        <w:br/>
        <w:t xml:space="preserve">    original = np.asarray(original)</w:t>
        <w:br/>
        <w:t xml:space="preserve">    reconstructed = np.asarray(reconstructed)</w:t>
        <w:br/>
        <w:br/>
        <w:t xml:space="preserve">    return (</w:t>
        <w:br/>
        <w:t xml:space="preserve">        np.mean(original == reconstructed) * 100</w:t>
        <w:br/>
        <w:t xml:space="preserve">    )</w:t>
        <w:br/>
        <w:br/>
        <w:br/>
        <w:t>def show_digit(pattern, title="Digit"):</w:t>
        <w:br/>
        <w:t xml:space="preserve">    """</w:t>
        <w:br/>
        <w:t xml:space="preserve">    Display a bipolar 8x8 digit.</w:t>
        <w:br/>
        <w:t xml:space="preserve">    """</w:t>
        <w:br/>
        <w:t xml:space="preserve">    plt.figure(figsize=(3, 3))</w:t>
        <w:br/>
        <w:br/>
        <w:t xml:space="preserve">    plt.imshow(</w:t>
        <w:br/>
        <w:t xml:space="preserve">        np.asarray(pattern).reshape(8, 8),</w:t>
        <w:br/>
        <w:t xml:space="preserve">        cmap="gray"</w:t>
        <w:br/>
        <w:t xml:space="preserve">    )</w:t>
        <w:br/>
        <w:br/>
        <w:t xml:space="preserve">    plt.title(title)</w:t>
        <w:br/>
        <w:t xml:space="preserve">    plt.axis("off")</w:t>
        <w:br/>
        <w:t xml:space="preserve">    plt.show()</w:t>
        <w:br/>
        <w:br/>
        <w:br/>
        <w:t>def noisy_pattern(pattern, noise_percentage):</w:t>
        <w:br/>
        <w:t xml:space="preserve">    """</w:t>
        <w:br/>
        <w:t xml:space="preserve">    Randomly flip a percentage of bipolar pixels.</w:t>
        <w:br/>
        <w:t xml:space="preserve">    """</w:t>
        <w:br/>
        <w:t xml:space="preserve">    noisy = np.asarray(pattern).copy()</w:t>
        <w:br/>
        <w:br/>
        <w:t xml:space="preserve">    total_pixels = len(noisy)</w:t>
        <w:br/>
        <w:br/>
        <w:t xml:space="preserve">    number_to_flip = max(</w:t>
        <w:br/>
        <w:t xml:space="preserve">        1,</w:t>
        <w:br/>
        <w:t xml:space="preserve">        int(</w:t>
        <w:br/>
        <w:t xml:space="preserve">            total_pixels *</w:t>
        <w:br/>
        <w:t xml:space="preserve">            noise_percentage /</w:t>
        <w:br/>
        <w:t xml:space="preserve">            100</w:t>
        <w:br/>
        <w:t xml:space="preserve">        )</w:t>
        <w:br/>
        <w:t xml:space="preserve">    )</w:t>
        <w:br/>
        <w:br/>
        <w:t xml:space="preserve">    indices = np.random.choice(</w:t>
        <w:br/>
        <w:t xml:space="preserve">        total_pixels,</w:t>
        <w:br/>
        <w:t xml:space="preserve">        number_to_flip,</w:t>
        <w:br/>
        <w:t xml:space="preserve">        replace=False</w:t>
        <w:br/>
        <w:t xml:space="preserve">    )</w:t>
        <w:br/>
        <w:br/>
        <w:t xml:space="preserve">    noisy[indices] *= -1</w:t>
        <w:br/>
        <w:br/>
        <w:t xml:space="preserve">    return noisy</w:t>
        <w:br/>
        <w:br/>
        <w:br/>
        <w:t>def create_partial_pattern(pattern, mode="rectangle"):</w:t>
        <w:br/>
        <w:t xml:space="preserve">    """</w:t>
        <w:br/>
        <w:t xml:space="preserve">    Remove part of a digit by replacing selected pixels with -1.</w:t>
        <w:br/>
        <w:t xml:space="preserve">    """</w:t>
        <w:br/>
        <w:br/>
        <w:t xml:space="preserve">    partial = np.asarray(pattern).copy().reshape(8, 8)</w:t>
        <w:br/>
        <w:br/>
        <w:t xml:space="preserve">    if mode == "rows":</w:t>
        <w:br/>
        <w:br/>
        <w:t xml:space="preserve">        partial[2:5, :] = -1</w:t>
        <w:br/>
        <w:br/>
        <w:t xml:space="preserve">    elif mode == "columns":</w:t>
        <w:br/>
        <w:br/>
        <w:t xml:space="preserve">        partial[:, 2:5] = -1</w:t>
        <w:br/>
        <w:br/>
        <w:t xml:space="preserve">    else:</w:t>
        <w:br/>
        <w:br/>
        <w:t xml:space="preserve">        partial[2:6, 2:6] = -1</w:t>
        <w:br/>
        <w:br/>
        <w:t xml:space="preserve">    return partial.reshape(64)</w:t>
        <w:br/>
        <w:br/>
        <w:br/>
        <w:t>def iterative_recall(model, initial_x, max_iterations=10):</w:t>
        <w:br/>
        <w:br/>
        <w:t xml:space="preserve">    current_x = np.asarray(initial_x).copy()</w:t>
        <w:br/>
        <w:br/>
        <w:t xml:space="preserve">    for iteration in range(max_iterations):</w:t>
        <w:br/>
        <w:br/>
        <w:t xml:space="preserve">        previous_x = current_x.copy()</w:t>
        <w:br/>
        <w:br/>
        <w:t xml:space="preserve">        current_y = model.forward(</w:t>
        <w:br/>
        <w:t xml:space="preserve">            current_x</w:t>
        <w:br/>
        <w:t xml:space="preserve">        )</w:t>
        <w:br/>
        <w:br/>
        <w:t xml:space="preserve">        current_x = model.backward(</w:t>
        <w:br/>
        <w:t xml:space="preserve">            current_y</w:t>
        <w:br/>
        <w:t xml:space="preserve">        )</w:t>
        <w:br/>
        <w:br/>
        <w:t xml:space="preserve">        if np.array_equal(</w:t>
        <w:br/>
        <w:t xml:space="preserve">            current_x,</w:t>
        <w:br/>
        <w:t xml:space="preserve">            previous_x</w:t>
        <w:br/>
        <w:t xml:space="preserve">        ):</w:t>
        <w:br/>
        <w:t xml:space="preserve">            return current_x, current_y, iteration + 1</w:t>
        <w:br/>
        <w:br/>
        <w:t xml:space="preserve">    return current_x, current_y, max_iterations</w:t>
        <w:br/>
        <w:br/>
        <w:br/>
        <w:t># ============================================================</w:t>
        <w:br/>
        <w:t># OPTION 2</w:t>
        <w:br/>
        <w:t># FORWARD DIGIT RECALL CHALLENGE</w:t>
        <w:br/>
        <w:t># ============================================================</w:t>
        <w:br/>
        <w:br/>
        <w:t>def option_2():</w:t>
        <w:br/>
        <w:br/>
        <w:t xml:space="preserve">    print("=" * 70)</w:t>
        <w:br/>
        <w:t xml:space="preserve">    print("2. FORWARD DIGIT RECALL CHALLENGE")</w:t>
        <w:br/>
        <w:t xml:space="preserve">    print("=" * 70)</w:t>
        <w:br/>
        <w:br/>
        <w:t xml:space="preserve">    digit = int(</w:t>
        <w:br/>
        <w:t xml:space="preserve">        input(</w:t>
        <w:br/>
        <w:t xml:space="preserve">            "\nEnter a digit to recall (0-9): "</w:t>
        <w:br/>
        <w:t xml:space="preserve">        )</w:t>
        <w:br/>
        <w:t xml:space="preserve">    )</w:t>
        <w:br/>
        <w:br/>
        <w:t xml:space="preserve">    if digit not in representative_patterns:</w:t>
        <w:br/>
        <w:br/>
        <w:t xml:space="preserve">        print("Invalid digit.")</w:t>
        <w:br/>
        <w:t xml:space="preserve">        return</w:t>
        <w:br/>
        <w:br/>
        <w:t xml:space="preserve">    input_pattern = representative_patterns[digit]</w:t>
        <w:br/>
        <w:br/>
        <w:t xml:space="preserve">    recalled_code = bam.forward(</w:t>
        <w:br/>
        <w:t xml:space="preserve">        input_pattern</w:t>
        <w:br/>
        <w:t xml:space="preserve">    )</w:t>
        <w:br/>
        <w:br/>
        <w:t xml:space="preserve">    identified_digit = code_to_digit(</w:t>
        <w:br/>
        <w:t xml:space="preserve">        recalled_code</w:t>
        <w:br/>
        <w:t xml:space="preserve">    )</w:t>
        <w:br/>
        <w:br/>
        <w:t xml:space="preserve">    print("\nInput Digit:", digit)</w:t>
        <w:br/>
        <w:br/>
        <w:t xml:space="preserve">    print("\nCalculated Y-layer state:")</w:t>
        <w:br/>
        <w:t xml:space="preserve">    raw_y = np.dot(</w:t>
        <w:br/>
        <w:t xml:space="preserve">        input_pattern,</w:t>
        <w:br/>
        <w:t xml:space="preserve">        bam.W</w:t>
        <w:br/>
        <w:t xml:space="preserve">    )</w:t>
        <w:br/>
        <w:br/>
        <w:t xml:space="preserve">    print(raw_y)</w:t>
        <w:br/>
        <w:br/>
        <w:t xml:space="preserve">    print("\nStable Output Code:")</w:t>
        <w:br/>
        <w:t xml:space="preserve">    print(recalled_code)</w:t>
        <w:br/>
        <w:br/>
        <w:t xml:space="preserve">    print(</w:t>
        <w:br/>
        <w:t xml:space="preserve">        "\nIdentified Digit:",</w:t>
        <w:br/>
        <w:t xml:space="preserve">        identified_digit</w:t>
        <w:br/>
        <w:t xml:space="preserve">    )</w:t>
        <w:br/>
        <w:br/>
        <w:t xml:space="preserve">    print(</w:t>
        <w:br/>
        <w:t xml:space="preserve">        "\nRecall Correct:",</w:t>
        <w:br/>
        <w:t xml:space="preserve">        identified_digit == digit</w:t>
        <w:br/>
        <w:t xml:space="preserve">    )</w:t>
        <w:br/>
        <w:br/>
        <w:t xml:space="preserve">    show_digit(</w:t>
        <w:br/>
        <w:t xml:space="preserve">        input_pattern,</w:t>
        <w:br/>
        <w:t xml:space="preserve">        f"Input Digit: {digit}"</w:t>
        <w:br/>
        <w:t xml:space="preserve">    )</w:t>
        <w:br/>
        <w:br/>
        <w:br/>
        <w:t># ============================================================</w:t>
        <w:br/>
        <w:t># OPTION 3</w:t>
        <w:br/>
        <w:t># REVERSE DIGIT RECONSTRUCTION CHALLENGE</w:t>
        <w:br/>
        <w:t># ============================================================</w:t>
        <w:br/>
        <w:br/>
        <w:t>def option_3():</w:t>
        <w:br/>
        <w:br/>
        <w:t xml:space="preserve">    print("=" * 70)</w:t>
        <w:br/>
        <w:t xml:space="preserve">    print("3. REVERSE DIGIT RECONSTRUCTION CHALLENGE")</w:t>
        <w:br/>
        <w:t xml:space="preserve">    print("=" * 70)</w:t>
        <w:br/>
        <w:br/>
        <w:t xml:space="preserve">    digit = int(</w:t>
        <w:br/>
        <w:t xml:space="preserve">        input(</w:t>
        <w:br/>
        <w:t xml:space="preserve">            "\nEnter digit code to reconstruct (0-9): "</w:t>
        <w:br/>
        <w:t xml:space="preserve">        )</w:t>
        <w:br/>
        <w:t xml:space="preserve">    )</w:t>
        <w:br/>
        <w:br/>
        <w:t xml:space="preserve">    if digit not in digit_codes:</w:t>
        <w:br/>
        <w:br/>
        <w:t xml:space="preserve">        print("Invalid digit.")</w:t>
        <w:br/>
        <w:t xml:space="preserve">        return</w:t>
        <w:br/>
        <w:br/>
        <w:t xml:space="preserve">    input_code = digit_codes[digit]</w:t>
        <w:br/>
        <w:br/>
        <w:t xml:space="preserve">    reconstructed = bam.backward(</w:t>
        <w:br/>
        <w:t xml:space="preserve">        input_code</w:t>
        <w:br/>
        <w:t xml:space="preserve">    )</w:t>
        <w:br/>
        <w:br/>
        <w:t xml:space="preserve">    reconstruction_accuracy = (</w:t>
        <w:br/>
        <w:t xml:space="preserve">        bipolar_accuracy(</w:t>
        <w:br/>
        <w:t xml:space="preserve">            representative_patterns[digit],</w:t>
        <w:br/>
        <w:t xml:space="preserve">            reconstructed</w:t>
        <w:br/>
        <w:t xml:space="preserve">        )</w:t>
        <w:br/>
        <w:t xml:space="preserve">    )</w:t>
        <w:br/>
        <w:br/>
        <w:t xml:space="preserve">    print("\nInput Digit:", digit)</w:t>
        <w:br/>
        <w:br/>
        <w:t xml:space="preserve">    print("\nInput Bipolar Code:")</w:t>
        <w:br/>
        <w:t xml:space="preserve">    print(input_code)</w:t>
        <w:br/>
        <w:br/>
        <w:t xml:space="preserve">    print("\nReconstructed 64-element pattern:")</w:t>
        <w:br/>
        <w:t xml:space="preserve">    print(reconstructed)</w:t>
        <w:br/>
        <w:br/>
        <w:t xml:space="preserve">    print(</w:t>
        <w:br/>
        <w:t xml:space="preserve">        "\nReconstruction Accuracy:",</w:t>
        <w:br/>
        <w:t xml:space="preserve">        round(</w:t>
        <w:br/>
        <w:t xml:space="preserve">            reconstruction_accuracy,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show_digit(</w:t>
        <w:br/>
        <w:t xml:space="preserve">        representative_patterns[digit],</w:t>
        <w:br/>
        <w:t xml:space="preserve">        f"Original Digit: {digit}"</w:t>
        <w:br/>
        <w:t xml:space="preserve">    )</w:t>
        <w:br/>
        <w:br/>
        <w:t xml:space="preserve">    show_digit(</w:t>
        <w:br/>
        <w:t xml:space="preserve">        reconstructed,</w:t>
        <w:br/>
        <w:t xml:space="preserve">        f"Reconstructed Digit: {digit}"</w:t>
        <w:br/>
        <w:t xml:space="preserve">    )</w:t>
        <w:br/>
        <w:br/>
        <w:br/>
        <w:t># ============================================================</w:t>
        <w:br/>
        <w:t># OPTION 4</w:t>
        <w:br/>
        <w:t># NOISY PATTERN ASSOCIATION TEST</w:t>
        <w:br/>
        <w:t># ============================================================</w:t>
        <w:br/>
        <w:br/>
        <w:t>def option_4():</w:t>
        <w:br/>
        <w:br/>
        <w:t xml:space="preserve">    print("=" * 70)</w:t>
        <w:br/>
        <w:t xml:space="preserve">    print("4. NOISY PATTERN ASSOCIATION TEST")</w:t>
        <w:br/>
        <w:t xml:space="preserve">    print("=" * 70)</w:t>
        <w:br/>
        <w:br/>
        <w:t xml:space="preserve">    digit = int(</w:t>
        <w:br/>
        <w:t xml:space="preserve">        input(</w:t>
        <w:br/>
        <w:t xml:space="preserve">            "\nEnter stored digit (0-9): "</w:t>
        <w:br/>
        <w:t xml:space="preserve">        )</w:t>
        <w:br/>
        <w:t xml:space="preserve">    )</w:t>
        <w:br/>
        <w:br/>
        <w:t xml:space="preserve">    if digit not in representative_patterns:</w:t>
        <w:br/>
        <w:br/>
        <w:t xml:space="preserve">        print("Invalid digit.")</w:t>
        <w:br/>
        <w:t xml:space="preserve">        return</w:t>
        <w:br/>
        <w:br/>
        <w:t xml:space="preserve">    original = representative_patterns[digit]</w:t>
        <w:br/>
        <w:br/>
        <w:t xml:space="preserve">    results = []</w:t>
        <w:br/>
        <w:br/>
        <w:t xml:space="preserve">    for noise_level in [</w:t>
        <w:br/>
        <w:t xml:space="preserve">        5,</w:t>
        <w:br/>
        <w:t xml:space="preserve">        10,</w:t>
        <w:br/>
        <w:t xml:space="preserve">        20,</w:t>
        <w:br/>
        <w:t xml:space="preserve">        30,</w:t>
        <w:br/>
        <w:t xml:space="preserve">        40</w:t>
        <w:br/>
        <w:t xml:space="preserve">    ]:</w:t>
        <w:br/>
        <w:br/>
        <w:t xml:space="preserve">        noisy = noisy_pattern(</w:t>
        <w:br/>
        <w:t xml:space="preserve">            original,</w:t>
        <w:br/>
        <w:t xml:space="preserve">            noise_level</w:t>
        <w:br/>
        <w:t xml:space="preserve">        )</w:t>
        <w:br/>
        <w:br/>
        <w:t xml:space="preserve">        recalled_code = bam.forward(</w:t>
        <w:br/>
        <w:t xml:space="preserve">            noisy</w:t>
        <w:br/>
        <w:t xml:space="preserve">        )</w:t>
        <w:br/>
        <w:br/>
        <w:t xml:space="preserve">        identified_digit = code_to_digit(</w:t>
        <w:br/>
        <w:t xml:space="preserve">            recalled_code</w:t>
        <w:br/>
        <w:t xml:space="preserve">        )</w:t>
        <w:br/>
        <w:br/>
        <w:t xml:space="preserve">        correct = (</w:t>
        <w:br/>
        <w:t xml:space="preserve">            identified_digit == digit</w:t>
        <w:br/>
        <w:t xml:space="preserve">        )</w:t>
        <w:br/>
        <w:br/>
        <w:t xml:space="preserve">        results.append({</w:t>
        <w:br/>
        <w:t xml:space="preserve">            "Digit": digit,</w:t>
        <w:br/>
        <w:t xml:space="preserve">            "Corruption (%)": noise_level,</w:t>
        <w:br/>
        <w:t xml:space="preserve">            "Recalled Digit": identified_digit,</w:t>
        <w:br/>
        <w:t xml:space="preserve">            "Recalled Code": str(</w:t>
        <w:br/>
        <w:t xml:space="preserve">                recalled_code.tolist()</w:t>
        <w:br/>
        <w:t xml:space="preserve">            ),</w:t>
        <w:br/>
        <w:t xml:space="preserve">            "Recall Correct": correct</w:t>
        <w:br/>
        <w:t xml:space="preserve">        })</w:t>
        <w:br/>
        <w:br/>
        <w:t xml:space="preserve">        print(</w:t>
        <w:br/>
        <w:t xml:space="preserve">            f"\nNoise Level: {noise_level}%"</w:t>
        <w:br/>
        <w:t xml:space="preserve">        )</w:t>
        <w:br/>
        <w:br/>
        <w:t xml:space="preserve">        print(</w:t>
        <w:br/>
        <w:t xml:space="preserve">            "Recalled Code:",</w:t>
        <w:br/>
        <w:t xml:space="preserve">            recalled_code</w:t>
        <w:br/>
        <w:t xml:space="preserve">        )</w:t>
        <w:br/>
        <w:br/>
        <w:t xml:space="preserve">        print(</w:t>
        <w:br/>
        <w:t xml:space="preserve">            "Identified Digit:",</w:t>
        <w:br/>
        <w:t xml:space="preserve">            identified_digit</w:t>
        <w:br/>
        <w:t xml:space="preserve">        )</w:t>
        <w:br/>
        <w:br/>
        <w:t xml:space="preserve">        print(</w:t>
        <w:br/>
        <w:t xml:space="preserve">            "Recall Correct:",</w:t>
        <w:br/>
        <w:t xml:space="preserve">            correct</w:t>
        <w:br/>
        <w:t xml:space="preserve">        )</w:t>
        <w:br/>
        <w:br/>
        <w:t xml:space="preserve">        show_digit(</w:t>
        <w:br/>
        <w:t xml:space="preserve">            noisy,</w:t>
        <w:br/>
        <w:t xml:space="preserve">            f"Digit {digit} with {noise_level}% Noise"</w:t>
        <w:br/>
        <w:t xml:space="preserve">        )</w:t>
        <w:br/>
        <w:br/>
        <w:t xml:space="preserve">    noise_df_bam = pd.DataFrame(</w:t>
        <w:br/>
        <w:t xml:space="preserve">        results</w:t>
        <w:br/>
        <w:t xml:space="preserve">    )</w:t>
        <w:br/>
        <w:br/>
        <w:t xml:space="preserve">    print("\nNoise Association Results:")</w:t>
        <w:br/>
        <w:t xml:space="preserve">    display(noise_df_bam)</w:t>
        <w:br/>
        <w:br/>
        <w:t xml:space="preserve">    correct_results = noise_df_bam[</w:t>
        <w:br/>
        <w:t xml:space="preserve">        noise_df_bam["Recall Correct"] == True</w:t>
        <w:br/>
        <w:t xml:space="preserve">    ]</w:t>
        <w:br/>
        <w:br/>
        <w:t xml:space="preserve">    if len(correct_results) &gt; 0:</w:t>
        <w:br/>
        <w:br/>
        <w:t xml:space="preserve">        maximum_noise = correct_results[</w:t>
        <w:br/>
        <w:t xml:space="preserve">            "Corruption (%)"</w:t>
        <w:br/>
        <w:t xml:space="preserve">        ].max()</w:t>
        <w:br/>
        <w:br/>
        <w:t xml:space="preserve">    else:</w:t>
        <w:br/>
        <w:br/>
        <w:t xml:space="preserve">        maximum_noise = 0</w:t>
        <w:br/>
        <w:br/>
        <w:t xml:space="preserve">    print(</w:t>
        <w:br/>
        <w:t xml:space="preserve">        "\nMaximum Noise Level Tolerated:",</w:t>
        <w:br/>
        <w:t xml:space="preserve">        maximum_noise,</w:t>
        <w:br/>
        <w:t xml:space="preserve">        "%"</w:t>
        <w:br/>
        <w:t xml:space="preserve">    )</w:t>
        <w:br/>
        <w:br/>
        <w:br/>
        <w:t># ============================================================</w:t>
        <w:br/>
        <w:t># OPTION 5</w:t>
        <w:br/>
        <w:t># PARTIAL DIGIT COMPLETION CHALLENGE</w:t>
        <w:br/>
        <w:t># ============================================================</w:t>
        <w:br/>
        <w:br/>
        <w:t>def option_5():</w:t>
        <w:br/>
        <w:br/>
        <w:t xml:space="preserve">    print("=" * 70)</w:t>
        <w:br/>
        <w:t xml:space="preserve">    print("5. PARTIAL DIGIT COMPLETION CHALLENGE")</w:t>
        <w:br/>
        <w:t xml:space="preserve">    print("=" * 70)</w:t>
        <w:br/>
        <w:br/>
        <w:t xml:space="preserve">    digit = int(</w:t>
        <w:br/>
        <w:t xml:space="preserve">        input(</w:t>
        <w:br/>
        <w:t xml:space="preserve">            "\nEnter digit (0-9): "</w:t>
        <w:br/>
        <w:t xml:space="preserve">        )</w:t>
        <w:br/>
        <w:t xml:space="preserve">    )</w:t>
        <w:br/>
        <w:br/>
        <w:t xml:space="preserve">    if digit not in representative_patterns:</w:t>
        <w:br/>
        <w:br/>
        <w:t xml:space="preserve">        print("Invalid digit.")</w:t>
        <w:br/>
        <w:t xml:space="preserve">        return</w:t>
        <w:br/>
        <w:br/>
        <w:t xml:space="preserve">    print(</w:t>
        <w:br/>
        <w:t xml:space="preserve">        "\nChoose missing region:"</w:t>
        <w:br/>
        <w:t xml:space="preserve">    )</w:t>
        <w:br/>
        <w:br/>
        <w:t xml:space="preserve">    print("1. Rows")</w:t>
        <w:br/>
        <w:t xml:space="preserve">    print("2. Columns")</w:t>
        <w:br/>
        <w:t xml:space="preserve">    print("3. Rectangle")</w:t>
        <w:br/>
        <w:br/>
        <w:t xml:space="preserve">    choice = int(</w:t>
        <w:br/>
        <w:t xml:space="preserve">        input(</w:t>
        <w:br/>
        <w:t xml:space="preserve">            "Enter choice: "</w:t>
        <w:br/>
        <w:t xml:space="preserve">        )</w:t>
        <w:br/>
        <w:t xml:space="preserve">    )</w:t>
        <w:br/>
        <w:br/>
        <w:t xml:space="preserve">    if choice == 1:</w:t>
        <w:br/>
        <w:br/>
        <w:t xml:space="preserve">        mode = "rows"</w:t>
        <w:br/>
        <w:br/>
        <w:t xml:space="preserve">    elif choice == 2:</w:t>
        <w:br/>
        <w:br/>
        <w:t xml:space="preserve">        mode = "columns"</w:t>
        <w:br/>
        <w:br/>
        <w:t xml:space="preserve">    else:</w:t>
        <w:br/>
        <w:br/>
        <w:t xml:space="preserve">        mode = "rectangle"</w:t>
        <w:br/>
        <w:br/>
        <w:t xml:space="preserve">    original = representative_patterns[digit]</w:t>
        <w:br/>
        <w:br/>
        <w:t xml:space="preserve">    partial = create_partial_pattern(</w:t>
        <w:br/>
        <w:t xml:space="preserve">        original,</w:t>
        <w:br/>
        <w:t xml:space="preserve">        mode</w:t>
        <w:br/>
        <w:t xml:space="preserve">    )</w:t>
        <w:br/>
        <w:br/>
        <w:t xml:space="preserve">    reconstructed, recalled_code, iterations = (</w:t>
        <w:br/>
        <w:t xml:space="preserve">        iterative_recall(</w:t>
        <w:br/>
        <w:t xml:space="preserve">            bam,</w:t>
        <w:br/>
        <w:t xml:space="preserve">            partial</w:t>
        <w:br/>
        <w:t xml:space="preserve">        )</w:t>
        <w:br/>
        <w:t xml:space="preserve">    )</w:t>
        <w:br/>
        <w:br/>
        <w:t xml:space="preserve">    reconstruction_accuracy = (</w:t>
        <w:br/>
        <w:t xml:space="preserve">        bipolar_accuracy(</w:t>
        <w:br/>
        <w:t xml:space="preserve">            original,</w:t>
        <w:br/>
        <w:t xml:space="preserve">            reconstructed</w:t>
        <w:br/>
        <w:t xml:space="preserve">        )</w:t>
        <w:br/>
        <w:t xml:space="preserve">    )</w:t>
        <w:br/>
        <w:br/>
        <w:t xml:space="preserve">    identified_digit = code_to_digit(</w:t>
        <w:br/>
        <w:t xml:space="preserve">        recalled_code</w:t>
        <w:br/>
        <w:t xml:space="preserve">    )</w:t>
        <w:br/>
        <w:br/>
        <w:t xml:space="preserve">    print("\nOriginal Digit:", digit)</w:t>
        <w:br/>
        <w:br/>
        <w:t xml:space="preserve">    print(</w:t>
        <w:br/>
        <w:t xml:space="preserve">        "Identified Digit:",</w:t>
        <w:br/>
        <w:t xml:space="preserve">        identified_digit</w:t>
        <w:br/>
        <w:t xml:space="preserve">    )</w:t>
        <w:br/>
        <w:br/>
        <w:t xml:space="preserve">    print(</w:t>
        <w:br/>
        <w:t xml:space="preserve">        "Number of State Updates:",</w:t>
        <w:br/>
        <w:t xml:space="preserve">        iterations</w:t>
        <w:br/>
        <w:t xml:space="preserve">    )</w:t>
        <w:br/>
        <w:br/>
        <w:t xml:space="preserve">    print(</w:t>
        <w:br/>
        <w:t xml:space="preserve">        "Reconstruction Accuracy:",</w:t>
        <w:br/>
        <w:t xml:space="preserve">        round(</w:t>
        <w:br/>
        <w:t xml:space="preserve">            reconstruction_accuracy,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"Recall Correct:",</w:t>
        <w:br/>
        <w:t xml:space="preserve">        identified_digit == digit</w:t>
        <w:br/>
        <w:t xml:space="preserve">    )</w:t>
        <w:br/>
        <w:br/>
        <w:t xml:space="preserve">    show_digit(</w:t>
        <w:br/>
        <w:t xml:space="preserve">        original,</w:t>
        <w:br/>
        <w:t xml:space="preserve">        f"Original Digit {digit}"</w:t>
        <w:br/>
        <w:t xml:space="preserve">    )</w:t>
        <w:br/>
        <w:br/>
        <w:t xml:space="preserve">    show_digit(</w:t>
        <w:br/>
        <w:t xml:space="preserve">        partial,</w:t>
        <w:br/>
        <w:t xml:space="preserve">        "Partial Input"</w:t>
        <w:br/>
        <w:t xml:space="preserve">    )</w:t>
        <w:br/>
        <w:br/>
        <w:t xml:space="preserve">    show_digit(</w:t>
        <w:br/>
        <w:t xml:space="preserve">        reconstructed,</w:t>
        <w:br/>
        <w:t xml:space="preserve">        "BAM Reconstructed Digit"</w:t>
        <w:br/>
        <w:t xml:space="preserve">    )</w:t>
        <w:br/>
        <w:br/>
        <w:br/>
        <w:t># ============================================================</w:t>
        <w:br/>
        <w:t># OPTION 6</w:t>
        <w:br/>
        <w:t># BIDIRECTIONAL RECALL CONSISTENCY ANALYZER</w:t>
        <w:br/>
        <w:t># ============================================================</w:t>
        <w:br/>
        <w:br/>
        <w:t>def option_6():</w:t>
        <w:br/>
        <w:br/>
        <w:t xml:space="preserve">    print("=" * 70)</w:t>
        <w:br/>
        <w:t xml:space="preserve">    print("6. BIDIRECTIONAL RECALL CONSISTENCY ANALYZER")</w:t>
        <w:br/>
        <w:t xml:space="preserve">    print("=" * 70)</w:t>
        <w:br/>
        <w:br/>
        <w:t xml:space="preserve">    results = []</w:t>
        <w:br/>
        <w:br/>
        <w:t xml:space="preserve">    for digit in range(10):</w:t>
        <w:br/>
        <w:br/>
        <w:t xml:space="preserve">        original = representative_patterns[digit]</w:t>
        <w:br/>
        <w:br/>
        <w:t xml:space="preserve">        recalled_code = bam.forward(</w:t>
        <w:br/>
        <w:t xml:space="preserve">            original</w:t>
        <w:br/>
        <w:t xml:space="preserve">        )</w:t>
        <w:br/>
        <w:br/>
        <w:t xml:space="preserve">        reconstructed = bam.backward(</w:t>
        <w:br/>
        <w:t xml:space="preserve">            recalled_code</w:t>
        <w:br/>
        <w:t xml:space="preserve">        )</w:t>
        <w:br/>
        <w:br/>
        <w:t xml:space="preserve">        forward_digit = code_to_digit(</w:t>
        <w:br/>
        <w:t xml:space="preserve">            recalled_code</w:t>
        <w:br/>
        <w:t xml:space="preserve">        )</w:t>
        <w:br/>
        <w:br/>
        <w:t xml:space="preserve">        consistency = (</w:t>
        <w:br/>
        <w:t xml:space="preserve">            bipolar_accuracy(</w:t>
        <w:br/>
        <w:t xml:space="preserve">                original,</w:t>
        <w:br/>
        <w:t xml:space="preserve">                reconstructed</w:t>
        <w:br/>
        <w:t xml:space="preserve">            )</w:t>
        <w:br/>
        <w:t xml:space="preserve">        )</w:t>
        <w:br/>
        <w:br/>
        <w:t xml:space="preserve">        results.append({</w:t>
        <w:br/>
        <w:t xml:space="preserve">            "Digit": digit,</w:t>
        <w:br/>
        <w:t xml:space="preserve">            "Recalled Digit": forward_digit,</w:t>
        <w:br/>
        <w:t xml:space="preserve">            "Consistency (%)": round(</w:t>
        <w:br/>
        <w:t xml:space="preserve">                consistency,</w:t>
        <w:br/>
        <w:t xml:space="preserve">                2</w:t>
        <w:br/>
        <w:t xml:space="preserve">            ),</w:t>
        <w:br/>
        <w:t xml:space="preserve">            "Exact Match": np.array_equal(</w:t>
        <w:br/>
        <w:t xml:space="preserve">                original,</w:t>
        <w:br/>
        <w:t xml:space="preserve">                reconstructed</w:t>
        <w:br/>
        <w:t xml:space="preserve">            )</w:t>
        <w:br/>
        <w:t xml:space="preserve">        })</w:t>
        <w:br/>
        <w:br/>
        <w:t xml:space="preserve">    consistency_df = pd.DataFrame(</w:t>
        <w:br/>
        <w:t xml:space="preserve">        results</w:t>
        <w:br/>
        <w:t xml:space="preserve">    )</w:t>
        <w:br/>
        <w:br/>
        <w:t xml:space="preserve">    display(consistency_df)</w:t>
        <w:br/>
        <w:br/>
        <w:t xml:space="preserve">    average_consistency = (</w:t>
        <w:br/>
        <w:t xml:space="preserve">        consistency_df["Consistency (%)"].mean()</w:t>
        <w:br/>
        <w:t xml:space="preserve">    )</w:t>
        <w:br/>
        <w:br/>
        <w:t xml:space="preserve">    failed = consistency_df[</w:t>
        <w:br/>
        <w:t xml:space="preserve">        consistency_df["Exact Match"] == False</w:t>
        <w:br/>
        <w:t xml:space="preserve">    ]</w:t>
        <w:br/>
        <w:br/>
        <w:t xml:space="preserve">    print(</w:t>
        <w:br/>
        <w:t xml:space="preserve">        "\nAverage Bidirectional Consistency:",</w:t>
        <w:br/>
        <w:t xml:space="preserve">        round(</w:t>
        <w:br/>
        <w:t xml:space="preserve">            average_consistency,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"Associations failing exact reconstruction:",</w:t>
        <w:br/>
        <w:t xml:space="preserve">        len(failed)</w:t>
        <w:br/>
        <w:t xml:space="preserve">    )</w:t>
        <w:br/>
        <w:br/>
        <w:br/>
        <w:t># ============================================================</w:t>
        <w:br/>
        <w:t># OPTION 7</w:t>
        <w:br/>
        <w:t># ASSOCIATION CAPACITY CHALLENGE</w:t>
        <w:br/>
        <w:t># ============================================================</w:t>
        <w:br/>
        <w:br/>
        <w:t>def evaluate_capacity(number_of_associations):</w:t>
        <w:br/>
        <w:br/>
        <w:t xml:space="preserve">    selected_digits = list(</w:t>
        <w:br/>
        <w:t xml:space="preserve">        range(number_of_associations)</w:t>
        <w:br/>
        <w:t xml:space="preserve">    )</w:t>
        <w:br/>
        <w:br/>
        <w:t xml:space="preserve">    X_subset = np.array([</w:t>
        <w:br/>
        <w:t xml:space="preserve">        representative_patterns[d]</w:t>
        <w:br/>
        <w:t xml:space="preserve">        for d in selected_digits</w:t>
        <w:br/>
        <w:t xml:space="preserve">    ])</w:t>
        <w:br/>
        <w:br/>
        <w:t xml:space="preserve">    Y_subset = np.array([</w:t>
        <w:br/>
        <w:t xml:space="preserve">        digit_codes[d]</w:t>
        <w:br/>
        <w:t xml:space="preserve">        for d in selected_digits</w:t>
        <w:br/>
        <w:t xml:space="preserve">    ])</w:t>
        <w:br/>
        <w:br/>
        <w:t xml:space="preserve">    test_bam = BAM()</w:t>
        <w:br/>
        <w:br/>
        <w:t xml:space="preserve">    test_bam.train(</w:t>
        <w:br/>
        <w:t xml:space="preserve">        X_subset,</w:t>
        <w:br/>
        <w:t xml:space="preserve">        Y_subset</w:t>
        <w:br/>
        <w:t xml:space="preserve">    )</w:t>
        <w:br/>
        <w:br/>
        <w:t xml:space="preserve">    forward_correct = 0</w:t>
        <w:br/>
        <w:t xml:space="preserve">    backward_correct = 0</w:t>
        <w:br/>
        <w:t xml:space="preserve">    consistency_scores = []</w:t>
        <w:br/>
        <w:br/>
        <w:t xml:space="preserve">    for digit in selected_digits:</w:t>
        <w:br/>
        <w:br/>
        <w:t xml:space="preserve">        original = representative_patterns[digit]</w:t>
        <w:br/>
        <w:br/>
        <w:t xml:space="preserve">        # Forward recall</w:t>
        <w:br/>
        <w:t xml:space="preserve">        recalled_code = test_bam.forward(</w:t>
        <w:br/>
        <w:t xml:space="preserve">            original</w:t>
        <w:br/>
        <w:t xml:space="preserve">        )</w:t>
        <w:br/>
        <w:br/>
        <w:t xml:space="preserve">        recalled_digit = code_to_digit(</w:t>
        <w:br/>
        <w:t xml:space="preserve">            recalled_code</w:t>
        <w:br/>
        <w:t xml:space="preserve">        )</w:t>
        <w:br/>
        <w:br/>
        <w:t xml:space="preserve">        if recalled_digit == digit:</w:t>
        <w:br/>
        <w:br/>
        <w:t xml:space="preserve">            forward_correct += 1</w:t>
        <w:br/>
        <w:br/>
        <w:t xml:space="preserve">        # Backward recall</w:t>
        <w:br/>
        <w:t xml:space="preserve">        reconstructed = test_bam.backward(</w:t>
        <w:br/>
        <w:t xml:space="preserve">            digit_codes[digit]</w:t>
        <w:br/>
        <w:t xml:space="preserve">        )</w:t>
        <w:br/>
        <w:br/>
        <w:t xml:space="preserve">        pixel_accuracy = (</w:t>
        <w:br/>
        <w:t xml:space="preserve">            bipolar_accuracy(</w:t>
        <w:br/>
        <w:t xml:space="preserve">                original,</w:t>
        <w:br/>
        <w:t xml:space="preserve">                reconstructed</w:t>
        <w:br/>
        <w:t xml:space="preserve">            )</w:t>
        <w:br/>
        <w:t xml:space="preserve">        )</w:t>
        <w:br/>
        <w:br/>
        <w:t xml:space="preserve">        if np.array_equal(</w:t>
        <w:br/>
        <w:t xml:space="preserve">            original,</w:t>
        <w:br/>
        <w:t xml:space="preserve">            reconstructed</w:t>
        <w:br/>
        <w:t xml:space="preserve">        ):</w:t>
        <w:br/>
        <w:br/>
        <w:t xml:space="preserve">            backward_correct += 1</w:t>
        <w:br/>
        <w:br/>
        <w:t xml:space="preserve">        consistency_scores.append(</w:t>
        <w:br/>
        <w:t xml:space="preserve">            pixel_accuracy</w:t>
        <w:br/>
        <w:t xml:space="preserve">        )</w:t>
        <w:br/>
        <w:br/>
        <w:t xml:space="preserve">    return {</w:t>
        <w:br/>
        <w:t xml:space="preserve">        "Associations": number_of_associations,</w:t>
        <w:br/>
        <w:br/>
        <w:t xml:space="preserve">        "Forward Recall Accuracy (%)":</w:t>
        <w:br/>
        <w:t xml:space="preserve">            round(</w:t>
        <w:br/>
        <w:t xml:space="preserve">                forward_correct /</w:t>
        <w:br/>
        <w:t xml:space="preserve">                number_of_associations *</w:t>
        <w:br/>
        <w:t xml:space="preserve">                100,</w:t>
        <w:br/>
        <w:t xml:space="preserve">                2</w:t>
        <w:br/>
        <w:t xml:space="preserve">            ),</w:t>
        <w:br/>
        <w:br/>
        <w:t xml:space="preserve">        "Backward Exact Accuracy (%)":</w:t>
        <w:br/>
        <w:t xml:space="preserve">            round(</w:t>
        <w:br/>
        <w:t xml:space="preserve">                backward_correct /</w:t>
        <w:br/>
        <w:t xml:space="preserve">                number_of_associations *</w:t>
        <w:br/>
        <w:t xml:space="preserve">                100,</w:t>
        <w:br/>
        <w:t xml:space="preserve">                2</w:t>
        <w:br/>
        <w:t xml:space="preserve">            ),</w:t>
        <w:br/>
        <w:br/>
        <w:t xml:space="preserve">        "Bidirectional Consistency (%)":</w:t>
        <w:br/>
        <w:t xml:space="preserve">            round(</w:t>
        <w:br/>
        <w:t xml:space="preserve">                np.mean(</w:t>
        <w:br/>
        <w:t xml:space="preserve">                    consistency_scores</w:t>
        <w:br/>
        <w:t xml:space="preserve">                ),</w:t>
        <w:br/>
        <w:t xml:space="preserve">                2</w:t>
        <w:br/>
        <w:t xml:space="preserve">            )</w:t>
        <w:br/>
        <w:t xml:space="preserve">    }</w:t>
        <w:br/>
        <w:br/>
        <w:br/>
        <w:t>def option_7():</w:t>
        <w:br/>
        <w:br/>
        <w:t xml:space="preserve">    print("=" * 70)</w:t>
        <w:br/>
        <w:t xml:space="preserve">    print("7. ASSOCIATION CAPACITY CHALLENGE")</w:t>
        <w:br/>
        <w:t xml:space="preserve">    print("=" * 70)</w:t>
        <w:br/>
        <w:br/>
        <w:t xml:space="preserve">    capacity_results = []</w:t>
        <w:br/>
        <w:br/>
        <w:t xml:space="preserve">    for number in [</w:t>
        <w:br/>
        <w:t xml:space="preserve">        2,</w:t>
        <w:br/>
        <w:t xml:space="preserve">        4,</w:t>
        <w:br/>
        <w:t xml:space="preserve">        6,</w:t>
        <w:br/>
        <w:t xml:space="preserve">        8,</w:t>
        <w:br/>
        <w:t xml:space="preserve">        10</w:t>
        <w:br/>
        <w:t xml:space="preserve">    ]:</w:t>
        <w:br/>
        <w:br/>
        <w:t xml:space="preserve">        result = evaluate_capacity(</w:t>
        <w:br/>
        <w:t xml:space="preserve">            number</w:t>
        <w:br/>
        <w:t xml:space="preserve">        )</w:t>
        <w:br/>
        <w:br/>
        <w:t xml:space="preserve">        capacity_results.append(</w:t>
        <w:br/>
        <w:t xml:space="preserve">            result</w:t>
        <w:br/>
        <w:t xml:space="preserve">        )</w:t>
        <w:br/>
        <w:br/>
        <w:t xml:space="preserve">    capacity_df = pd.DataFrame(</w:t>
        <w:br/>
        <w:t xml:space="preserve">        capacity_results</w:t>
        <w:br/>
        <w:t xml:space="preserve">    )</w:t>
        <w:br/>
        <w:br/>
        <w:t xml:space="preserve">    display(capacity_df)</w:t>
        <w:br/>
        <w:br/>
        <w:t xml:space="preserve">    # Find first point where forward accuracy decreases</w:t>
        <w:br/>
        <w:t xml:space="preserve">    baseline = capacity_df.iloc[0][</w:t>
        <w:br/>
        <w:t xml:space="preserve">        "Forward Recall Accuracy (%)"</w:t>
        <w:br/>
        <w:t xml:space="preserve">    ]</w:t>
        <w:br/>
        <w:br/>
        <w:t xml:space="preserve">    decreased = capacity_df[</w:t>
        <w:br/>
        <w:t xml:space="preserve">        capacity_df[</w:t>
        <w:br/>
        <w:t xml:space="preserve">            "Forward Recall Accuracy (%)"</w:t>
        <w:br/>
        <w:t xml:space="preserve">        ] &lt; baseline</w:t>
        <w:br/>
        <w:t xml:space="preserve">    ]</w:t>
        <w:br/>
        <w:br/>
        <w:t xml:space="preserve">    if len(decreased) &gt; 0:</w:t>
        <w:br/>
        <w:br/>
        <w:t xml:space="preserve">        first_decrease = decreased.iloc[0][</w:t>
        <w:br/>
        <w:t xml:space="preserve">            "Associations"</w:t>
        <w:br/>
        <w:t xml:space="preserve">        ]</w:t>
        <w:br/>
        <w:br/>
        <w:t xml:space="preserve">        print(</w:t>
        <w:br/>
        <w:t xml:space="preserve">            "\nRecall performance begins to decrease "</w:t>
        <w:br/>
        <w:t xml:space="preserve">            "at approximately",</w:t>
        <w:br/>
        <w:t xml:space="preserve">            first_decrease,</w:t>
        <w:br/>
        <w:t xml:space="preserve">            "associations."</w:t>
        <w:br/>
        <w:t xml:space="preserve">        )</w:t>
        <w:br/>
        <w:br/>
        <w:t xml:space="preserve">    else:</w:t>
        <w:br/>
        <w:br/>
        <w:t xml:space="preserve">        print(</w:t>
        <w:br/>
        <w:t xml:space="preserve">            "\nNo forward recall decrease was "</w:t>
        <w:br/>
        <w:t xml:space="preserve">            "observed in the tested range."</w:t>
        <w:br/>
        <w:t xml:space="preserve">        )</w:t>
        <w:br/>
        <w:br/>
        <w:br/>
        <w:t># ============================================================</w:t>
        <w:br/>
        <w:t># OPTION 8</w:t>
        <w:br/>
        <w:t># CROSS-ASSOCIATION ERROR DETECTOR</w:t>
        <w:br/>
        <w:t># ============================================================</w:t>
        <w:br/>
        <w:br/>
        <w:t>def option_8():</w:t>
        <w:br/>
        <w:br/>
        <w:t xml:space="preserve">    print("=" * 70)</w:t>
        <w:br/>
        <w:t xml:space="preserve">    print("8. CROSS-ASSOCIATION ERROR DETECTOR")</w:t>
        <w:br/>
        <w:t xml:space="preserve">    print("=" * 70)</w:t>
        <w:br/>
        <w:br/>
        <w:t xml:space="preserve">    error_matrix = np.zeros(</w:t>
        <w:br/>
        <w:t xml:space="preserve">        (10, 10),</w:t>
        <w:br/>
        <w:t xml:space="preserve">        dtype=int</w:t>
        <w:br/>
        <w:t xml:space="preserve">    )</w:t>
        <w:br/>
        <w:br/>
        <w:t xml:space="preserve">    error_results = []</w:t>
        <w:br/>
        <w:br/>
        <w:t xml:space="preserve">    for digit in range(10):</w:t>
        <w:br/>
        <w:br/>
        <w:t xml:space="preserve">        original = representative_patterns[digit]</w:t>
        <w:br/>
        <w:br/>
        <w:t xml:space="preserve">        recalled_code = bam.forward(</w:t>
        <w:br/>
        <w:t xml:space="preserve">            original</w:t>
        <w:br/>
        <w:t xml:space="preserve">        )</w:t>
        <w:br/>
        <w:br/>
        <w:t xml:space="preserve">        recalled_digit = code_to_digit(</w:t>
        <w:br/>
        <w:t xml:space="preserve">            recalled_code</w:t>
        <w:br/>
        <w:t xml:space="preserve">        )</w:t>
        <w:br/>
        <w:br/>
        <w:t xml:space="preserve">        if recalled_digit != digit:</w:t>
        <w:br/>
        <w:br/>
        <w:t xml:space="preserve">            error_matrix[</w:t>
        <w:br/>
        <w:t xml:space="preserve">                digit,</w:t>
        <w:br/>
        <w:t xml:space="preserve">                recalled_digit</w:t>
        <w:br/>
        <w:t xml:space="preserve">            ] += 1</w:t>
        <w:br/>
        <w:br/>
        <w:t xml:space="preserve">            error_results.append({</w:t>
        <w:br/>
        <w:t xml:space="preserve">                "Input Digit": digit,</w:t>
        <w:br/>
        <w:t xml:space="preserve">                "Expected Code": str(</w:t>
        <w:br/>
        <w:t xml:space="preserve">                    digit_codes[digit].tolist()</w:t>
        <w:br/>
        <w:t xml:space="preserve">                ),</w:t>
        <w:br/>
        <w:t xml:space="preserve">                "Recalled Code": str(</w:t>
        <w:br/>
        <w:t xml:space="preserve">                    recalled_code.tolist()</w:t>
        <w:br/>
        <w:t xml:space="preserve">                ),</w:t>
        <w:br/>
        <w:t xml:space="preserve">                "Incorrectly Associated Digit":</w:t>
        <w:br/>
        <w:t xml:space="preserve">                    recalled_digit,</w:t>
        <w:br/>
        <w:t xml:space="preserve">                "Number of State Updates": 1</w:t>
        <w:br/>
        <w:t xml:space="preserve">            })</w:t>
        <w:br/>
        <w:br/>
        <w:t xml:space="preserve">    print("\nCross-Association Errors:")</w:t>
        <w:br/>
        <w:br/>
        <w:t xml:space="preserve">    if len(error_results) &gt; 0:</w:t>
        <w:br/>
        <w:br/>
        <w:t xml:space="preserve">        error_df = pd.DataFrame(</w:t>
        <w:br/>
        <w:t xml:space="preserve">            error_results</w:t>
        <w:br/>
        <w:t xml:space="preserve">        )</w:t>
        <w:br/>
        <w:br/>
        <w:t xml:space="preserve">        display(error_df)</w:t>
        <w:br/>
        <w:br/>
        <w:t xml:space="preserve">    else:</w:t>
        <w:br/>
        <w:br/>
        <w:t xml:space="preserve">        print(</w:t>
        <w:br/>
        <w:t xml:space="preserve">            "No cross-association errors detected."</w:t>
        <w:br/>
        <w:t xml:space="preserve">        )</w:t>
        <w:br/>
        <w:br/>
        <w:t xml:space="preserve">    print(</w:t>
        <w:br/>
        <w:t xml:space="preserve">        "\nDigit-to-Digit Error Matrix:"</w:t>
        <w:br/>
        <w:t xml:space="preserve">    )</w:t>
        <w:br/>
        <w:br/>
        <w:t xml:space="preserve">    error_matrix_df = pd.DataFrame(</w:t>
        <w:br/>
        <w:t xml:space="preserve">        error_matrix,</w:t>
        <w:br/>
        <w:t xml:space="preserve">        index=[</w:t>
        <w:br/>
        <w:t xml:space="preserve">            f"Input {i}"</w:t>
        <w:br/>
        <w:t xml:space="preserve">            for i in range(10)</w:t>
        <w:br/>
        <w:t xml:space="preserve">        ],</w:t>
        <w:br/>
        <w:t xml:space="preserve">        columns=[</w:t>
        <w:br/>
        <w:t xml:space="preserve">            f"Recalled {i}"</w:t>
        <w:br/>
        <w:t xml:space="preserve">            for i in range(10)</w:t>
        <w:br/>
        <w:t xml:space="preserve">        ]</w:t>
        <w:br/>
        <w:t xml:space="preserve">    )</w:t>
        <w:br/>
        <w:br/>
        <w:t xml:space="preserve">    display(error_matrix_df)</w:t>
        <w:br/>
        <w:br/>
        <w:t xml:space="preserve">    if np.sum(error_matrix) &gt; 0:</w:t>
        <w:br/>
        <w:br/>
        <w:t xml:space="preserve">        max_position = np.unravel_index(</w:t>
        <w:br/>
        <w:t xml:space="preserve">            np.argmax(error_matrix),</w:t>
        <w:br/>
        <w:t xml:space="preserve">            error_matrix.shape</w:t>
        <w:br/>
        <w:t xml:space="preserve">        )</w:t>
        <w:br/>
        <w:br/>
        <w:t xml:space="preserve">        print(</w:t>
        <w:br/>
        <w:t xml:space="preserve">            "\nMost Frequently Confused Pair:",</w:t>
        <w:br/>
        <w:t xml:space="preserve">            f"Digit {max_position[0]} -&gt; "</w:t>
        <w:br/>
        <w:t xml:space="preserve">            f"Digit {max_position[1]}"</w:t>
        <w:br/>
        <w:t xml:space="preserve">        )</w:t>
        <w:br/>
        <w:br/>
        <w:t xml:space="preserve">        print(</w:t>
        <w:br/>
        <w:t xml:space="preserve">            "Number of errors:",</w:t>
        <w:br/>
        <w:t xml:space="preserve">            error_matrix[max_position]</w:t>
        <w:br/>
        <w:t xml:space="preserve">        )</w:t>
        <w:br/>
        <w:br/>
        <w:t xml:space="preserve">    else:</w:t>
        <w:br/>
        <w:br/>
        <w:t xml:space="preserve">        print(</w:t>
        <w:br/>
        <w:t xml:space="preserve">            "\nNo frequently confused association pair."</w:t>
        <w:br/>
        <w:t xml:space="preserve">        )</w:t>
        <w:br/>
        <w:br/>
        <w:br/>
        <w:t># ============================================================</w:t>
        <w:br/>
        <w:t># OPTION 9</w:t>
        <w:br/>
        <w:t># BAM ASSOCIATIVE MEMORY REPORT</w:t>
        <w:br/>
        <w:t># ============================================================</w:t>
        <w:br/>
        <w:br/>
        <w:t>def option_9():</w:t>
        <w:br/>
        <w:br/>
        <w:t xml:space="preserve">    print("=" * 70)</w:t>
        <w:br/>
        <w:t xml:space="preserve">    print("9. BAM ASSOCIATIVE MEMORY REPORT")</w:t>
        <w:br/>
        <w:t xml:space="preserve">    print("=" * 70)</w:t>
        <w:br/>
        <w:br/>
        <w:t xml:space="preserve">    print(</w:t>
        <w:br/>
        <w:t xml:space="preserve">        "\nExecuting all BAM experiments..."</w:t>
        <w:br/>
        <w:t xml:space="preserve">    )</w:t>
        <w:br/>
        <w:br/>
        <w:t xml:space="preserve">    # --------------------------------------------------------</w:t>
        <w:br/>
        <w:t xml:space="preserve">    # Forward accuracy</w:t>
        <w:br/>
        <w:t xml:space="preserve">    # --------------------------------------------------------</w:t>
        <w:br/>
        <w:br/>
        <w:t xml:space="preserve">    forward_correct = 0</w:t>
        <w:br/>
        <w:br/>
        <w:t xml:space="preserve">    for digit in range(10):</w:t>
        <w:br/>
        <w:br/>
        <w:t xml:space="preserve">        recalled_code = bam.forward(</w:t>
        <w:br/>
        <w:t xml:space="preserve">            representative_patterns[digit]</w:t>
        <w:br/>
        <w:t xml:space="preserve">        )</w:t>
        <w:br/>
        <w:br/>
        <w:t xml:space="preserve">        recalled_digit = code_to_digit(</w:t>
        <w:br/>
        <w:t xml:space="preserve">            recalled_code</w:t>
        <w:br/>
        <w:t xml:space="preserve">        )</w:t>
        <w:br/>
        <w:br/>
        <w:t xml:space="preserve">        if recalled_digit == digit:</w:t>
        <w:br/>
        <w:br/>
        <w:t xml:space="preserve">            forward_correct += 1</w:t>
        <w:br/>
        <w:br/>
        <w:t xml:space="preserve">    forward_accuracy = (</w:t>
        <w:br/>
        <w:t xml:space="preserve">        forward_correct /</w:t>
        <w:br/>
        <w:t xml:space="preserve">        10 *</w:t>
        <w:br/>
        <w:t xml:space="preserve">        100</w:t>
        <w:br/>
        <w:t xml:space="preserve">    )</w:t>
        <w:br/>
        <w:br/>
        <w:t xml:space="preserve">    # --------------------------------------------------------</w:t>
        <w:br/>
        <w:t xml:space="preserve">    # Backward reconstruction</w:t>
        <w:br/>
        <w:t xml:space="preserve">    # --------------------------------------------------------</w:t>
        <w:br/>
        <w:br/>
        <w:t xml:space="preserve">    backward_exact = 0</w:t>
        <w:br/>
        <w:t xml:space="preserve">    reconstruction_scores = []</w:t>
        <w:br/>
        <w:br/>
        <w:t xml:space="preserve">    for digit in range(10):</w:t>
        <w:br/>
        <w:br/>
        <w:t xml:space="preserve">        reconstructed = bam.backward(</w:t>
        <w:br/>
        <w:t xml:space="preserve">            digit_codes[digit]</w:t>
        <w:br/>
        <w:t xml:space="preserve">        )</w:t>
        <w:br/>
        <w:br/>
        <w:t xml:space="preserve">        original = representative_patterns[digit]</w:t>
        <w:br/>
        <w:br/>
        <w:t xml:space="preserve">        score = bipolar_accuracy(</w:t>
        <w:br/>
        <w:t xml:space="preserve">            original,</w:t>
        <w:br/>
        <w:t xml:space="preserve">            reconstructed</w:t>
        <w:br/>
        <w:t xml:space="preserve">        )</w:t>
        <w:br/>
        <w:br/>
        <w:t xml:space="preserve">        reconstruction_scores.append(</w:t>
        <w:br/>
        <w:t xml:space="preserve">            score</w:t>
        <w:br/>
        <w:t xml:space="preserve">        )</w:t>
        <w:br/>
        <w:br/>
        <w:t xml:space="preserve">        if np.array_equal(</w:t>
        <w:br/>
        <w:t xml:space="preserve">            original,</w:t>
        <w:br/>
        <w:t xml:space="preserve">            reconstructed</w:t>
        <w:br/>
        <w:t xml:space="preserve">        ):</w:t>
        <w:br/>
        <w:br/>
        <w:t xml:space="preserve">            backward_exact += 1</w:t>
        <w:br/>
        <w:br/>
        <w:t xml:space="preserve">    backward_accuracy = (</w:t>
        <w:br/>
        <w:t xml:space="preserve">        backward_exact /</w:t>
        <w:br/>
        <w:t xml:space="preserve">        10 *</w:t>
        <w:br/>
        <w:t xml:space="preserve">        100</w:t>
        <w:br/>
        <w:t xml:space="preserve">    )</w:t>
        <w:br/>
        <w:br/>
        <w:t xml:space="preserve">    average_reconstruction = np.mean(</w:t>
        <w:br/>
        <w:t xml:space="preserve">        reconstruction_scores</w:t>
        <w:br/>
        <w:t xml:space="preserve">    )</w:t>
        <w:br/>
        <w:br/>
        <w:t xml:space="preserve">    # --------------------------------------------------------</w:t>
        <w:br/>
        <w:t xml:space="preserve">    # Bidirectional consistency</w:t>
        <w:br/>
        <w:t xml:space="preserve">    # --------------------------------------------------------</w:t>
        <w:br/>
        <w:br/>
        <w:t xml:space="preserve">    consistency_scores = []</w:t>
        <w:br/>
        <w:br/>
        <w:t xml:space="preserve">    for digit in range(10):</w:t>
        <w:br/>
        <w:br/>
        <w:t xml:space="preserve">        original = representative_patterns[digit]</w:t>
        <w:br/>
        <w:br/>
        <w:t xml:space="preserve">        code = bam.forward(</w:t>
        <w:br/>
        <w:t xml:space="preserve">            original</w:t>
        <w:br/>
        <w:t xml:space="preserve">        )</w:t>
        <w:br/>
        <w:br/>
        <w:t xml:space="preserve">        reconstructed = bam.backward(</w:t>
        <w:br/>
        <w:t xml:space="preserve">            code</w:t>
        <w:br/>
        <w:t xml:space="preserve">        )</w:t>
        <w:br/>
        <w:br/>
        <w:t xml:space="preserve">        score = bipolar_accuracy(</w:t>
        <w:br/>
        <w:t xml:space="preserve">            original,</w:t>
        <w:br/>
        <w:t xml:space="preserve">            reconstructed</w:t>
        <w:br/>
        <w:t xml:space="preserve">        )</w:t>
        <w:br/>
        <w:br/>
        <w:t xml:space="preserve">        consistency_scores.append(</w:t>
        <w:br/>
        <w:t xml:space="preserve">            score</w:t>
        <w:br/>
        <w:t xml:space="preserve">        )</w:t>
        <w:br/>
        <w:br/>
        <w:t xml:space="preserve">    bidirectional_consistency = np.mean(</w:t>
        <w:br/>
        <w:t xml:space="preserve">        consistency_scores</w:t>
        <w:br/>
        <w:t xml:space="preserve">    )</w:t>
        <w:br/>
        <w:br/>
        <w:t xml:space="preserve">    # --------------------------------------------------------</w:t>
        <w:br/>
        <w:t xml:space="preserve">    # Noise tolerance</w:t>
        <w:br/>
        <w:t xml:space="preserve">    # --------------------------------------------------------</w:t>
        <w:br/>
        <w:br/>
        <w:t xml:space="preserve">    noise_levels = [</w:t>
        <w:br/>
        <w:t xml:space="preserve">        5,</w:t>
        <w:br/>
        <w:t xml:space="preserve">        10,</w:t>
        <w:br/>
        <w:t xml:space="preserve">        20,</w:t>
        <w:br/>
        <w:t xml:space="preserve">        30,</w:t>
        <w:br/>
        <w:t xml:space="preserve">        40</w:t>
        <w:br/>
        <w:t xml:space="preserve">    ]</w:t>
        <w:br/>
        <w:br/>
        <w:t xml:space="preserve">    noise_success = []</w:t>
        <w:br/>
        <w:br/>
        <w:t xml:space="preserve">    for digit in range(10):</w:t>
        <w:br/>
        <w:br/>
        <w:t xml:space="preserve">        original = representative_patterns[digit]</w:t>
        <w:br/>
        <w:br/>
        <w:t xml:space="preserve">        tolerated = 0</w:t>
        <w:br/>
        <w:br/>
        <w:t xml:space="preserve">        for noise_level in noise_levels:</w:t>
        <w:br/>
        <w:br/>
        <w:t xml:space="preserve">            noisy = noisy_pattern(</w:t>
        <w:br/>
        <w:t xml:space="preserve">                original,</w:t>
        <w:br/>
        <w:t xml:space="preserve">                noise_level</w:t>
        <w:br/>
        <w:t xml:space="preserve">            )</w:t>
        <w:br/>
        <w:br/>
        <w:t xml:space="preserve">            code = bam.forward(</w:t>
        <w:br/>
        <w:t xml:space="preserve">                noisy</w:t>
        <w:br/>
        <w:t xml:space="preserve">            )</w:t>
        <w:br/>
        <w:br/>
        <w:t xml:space="preserve">            recalled_digit = code_to_digit(</w:t>
        <w:br/>
        <w:t xml:space="preserve">                code</w:t>
        <w:br/>
        <w:t xml:space="preserve">            )</w:t>
        <w:br/>
        <w:br/>
        <w:t xml:space="preserve">            if recalled_digit == digit:</w:t>
        <w:br/>
        <w:br/>
        <w:t xml:space="preserve">                tolerated = noise_level</w:t>
        <w:br/>
        <w:br/>
        <w:t xml:space="preserve">        noise_success.append(</w:t>
        <w:br/>
        <w:t xml:space="preserve">            tolerated</w:t>
        <w:br/>
        <w:t xml:space="preserve">        )</w:t>
        <w:br/>
        <w:br/>
        <w:t xml:space="preserve">    average_noise_tolerance = np.mean(</w:t>
        <w:br/>
        <w:t xml:space="preserve">        noise_success</w:t>
        <w:br/>
        <w:t xml:space="preserve">    )</w:t>
        <w:br/>
        <w:br/>
        <w:t xml:space="preserve">    # --------------------------------------------------------</w:t>
        <w:br/>
        <w:t xml:space="preserve">    # Cross-association errors</w:t>
        <w:br/>
        <w:t xml:space="preserve">    # --------------------------------------------------------</w:t>
        <w:br/>
        <w:br/>
        <w:t xml:space="preserve">    cross_errors = 0</w:t>
        <w:br/>
        <w:br/>
        <w:t xml:space="preserve">    for digit in range(10):</w:t>
        <w:br/>
        <w:br/>
        <w:t xml:space="preserve">        code = bam.forward(</w:t>
        <w:br/>
        <w:t xml:space="preserve">            representative_patterns[digit]</w:t>
        <w:br/>
        <w:t xml:space="preserve">        )</w:t>
        <w:br/>
        <w:br/>
        <w:t xml:space="preserve">        recalled_digit = code_to_digit(</w:t>
        <w:br/>
        <w:t xml:space="preserve">            code</w:t>
        <w:br/>
        <w:t xml:space="preserve">        )</w:t>
        <w:br/>
        <w:br/>
        <w:t xml:space="preserve">        if recalled_digit != digit:</w:t>
        <w:br/>
        <w:br/>
        <w:t xml:space="preserve">            cross_errors += 1</w:t>
        <w:br/>
        <w:br/>
        <w:t xml:space="preserve">    # --------------------------------------------------------</w:t>
        <w:br/>
        <w:t xml:space="preserve">    # Most robust association</w:t>
        <w:br/>
        <w:t xml:space="preserve">    # --------------------------------------------------------</w:t>
        <w:br/>
        <w:br/>
        <w:t xml:space="preserve">    robust_digit = int(</w:t>
        <w:br/>
        <w:t xml:space="preserve">        np.argmax(</w:t>
        <w:br/>
        <w:t xml:space="preserve">            noise_success</w:t>
        <w:br/>
        <w:t xml:space="preserve">        )</w:t>
        <w:br/>
        <w:t xml:space="preserve">    )</w:t>
        <w:br/>
        <w:br/>
        <w:t xml:space="preserve">    robust_noise = noise_success[</w:t>
        <w:br/>
        <w:t xml:space="preserve">        robust_digit</w:t>
        <w:br/>
        <w:t xml:space="preserve">    ]</w:t>
        <w:br/>
        <w:br/>
        <w:t xml:space="preserve">    # --------------------------------------------------------</w:t>
        <w:br/>
        <w:t xml:space="preserve">    # Generate report</w:t>
        <w:br/>
        <w:t xml:space="preserve">    # --------------------------------------------------------</w:t>
        <w:br/>
        <w:br/>
        <w:t xml:space="preserve">    report = pd.DataFrame([{</w:t>
        <w:br/>
        <w:br/>
        <w:t xml:space="preserve">        "Stored Associations":</w:t>
        <w:br/>
        <w:t xml:space="preserve">            10,</w:t>
        <w:br/>
        <w:br/>
        <w:t xml:space="preserve">        "Forward Recall Accuracy (%)":</w:t>
        <w:br/>
        <w:t xml:space="preserve">            round(</w:t>
        <w:br/>
        <w:t xml:space="preserve">                forward_accuracy,</w:t>
        <w:br/>
        <w:t xml:space="preserve">                2</w:t>
        <w:br/>
        <w:t xml:space="preserve">            ),</w:t>
        <w:br/>
        <w:br/>
        <w:t xml:space="preserve">        "Backward Exact Accuracy (%)":</w:t>
        <w:br/>
        <w:t xml:space="preserve">            round(</w:t>
        <w:br/>
        <w:t xml:space="preserve">                backward_accuracy,</w:t>
        <w:br/>
        <w:t xml:space="preserve">                2</w:t>
        <w:br/>
        <w:t xml:space="preserve">            ),</w:t>
        <w:br/>
        <w:br/>
        <w:t xml:space="preserve">        "Average Reconstruction Accuracy (%)":</w:t>
        <w:br/>
        <w:t xml:space="preserve">            round(</w:t>
        <w:br/>
        <w:t xml:space="preserve">                average_reconstruction,</w:t>
        <w:br/>
        <w:t xml:space="preserve">                2</w:t>
        <w:br/>
        <w:t xml:space="preserve">            ),</w:t>
        <w:br/>
        <w:br/>
        <w:t xml:space="preserve">        "Bidirectional Consistency (%)":</w:t>
        <w:br/>
        <w:t xml:space="preserve">            round(</w:t>
        <w:br/>
        <w:t xml:space="preserve">                bidirectional_consistency,</w:t>
        <w:br/>
        <w:t xml:space="preserve">                2</w:t>
        <w:br/>
        <w:t xml:space="preserve">            ),</w:t>
        <w:br/>
        <w:br/>
        <w:t xml:space="preserve">        "Average Noise Tolerance (%)":</w:t>
        <w:br/>
        <w:t xml:space="preserve">            round(</w:t>
        <w:br/>
        <w:t xml:space="preserve">                average_noise_tolerance,</w:t>
        <w:br/>
        <w:t xml:space="preserve">                2</w:t>
        <w:br/>
        <w:t xml:space="preserve">            ),</w:t>
        <w:br/>
        <w:br/>
        <w:t xml:space="preserve">        "Cross-Association Errors":</w:t>
        <w:br/>
        <w:t xml:space="preserve">            cross_errors,</w:t>
        <w:br/>
        <w:br/>
        <w:t xml:space="preserve">        "Most Robust Digit":</w:t>
        <w:br/>
        <w:t xml:space="preserve">            robust_digit,</w:t>
        <w:br/>
        <w:br/>
        <w:t xml:space="preserve">        "Robust Digit Noise Tolerance (%)":</w:t>
        <w:br/>
        <w:t xml:space="preserve">            robust_noise</w:t>
        <w:br/>
        <w:br/>
        <w:t xml:space="preserve">    }])</w:t>
        <w:br/>
        <w:br/>
        <w:t xml:space="preserve">    display(report)</w:t>
        <w:br/>
        <w:br/>
        <w:t xml:space="preserve">    print("\n--- FINAL BAM CONCLUSION ---")</w:t>
        <w:br/>
        <w:br/>
        <w:t xml:space="preserve">    print(</w:t>
        <w:br/>
        <w:t xml:space="preserve">        "Number of Stored Associations:",</w:t>
        <w:br/>
        <w:t xml:space="preserve">        10</w:t>
        <w:br/>
        <w:t xml:space="preserve">    )</w:t>
        <w:br/>
        <w:br/>
        <w:t xml:space="preserve">    print(</w:t>
        <w:br/>
        <w:t xml:space="preserve">        "Forward Recall Accuracy:",</w:t>
        <w:br/>
        <w:t xml:space="preserve">        round(</w:t>
        <w:br/>
        <w:t xml:space="preserve">            forward_accuracy,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"Backward Exact Accuracy:",</w:t>
        <w:br/>
        <w:t xml:space="preserve">        round(</w:t>
        <w:br/>
        <w:t xml:space="preserve">            backward_accuracy,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"Average Reconstruction Accuracy:",</w:t>
        <w:br/>
        <w:t xml:space="preserve">        round(</w:t>
        <w:br/>
        <w:t xml:space="preserve">            average_reconstruction,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"Bidirectional Consistency:",</w:t>
        <w:br/>
        <w:t xml:space="preserve">        round(</w:t>
        <w:br/>
        <w:t xml:space="preserve">            bidirectional_consistency,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"Average Noise Tolerance:",</w:t>
        <w:br/>
        <w:t xml:space="preserve">        round(</w:t>
        <w:br/>
        <w:t xml:space="preserve">            average_noise_tolerance,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"Cross-Association Errors:",</w:t>
        <w:br/>
        <w:t xml:space="preserve">        cross_errors</w:t>
        <w:br/>
        <w:t xml:space="preserve">    )</w:t>
        <w:br/>
        <w:br/>
        <w:t xml:space="preserve">    print(</w:t>
        <w:br/>
        <w:t xml:space="preserve">        "\nMost Robust Digit:",</w:t>
        <w:br/>
        <w:t xml:space="preserve">        robust_digit</w:t>
        <w:br/>
        <w:t xml:space="preserve">    )</w:t>
        <w:br/>
        <w:br/>
        <w:t xml:space="preserve">    print(</w:t>
        <w:br/>
        <w:t xml:space="preserve">        "Noise Tolerance:",</w:t>
        <w:br/>
        <w:t xml:space="preserve">        robust_noise,</w:t>
        <w:br/>
        <w:t xml:space="preserve">        "%"</w:t>
        <w:br/>
        <w:t xml:space="preserve">    )</w:t>
        <w:br/>
        <w:br/>
        <w:br/>
        <w:t># ============================================================</w:t>
        <w:br/>
        <w:t># MAIN MENU</w:t>
        <w:br/>
        <w:t># ============================================================</w:t>
        <w:br/>
        <w:br/>
        <w:t>def bam_menu():</w:t>
        <w:br/>
        <w:br/>
        <w:t xml:space="preserve">    while True:</w:t>
        <w:br/>
        <w:br/>
        <w:t xml:space="preserve">        print("\n")</w:t>
        <w:br/>
        <w:t xml:space="preserve">        print("=" * 70)</w:t>
        <w:br/>
        <w:t xml:space="preserve">        print("BIDIRECTIONAL ASSOCIATIVE MEMORY - BAM")</w:t>
        <w:br/>
        <w:t xml:space="preserve">        print("=" * 70)</w:t>
        <w:br/>
        <w:br/>
        <w:t xml:space="preserve">        print("1. Store Digit-Code Pattern Associations")</w:t>
        <w:br/>
        <w:t xml:space="preserve">        print("2. Forward Digit Recall Challenge")</w:t>
        <w:br/>
        <w:t xml:space="preserve">        print("3. Reverse Digit Reconstruction Challenge")</w:t>
        <w:br/>
        <w:t xml:space="preserve">        print("4. Noisy Pattern Association Test")</w:t>
        <w:br/>
        <w:t xml:space="preserve">        print("5. Partial Digit Completion Challenge")</w:t>
        <w:br/>
        <w:t xml:space="preserve">        print("6. Bidirectional Recall Consistency Analyzer")</w:t>
        <w:br/>
        <w:t xml:space="preserve">        print("7. Association Capacity Challenge")</w:t>
        <w:br/>
        <w:t xml:space="preserve">        print("8. Cross-Association Error Detector")</w:t>
        <w:br/>
        <w:t xml:space="preserve">        print("9. BAM Associative Memory Report")</w:t>
        <w:br/>
        <w:t xml:space="preserve">        print("10. Exit")</w:t>
        <w:br/>
        <w:br/>
        <w:t xml:space="preserve">        choice = int(</w:t>
        <w:br/>
        <w:t xml:space="preserve">            input("\nEnter your choice: ")</w:t>
        <w:br/>
        <w:t xml:space="preserve">        )</w:t>
        <w:br/>
        <w:br/>
        <w:t xml:space="preserve">        if choice == 1:</w:t>
        <w:br/>
        <w:br/>
        <w:t xml:space="preserve">            print(</w:t>
        <w:br/>
        <w:t xml:space="preserve">                "\nAssociations were already trained "</w:t>
        <w:br/>
        <w:t xml:space="preserve">                "in Cell 6."</w:t>
        <w:br/>
        <w:t xml:space="preserve">            )</w:t>
        <w:br/>
        <w:br/>
        <w:t xml:space="preserve">            print(</w:t>
        <w:br/>
        <w:t xml:space="preserve">                "Stored Associations:",</w:t>
        <w:br/>
        <w:t xml:space="preserve">                10</w:t>
        <w:br/>
        <w:t xml:space="preserve">            )</w:t>
        <w:br/>
        <w:br/>
        <w:t xml:space="preserve">        elif choice == 2:</w:t>
        <w:br/>
        <w:br/>
        <w:t xml:space="preserve">            option_2()</w:t>
        <w:br/>
        <w:br/>
        <w:t xml:space="preserve">        elif choice == 3:</w:t>
        <w:br/>
        <w:br/>
        <w:t xml:space="preserve">            option_3()</w:t>
        <w:br/>
        <w:br/>
        <w:t xml:space="preserve">        elif choice == 4:</w:t>
        <w:br/>
        <w:br/>
        <w:t xml:space="preserve">            option_4()</w:t>
        <w:br/>
        <w:br/>
        <w:t xml:space="preserve">        elif choice == 5:</w:t>
        <w:br/>
        <w:br/>
        <w:t xml:space="preserve">            option_5()</w:t>
        <w:br/>
        <w:br/>
        <w:t xml:space="preserve">        elif choice == 6:</w:t>
        <w:br/>
        <w:br/>
        <w:t xml:space="preserve">            option_6()</w:t>
        <w:br/>
        <w:br/>
        <w:t xml:space="preserve">        elif choice == 7:</w:t>
        <w:br/>
        <w:br/>
        <w:t xml:space="preserve">            option_7()</w:t>
        <w:br/>
        <w:br/>
        <w:t xml:space="preserve">        elif choice == 8:</w:t>
        <w:br/>
        <w:br/>
        <w:t xml:space="preserve">            option_8()</w:t>
        <w:br/>
        <w:br/>
        <w:t xml:space="preserve">        elif choice == 9:</w:t>
        <w:br/>
        <w:br/>
        <w:t xml:space="preserve">            option_9()</w:t>
        <w:br/>
        <w:br/>
        <w:t xml:space="preserve">        elif choice == 10:</w:t>
        <w:br/>
        <w:br/>
        <w:t xml:space="preserve">            print(</w:t>
        <w:br/>
        <w:t xml:space="preserve">                "\nExiting BAM Associative Memory System."</w:t>
        <w:br/>
        <w:t xml:space="preserve">            )</w:t>
        <w:br/>
        <w:br/>
        <w:t xml:space="preserve">            break</w:t>
        <w:br/>
        <w:br/>
        <w:t xml:space="preserve">        else:</w:t>
        <w:br/>
        <w:br/>
        <w:t xml:space="preserve">            print(</w:t>
        <w:br/>
        <w:t xml:space="preserve">                "\nInvalid choice. "</w:t>
        <w:br/>
        <w:t xml:space="preserve">                "Please enter 1-10."</w:t>
        <w:br/>
        <w:t xml:space="preserve">            )</w:t>
        <w:br/>
        <w:br/>
        <w:br/>
        <w:t>print("\nBAM Options 2-9 loaded successfully.")</w:t>
        <w:br/>
        <w:t>print("Run bam_menu() to start the menu.")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BAM Options 2-9 loaded successfully.</w:t>
        <w:br/>
        <w:t>Run bam_menu() to start the menu.</w:t>
      </w:r>
    </w:p>
    <w:p>
      <w:pPr>
        <w:pStyle w:val="Heading2"/>
      </w:pPr>
      <w:r>
        <w:t>Code Cell 8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bam_menu()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2</w:t>
        <w:br/>
        <w:t>======================================================================</w:t>
        <w:br/>
        <w:t>2. FORWARD DIGIT RECALL CHALLENGE</w:t>
        <w:br/>
        <w:t>======================================================================</w:t>
        <w:br/>
        <w:br/>
        <w:t>Enter a digit to recall (0-9): 3</w:t>
        <w:br/>
        <w:br/>
        <w:t>Input Digit: 3</w:t>
        <w:br/>
        <w:br/>
        <w:t>Calculated Y-layer state:</w:t>
        <w:br/>
        <w:t>[-242. -126.  -26.  -14.]</w:t>
        <w:br/>
        <w:br/>
        <w:t>Stable Output Code:</w:t>
        <w:br/>
        <w:t>[-1 -1 -1 -1]</w:t>
        <w:br/>
        <w:br/>
        <w:t>Identified Digit: 0</w:t>
        <w:br/>
        <w:br/>
        <w:t>Recall Correct: False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3</w:t>
        <w:br/>
        <w:t>======================================================================</w:t>
        <w:br/>
        <w:t>3. REVERSE DIGIT RECONSTRUCTION CHALLENGE</w:t>
        <w:br/>
        <w:t>======================================================================</w:t>
        <w:br/>
        <w:br/>
        <w:t>Enter digit code to reconstruct (0-9): 4</w:t>
        <w:br/>
        <w:br/>
        <w:t>Input Digit: 4</w:t>
        <w:br/>
        <w:br/>
        <w:t>Input Bipolar Code:</w:t>
        <w:br/>
        <w:t>[-1  1 -1 -1]</w:t>
        <w:br/>
        <w:br/>
        <w:t>Reconstructed 64-element pattern:</w:t>
        <w:br/>
        <w:t>[-1 -1  1  1  1  1 -1 -1 -1 -1  1  1  1  1  1 -1 -1  1  1  1 -1  1  1 -1</w:t>
        <w:br/>
        <w:t xml:space="preserve"> -1  1  1  1  1  1  1 -1 -1  1  1  1 -1  1  1 -1 -1 -1 -1 -1  1  1 -1 -1</w:t>
        <w:br/>
        <w:t xml:space="preserve"> -1 -1 -1  1  1 -1 -1 -1 -1 -1  1  1  1  1 -1 -1]</w:t>
        <w:br/>
        <w:br/>
        <w:t>Reconstruction Accuracy: 93.75 %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4</w:t>
        <w:br/>
        <w:t>======================================================================</w:t>
        <w:br/>
        <w:t>4. NOISY PATTERN ASSOCIATION TEST</w:t>
        <w:br/>
        <w:t>======================================================================</w:t>
        <w:br/>
        <w:br/>
        <w:t>Enter stored digit (0-9): 3</w:t>
        <w:br/>
        <w:br/>
        <w:t>Noise Level: 5%</w:t>
        <w:br/>
        <w:t>Recalled Code: [-1 -1 -1 -1]</w:t>
        <w:br/>
        <w:t>Identified Digit: 0</w:t>
        <w:br/>
        <w:t>Recall Correct: False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Noise Level: 10%</w:t>
        <w:br/>
        <w:t>Recalled Code: [-1 -1 -1 -1]</w:t>
        <w:br/>
        <w:t>Identified Digit: 0</w:t>
        <w:br/>
        <w:t>Recall Correct: False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Noise Level: 20%</w:t>
        <w:br/>
        <w:t>Recalled Code: [-1 -1 -1 -1]</w:t>
        <w:br/>
        <w:t>Identified Digit: 0</w:t>
        <w:br/>
        <w:t>Recall Correct: False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Noise Level: 30%</w:t>
        <w:br/>
        <w:t>Recalled Code: [-1 -1 -1  1]</w:t>
        <w:br/>
        <w:t>Identified Digit: 1</w:t>
        <w:br/>
        <w:t>Recall Correct: False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Noise Level: 40%</w:t>
        <w:br/>
        <w:t>Recalled Code: [-1 -1  1 -1]</w:t>
        <w:br/>
        <w:t>Identified Digit: 2</w:t>
        <w:br/>
        <w:t>Recall Correct: False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Noise Association Results: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Digit  Corruption (%)  Recalled Digit     Recalled Code  Recall Correct</w:t>
        <w:br/>
        <w:t>0      3               5               0  [-1, -1, -1, -1]           False</w:t>
        <w:br/>
        <w:t>1      3              10               0  [-1, -1, -1, -1]           False</w:t>
        <w:br/>
        <w:t>2      3              20               0  [-1, -1, -1, -1]           False</w:t>
        <w:br/>
        <w:t>3      3              30               1   [-1, -1, -1, 1]           False</w:t>
        <w:br/>
        <w:t>4      3              40               2   [-1, -1, 1, -1]           False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Maximum Noise Level Tolerated: 0 %</w:t>
        <w:br/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5</w:t>
        <w:br/>
        <w:t>======================================================================</w:t>
        <w:br/>
        <w:t>5. PARTIAL DIGIT COMPLETION CHALLENGE</w:t>
        <w:br/>
        <w:t>======================================================================</w:t>
        <w:br/>
        <w:br/>
        <w:t>Enter digit (0-9): 6</w:t>
        <w:br/>
        <w:br/>
        <w:t>Choose missing region:</w:t>
        <w:br/>
        <w:t>1. Rows</w:t>
        <w:br/>
        <w:t>2. Columns</w:t>
        <w:br/>
        <w:t>3. Rectangle</w:t>
        <w:br/>
        <w:t>Enter choice: 2</w:t>
        <w:br/>
        <w:br/>
        <w:t>Original Digit: 6</w:t>
        <w:br/>
        <w:t>Identified Digit: 0</w:t>
        <w:br/>
        <w:t>Number of State Updates: 3</w:t>
        <w:br/>
        <w:t>Reconstruction Accuracy: 84.38 %</w:t>
        <w:br/>
        <w:t>Recall Correct: False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300x300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59911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6</w:t>
        <w:br/>
        <w:t>======================================================================</w:t>
        <w:br/>
        <w:t>6. BIDIRECTIONAL RECALL CONSISTENCY ANALYZER</w:t>
        <w:br/>
        <w:t>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Digit  Recalled Digit  Consistency (%)  Exact Match</w:t>
        <w:br/>
        <w:t>0      0               0            90.62        False</w:t>
        <w:br/>
        <w:t>1      1               1            92.19        False</w:t>
        <w:br/>
        <w:t>2      2               0            81.25        False</w:t>
        <w:br/>
        <w:t>3      3               0            89.06        False</w:t>
        <w:br/>
        <w:t>4      4               1            89.06        False</w:t>
        <w:br/>
        <w:t>5      5               1            85.94        False</w:t>
        <w:br/>
        <w:t>6      6               0            84.38        False</w:t>
        <w:br/>
        <w:t>7      7               1            75.00        False</w:t>
        <w:br/>
        <w:t>8      8               0            92.19        False</w:t>
        <w:br/>
        <w:t>9      9               1            90.62        False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Average Bidirectional Consistency: 87.03 %</w:t>
        <w:br/>
        <w:t>Associations failing exact reconstruction: 10</w:t>
        <w:br/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7</w:t>
        <w:br/>
        <w:t>======================================================================</w:t>
        <w:br/>
        <w:t>7. ASSOCIATION CAPACITY CHALLENGE</w:t>
        <w:br/>
        <w:t>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Associations  Forward Recall Accuracy (%)  Backward Exact Accuracy (%)  \</w:t>
        <w:br/>
        <w:t xml:space="preserve">0             2                       100.00                       100.00   </w:t>
        <w:br/>
        <w:t xml:space="preserve">1             4                       100.00                         0.00   </w:t>
        <w:br/>
        <w:t xml:space="preserve">2             6                        33.33                        16.67   </w:t>
        <w:br/>
        <w:t xml:space="preserve">3             8                       100.00                         0.00   </w:t>
        <w:br/>
        <w:t xml:space="preserve">4            10                        20.00                         0.00   </w:t>
        <w:br/>
        <w:br/>
        <w:t xml:space="preserve">   Bidirectional Consistency (%)  </w:t>
        <w:br/>
        <w:t xml:space="preserve">0                         100.00  </w:t>
        <w:br/>
        <w:t xml:space="preserve">1                          92.19  </w:t>
        <w:br/>
        <w:t xml:space="preserve">2                          95.83  </w:t>
        <w:br/>
        <w:t xml:space="preserve">3                          92.58  </w:t>
        <w:br/>
        <w:t>4                          80.94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Recall performance begins to decrease at approximately 6.0 associations.</w:t>
        <w:br/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7</w:t>
        <w:br/>
        <w:t>======================================================================</w:t>
        <w:br/>
        <w:t>7. ASSOCIATION CAPACITY CHALLENGE</w:t>
        <w:br/>
        <w:t>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Associations  Forward Recall Accuracy (%)  Backward Exact Accuracy (%)  \</w:t>
        <w:br/>
        <w:t xml:space="preserve">0             2                       100.00                       100.00   </w:t>
        <w:br/>
        <w:t xml:space="preserve">1             4                       100.00                         0.00   </w:t>
        <w:br/>
        <w:t xml:space="preserve">2             6                        33.33                        16.67   </w:t>
        <w:br/>
        <w:t xml:space="preserve">3             8                       100.00                         0.00   </w:t>
        <w:br/>
        <w:t xml:space="preserve">4            10                        20.00                         0.00   </w:t>
        <w:br/>
        <w:br/>
        <w:t xml:space="preserve">   Bidirectional Consistency (%)  </w:t>
        <w:br/>
        <w:t xml:space="preserve">0                         100.00  </w:t>
        <w:br/>
        <w:t xml:space="preserve">1                          92.19  </w:t>
        <w:br/>
        <w:t xml:space="preserve">2                          95.83  </w:t>
        <w:br/>
        <w:t xml:space="preserve">3                          92.58  </w:t>
        <w:br/>
        <w:t>4                          80.94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Recall performance begins to decrease at approximately 6.0 associations.</w:t>
        <w:br/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8</w:t>
        <w:br/>
        <w:t>======================================================================</w:t>
        <w:br/>
        <w:t>8. CROSS-ASSOCIATION ERROR DETECTOR</w:t>
        <w:br/>
        <w:t>======================================================================</w:t>
        <w:br/>
        <w:br/>
        <w:t>Cross-Association Errors: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Input Digit    Expected Code     Recalled Code  \</w:t>
        <w:br/>
        <w:t xml:space="preserve">0            2  [-1, -1, 1, -1]  [-1, -1, -1, -1]   </w:t>
        <w:br/>
        <w:t xml:space="preserve">1            3   [-1, -1, 1, 1]  [-1, -1, -1, -1]   </w:t>
        <w:br/>
        <w:t xml:space="preserve">2            4  [-1, 1, -1, -1]   [-1, -1, -1, 1]   </w:t>
        <w:br/>
        <w:t xml:space="preserve">3            5   [-1, 1, -1, 1]   [-1, -1, -1, 1]   </w:t>
        <w:br/>
        <w:t xml:space="preserve">4            6   [-1, 1, 1, -1]  [-1, -1, -1, -1]   </w:t>
        <w:br/>
        <w:t xml:space="preserve">5            7    [-1, 1, 1, 1]   [-1, -1, -1, 1]   </w:t>
        <w:br/>
        <w:t xml:space="preserve">6            8  [1, -1, -1, -1]  [-1, -1, -1, -1]   </w:t>
        <w:br/>
        <w:t xml:space="preserve">7            9   [1, -1, -1, 1]   [-1, -1, -1, 1]   </w:t>
        <w:br/>
        <w:br/>
        <w:t xml:space="preserve">   Incorrectly Associated Digit  Number of State Updates  </w:t>
        <w:br/>
        <w:t xml:space="preserve">0                             0                        1  </w:t>
        <w:br/>
        <w:t xml:space="preserve">1                             0                        1  </w:t>
        <w:br/>
        <w:t xml:space="preserve">2                             1                        1  </w:t>
        <w:br/>
        <w:t xml:space="preserve">3                             1                        1  </w:t>
        <w:br/>
        <w:t xml:space="preserve">4                             0                        1  </w:t>
        <w:br/>
        <w:t xml:space="preserve">5                             1                        1  </w:t>
        <w:br/>
        <w:t xml:space="preserve">6                             0                        1  </w:t>
        <w:br/>
        <w:t>7                             1                        1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Digit-to-Digit Error Matrix: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 Recalled 0  Recalled 1  Recalled 2  Recalled 3  Recalled 4  \</w:t>
        <w:br/>
        <w:t xml:space="preserve">Input 0           0           0           0           0           0   </w:t>
        <w:br/>
        <w:t xml:space="preserve">Input 1           0           0           0           0           0   </w:t>
        <w:br/>
        <w:t xml:space="preserve">Input 2           1           0           0           0           0   </w:t>
        <w:br/>
        <w:t xml:space="preserve">Input 3           1           0           0           0           0   </w:t>
        <w:br/>
        <w:t xml:space="preserve">Input 4           0           1           0           0           0   </w:t>
        <w:br/>
        <w:t xml:space="preserve">Input 5           0           1           0           0           0   </w:t>
        <w:br/>
        <w:t xml:space="preserve">Input 6           1           0           0           0           0   </w:t>
        <w:br/>
        <w:t xml:space="preserve">Input 7           0           1           0           0           0   </w:t>
        <w:br/>
        <w:t xml:space="preserve">Input 8           1           0           0           0           0   </w:t>
        <w:br/>
        <w:t xml:space="preserve">Input 9           0           1           0           0           0   </w:t>
        <w:br/>
        <w:br/>
        <w:t xml:space="preserve">         Recalled 5  Recalled 6  Recalled 7  Recalled 8  Recalled 9  </w:t>
        <w:br/>
        <w:t xml:space="preserve">Input 0           0           0           0           0           0  </w:t>
        <w:br/>
        <w:t xml:space="preserve">Input 1           0           0           0           0           0  </w:t>
        <w:br/>
        <w:t xml:space="preserve">Input 2           0           0           0           0           0  </w:t>
        <w:br/>
        <w:t xml:space="preserve">Input 3           0           0           0           0           0  </w:t>
        <w:br/>
        <w:t xml:space="preserve">Input 4           0           0           0           0           0  </w:t>
        <w:br/>
        <w:t xml:space="preserve">Input 5           0           0           0           0           0  </w:t>
        <w:br/>
        <w:t xml:space="preserve">Input 6           0           0           0           0           0  </w:t>
        <w:br/>
        <w:t xml:space="preserve">Input 7           0           0           0           0           0  </w:t>
        <w:br/>
        <w:t xml:space="preserve">Input 8           0           0           0           0           0  </w:t>
        <w:br/>
        <w:t>Input 9           0           0           0           0           0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Most Frequently Confused Pair: Digit 2 -&gt; Digit 0</w:t>
        <w:br/>
        <w:t>Number of errors: 1</w:t>
        <w:br/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9</w:t>
        <w:br/>
        <w:t>======================================================================</w:t>
        <w:br/>
        <w:t>9. BAM ASSOCIATIVE MEMORY REPORT</w:t>
        <w:br/>
        <w:t>======================================================================</w:t>
        <w:br/>
        <w:br/>
        <w:t>Executing all BAM experiments...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Stored Associations  Forward Recall Accuracy (%)  \</w:t>
        <w:br/>
        <w:t xml:space="preserve">0                   10                         20.0   </w:t>
        <w:br/>
        <w:br/>
        <w:t xml:space="preserve">   Backward Exact Accuracy (%)  Average Reconstruction Accuracy (%)  \</w:t>
        <w:br/>
        <w:t xml:space="preserve">0                          0.0                                80.94   </w:t>
        <w:br/>
        <w:br/>
        <w:t xml:space="preserve">   Bidirectional Consistency (%)  Average Noise Tolerance (%)  \</w:t>
        <w:br/>
        <w:t xml:space="preserve">0                          87.03                         11.0   </w:t>
        <w:br/>
        <w:br/>
        <w:t xml:space="preserve">   Cross-Association Errors  Most Robust Digit  \</w:t>
        <w:br/>
        <w:t xml:space="preserve">0                         8                  0   </w:t>
        <w:br/>
        <w:br/>
        <w:t xml:space="preserve">   Robust Digit Noise Tolerance (%)  </w:t>
        <w:br/>
        <w:t>0                                40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--- FINAL BAM CONCLUSION ---</w:t>
        <w:br/>
        <w:t>Number of Stored Associations: 10</w:t>
        <w:br/>
        <w:t>Forward Recall Accuracy: 20.0 %</w:t>
        <w:br/>
        <w:t>Backward Exact Accuracy: 0.0 %</w:t>
        <w:br/>
        <w:t>Average Reconstruction Accuracy: 80.94 %</w:t>
        <w:br/>
        <w:t>Bidirectional Consistency: 87.03 %</w:t>
        <w:br/>
        <w:t>Average Noise Tolerance: 11.0 %</w:t>
        <w:br/>
        <w:t>Cross-Association Errors: 8</w:t>
        <w:br/>
        <w:br/>
        <w:t>Most Robust Digit: 0</w:t>
        <w:br/>
        <w:t>Noise Tolerance: 40 %</w:t>
        <w:br/>
        <w:br/>
        <w:br/>
        <w:t>======================================================================</w:t>
        <w:br/>
        <w:t>BIDIRECTIONAL ASSOCIATIVE MEMORY - BAM</w:t>
        <w:br/>
        <w:t>======================================================================</w:t>
        <w:br/>
        <w:t>1. Store Digit-Code Pattern Associations</w:t>
        <w:br/>
        <w:t>2. Forward Digit Recall Challenge</w:t>
        <w:br/>
        <w:t>3. Reverse Digit Reconstruction Challenge</w:t>
        <w:br/>
        <w:t>4. Noisy Pattern Association Test</w:t>
        <w:br/>
        <w:t>5. Partial Digit Completion Challenge</w:t>
        <w:br/>
        <w:t>6. Bidirectional Recall Consistency Analyzer</w:t>
        <w:br/>
        <w:t>7. Association Capacity Challenge</w:t>
        <w:br/>
        <w:t>8. Cross-Association Error Detector</w:t>
        <w:br/>
        <w:t>9. BAM Associative Memory Report</w:t>
        <w:br/>
        <w:t>10. Exit</w:t>
        <w:br/>
        <w:br/>
        <w:t>Enter your choice: 10</w:t>
        <w:br/>
        <w:br/>
        <w:t>Exiting BAM Associative Memory System.</w:t>
      </w:r>
    </w:p>
    <w:p>
      <w:pPr>
        <w:jc w:val="center"/>
      </w:pPr>
      <w:r>
        <w:rPr>
          <w:b/>
          <w:sz w:val="20"/>
        </w:rPr>
        <w:t>End of Notebook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