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Backpropagation</w:t>
      </w:r>
    </w:p>
    <w:p>
      <w:pPr>
        <w:jc w:val="center"/>
      </w:pPr>
      <w:r>
        <w:rPr>
          <w:i/>
          <w:sz w:val="22"/>
        </w:rPr>
        <w:t>Jupyter Notebook — Code and Saved Outputs</w:t>
      </w:r>
    </w:p>
    <w:p>
      <w:pPr>
        <w:pStyle w:val="Heading2"/>
      </w:pPr>
      <w:r>
        <w:t>Code Cell 1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!pip install -q kagglehub</w:t>
        <w:br/>
        <w:br/>
        <w:t>import numpy as np</w:t>
        <w:br/>
        <w:t>import pandas as pd</w:t>
        <w:br/>
        <w:t>import matplotlib.pyplot as plt</w:t>
        <w:br/>
        <w:br/>
        <w:t>from sklearn.model_selection import train_test_split</w:t>
        <w:br/>
        <w:t>from sklearn.preprocessing import StandardScaler</w:t>
        <w:br/>
        <w:t>from sklearn.metrics import accuracy_score, confusion_matrix, classification_report</w:t>
      </w:r>
    </w:p>
    <w:p>
      <w:pPr>
        <w:pStyle w:val="Heading2"/>
      </w:pPr>
      <w:r>
        <w:t>Code Cell 2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import pandas as pd</w:t>
        <w:br/>
        <w:t>import numpy as np</w:t>
        <w:br/>
        <w:br/>
        <w:t>file_path = "/kaggle/input/breast-cancer-wisconsin-data/data.csv"</w:t>
        <w:br/>
        <w:br/>
        <w:t>df = pd.read_csv(file_path)</w:t>
        <w:br/>
        <w:br/>
        <w:t>print("Dataset Shape:", df.shape)</w:t>
        <w:br/>
        <w:t>print("\nColumns:")</w:t>
        <w:br/>
        <w:t>print(df.columns.tolist())</w:t>
        <w:br/>
        <w:br/>
        <w:t>display(df.head())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Dataset Shape: (569, 33)</w:t>
        <w:br/>
        <w:br/>
        <w:t>Columns:</w:t>
        <w:br/>
        <w:t>['id', 'diagnosis', 'radius_mean', 'texture_mean', 'perimeter_mean', 'area_mean', 'smoothness_mean', 'compactness_mean', 'concavity_mean', 'concave points_mean', 'symmetry_mean', 'fractal_dimension_mean', 'radius_se', 'texture_se', 'perimeter_se', 'area_se', 'smoothness_se', 'compactness_se', 'concavity_se', 'concave points_se', 'symmetry_se', 'fractal_dimension_se', 'radius_worst', 'texture_worst', 'perimeter_worst', 'area_worst', 'smoothness_worst', 'compactness_worst', 'concavity_worst', 'concave points_worst', 'symmetry_worst', 'fractal_dimension_worst', 'Unnamed: 32']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      id diagnosis  radius_mean  texture_mean  perimeter_mean  area_mean  \</w:t>
        <w:br/>
        <w:t xml:space="preserve">0    842302         M        17.99         10.38          122.80     1001.0   </w:t>
        <w:br/>
        <w:t xml:space="preserve">1    842517         M        20.57         17.77          132.90     1326.0   </w:t>
        <w:br/>
        <w:t xml:space="preserve">2  84300903         M        19.69         21.25          130.00     1203.0   </w:t>
        <w:br/>
        <w:t xml:space="preserve">3  84348301         M        11.42         20.38           77.58      386.1   </w:t>
        <w:br/>
        <w:t xml:space="preserve">4  84358402         M        20.29         14.34          135.10     1297.0   </w:t>
        <w:br/>
        <w:br/>
        <w:t xml:space="preserve">   smoothness_mean  compactness_mean  concavity_mean  concave points_mean  \</w:t>
        <w:br/>
        <w:t xml:space="preserve">0          0.11840           0.27760          0.3001              0.14710   </w:t>
        <w:br/>
        <w:t xml:space="preserve">1          0.08474           0.07864          0.0869              0.07017   </w:t>
        <w:br/>
        <w:t xml:space="preserve">2          0.10960           0.15990          0.1974              0.12790   </w:t>
        <w:br/>
        <w:t xml:space="preserve">3          0.14250           0.28390          0.2414              0.10520   </w:t>
        <w:br/>
        <w:t xml:space="preserve">4          0.10030           0.13280          0.1980              0.10430   </w:t>
        <w:br/>
        <w:br/>
        <w:t xml:space="preserve">   ...  texture_worst  perimeter_worst  area_worst  smoothness_worst  \</w:t>
        <w:br/>
        <w:t xml:space="preserve">0  ...          17.33           184.60      2019.0            0.1622   </w:t>
        <w:br/>
        <w:t xml:space="preserve">1  ...          23.41           158.80      1956.0            0.1238   </w:t>
        <w:br/>
        <w:t xml:space="preserve">2  ...          25.53           152.50      1709.0            0.1444   </w:t>
        <w:br/>
        <w:t xml:space="preserve">3  ...          26.50            98.87       567.7            0.2098   </w:t>
        <w:br/>
        <w:t xml:space="preserve">4  ...          16.67           152.20      1575.0            0.1374   </w:t>
        <w:br/>
        <w:br/>
        <w:t xml:space="preserve">   compactness_worst  concavity_worst  concave points_worst  symmetry_worst  \</w:t>
        <w:br/>
        <w:t xml:space="preserve">0             0.6656           0.7119                0.2654          0.4601   </w:t>
        <w:br/>
        <w:t xml:space="preserve">1             0.1866           0.2416                0.1860          0.2750   </w:t>
        <w:br/>
        <w:t xml:space="preserve">2             0.4245           0.4504                0.2430          0.3613   </w:t>
        <w:br/>
        <w:t xml:space="preserve">3             0.8663           0.6869                0.2575          0.6638   </w:t>
        <w:br/>
        <w:t xml:space="preserve">4             0.2050           0.4000                0.1625          0.2364   </w:t>
        <w:br/>
        <w:br/>
        <w:t xml:space="preserve">   fractal_dimension_worst  Unnamed: 32  </w:t>
        <w:br/>
        <w:t xml:space="preserve">0                  0.11890          NaN  </w:t>
        <w:br/>
        <w:t xml:space="preserve">1                  0.08902          NaN  </w:t>
        <w:br/>
        <w:t xml:space="preserve">2                  0.08758          NaN  </w:t>
        <w:br/>
        <w:t xml:space="preserve">3                  0.17300          NaN  </w:t>
        <w:br/>
        <w:t xml:space="preserve">4                  0.07678          NaN  </w:t>
        <w:br/>
        <w:br/>
        <w:t>[5 rows x 33 columns]</w:t>
      </w:r>
    </w:p>
    <w:p>
      <w:pPr>
        <w:pStyle w:val="Heading2"/>
      </w:pPr>
      <w:r>
        <w:t>Remove unnecessary columns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data = df.copy()</w:t>
        <w:br/>
        <w:br/>
        <w:t># Remove unnecessary columns</w:t>
        <w:br/>
        <w:t>data = data.drop(</w:t>
        <w:br/>
        <w:t xml:space="preserve">    columns=["id", "Unnamed: 32"],</w:t>
        <w:br/>
        <w:t xml:space="preserve">    errors="ignore"</w:t>
        <w:br/>
        <w:t>)</w:t>
        <w:br/>
        <w:br/>
        <w:t># Encode target</w:t>
        <w:br/>
        <w:t># Benign = 0</w:t>
        <w:br/>
        <w:t># Malignant = 1</w:t>
        <w:br/>
        <w:t>data["diagnosis"] = data["diagnosis"].map({</w:t>
        <w:br/>
        <w:t xml:space="preserve">    "B": 0,</w:t>
        <w:br/>
        <w:t xml:space="preserve">    "M": 1</w:t>
        <w:br/>
        <w:t>})</w:t>
        <w:br/>
        <w:br/>
        <w:t>print("Dataset Shape:", data.shape)</w:t>
        <w:br/>
        <w:br/>
        <w:t>print("\nTarget Distribution:")</w:t>
        <w:br/>
        <w:t>print(data["diagnosis"].value_counts())</w:t>
        <w:br/>
        <w:br/>
        <w:t>display(data.head())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Dataset Shape: (569, 31)</w:t>
        <w:br/>
        <w:br/>
        <w:t>Target Distribution:</w:t>
        <w:br/>
        <w:t>diagnosis</w:t>
        <w:br/>
        <w:t>0    357</w:t>
        <w:br/>
        <w:t>1    212</w:t>
        <w:br/>
        <w:t>Name: count, dtype: int64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diagnosis  radius_mean  texture_mean  perimeter_mean  area_mean  \</w:t>
        <w:br/>
        <w:t xml:space="preserve">0          1        17.99         10.38          122.80     1001.0   </w:t>
        <w:br/>
        <w:t xml:space="preserve">1          1        20.57         17.77          132.90     1326.0   </w:t>
        <w:br/>
        <w:t xml:space="preserve">2          1        19.69         21.25          130.00     1203.0   </w:t>
        <w:br/>
        <w:t xml:space="preserve">3          1        11.42         20.38           77.58      386.1   </w:t>
        <w:br/>
        <w:t xml:space="preserve">4          1        20.29         14.34          135.10     1297.0   </w:t>
        <w:br/>
        <w:br/>
        <w:t xml:space="preserve">   smoothness_mean  compactness_mean  concavity_mean  concave points_mean  \</w:t>
        <w:br/>
        <w:t xml:space="preserve">0          0.11840           0.27760          0.3001              0.14710   </w:t>
        <w:br/>
        <w:t xml:space="preserve">1          0.08474           0.07864          0.0869              0.07017   </w:t>
        <w:br/>
        <w:t xml:space="preserve">2          0.10960           0.15990          0.1974              0.12790   </w:t>
        <w:br/>
        <w:t xml:space="preserve">3          0.14250           0.28390          0.2414              0.10520   </w:t>
        <w:br/>
        <w:t xml:space="preserve">4          0.10030           0.13280          0.1980              0.10430   </w:t>
        <w:br/>
        <w:br/>
        <w:t xml:space="preserve">   symmetry_mean  ...  radius_worst  texture_worst  perimeter_worst  \</w:t>
        <w:br/>
        <w:t xml:space="preserve">0         0.2419  ...         25.38          17.33           184.60   </w:t>
        <w:br/>
        <w:t xml:space="preserve">1         0.1812  ...         24.99          23.41           158.80   </w:t>
        <w:br/>
        <w:t xml:space="preserve">2         0.2069  ...         23.57          25.53           152.50   </w:t>
        <w:br/>
        <w:t xml:space="preserve">3         0.2597  ...         14.91          26.50            98.87   </w:t>
        <w:br/>
        <w:t xml:space="preserve">4         0.1809  ...         22.54          16.67           152.20   </w:t>
        <w:br/>
        <w:br/>
        <w:t xml:space="preserve">   area_worst  smoothness_worst  compactness_worst  concavity_worst  \</w:t>
        <w:br/>
        <w:t xml:space="preserve">0      2019.0            0.1622             0.6656           0.7119   </w:t>
        <w:br/>
        <w:t xml:space="preserve">1      1956.0            0.1238             0.1866           0.2416   </w:t>
        <w:br/>
        <w:t xml:space="preserve">2      1709.0            0.1444             0.4245           0.4504   </w:t>
        <w:br/>
        <w:t xml:space="preserve">3       567.7            0.2098             0.8663           0.6869   </w:t>
        <w:br/>
        <w:t xml:space="preserve">4      1575.0            0.1374             0.2050           0.4000   </w:t>
        <w:br/>
        <w:br/>
        <w:t xml:space="preserve">   concave points_worst  symmetry_worst  fractal_dimension_worst  </w:t>
        <w:br/>
        <w:t xml:space="preserve">0                0.2654          0.4601                  0.11890  </w:t>
        <w:br/>
        <w:t xml:space="preserve">1                0.1860          0.2750                  0.08902  </w:t>
        <w:br/>
        <w:t xml:space="preserve">2                0.2430          0.3613                  0.08758  </w:t>
        <w:br/>
        <w:t xml:space="preserve">3                0.2575          0.6638                  0.17300  </w:t>
        <w:br/>
        <w:t xml:space="preserve">4                0.1625          0.2364                  0.07678  </w:t>
        <w:br/>
        <w:br/>
        <w:t>[5 rows x 31 columns]</w:t>
      </w:r>
    </w:p>
    <w:p>
      <w:pPr>
        <w:pStyle w:val="Heading2"/>
      </w:pPr>
      <w:r>
        <w:t>Code Cell 4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X = data.drop(columns=["diagnosis"])</w:t>
        <w:br/>
        <w:t>y = data["diagnosis"]</w:t>
        <w:br/>
        <w:br/>
        <w:t>feature_names = X.columns.tolist()</w:t>
        <w:br/>
        <w:br/>
        <w:t>print("Number of input features:", X.shape[1])</w:t>
        <w:br/>
        <w:t>print("Number of samples:", X.shape[0])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Number of input features: 30</w:t>
        <w:br/>
        <w:t>Number of samples: 569</w:t>
      </w:r>
    </w:p>
    <w:p>
      <w:pPr>
        <w:pStyle w:val="Heading2"/>
      </w:pPr>
      <w:r>
        <w:t>Code Cell 5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from sklearn.model_selection import train_test_split</w:t>
        <w:br/>
        <w:t>from sklearn.preprocessing import StandardScaler</w:t>
        <w:br/>
        <w:br/>
        <w:t>X_train_raw, X_test_raw, y_train, y_test = train_test_split(</w:t>
        <w:br/>
        <w:t xml:space="preserve">    X,</w:t>
        <w:br/>
        <w:t xml:space="preserve">    y,</w:t>
        <w:br/>
        <w:t xml:space="preserve">    test_size=0.20,</w:t>
        <w:br/>
        <w:t xml:space="preserve">    random_state=42,</w:t>
        <w:br/>
        <w:t xml:space="preserve">    stratify=y</w:t>
        <w:br/>
        <w:t>)</w:t>
        <w:br/>
        <w:br/>
        <w:t>scaler = StandardScaler()</w:t>
        <w:br/>
        <w:br/>
        <w:t>X_train = scaler.fit_transform(X_train_raw)</w:t>
        <w:br/>
        <w:t>X_test = scaler.transform(X_test_raw)</w:t>
        <w:br/>
        <w:br/>
        <w:t>y_train = y_train.to_numpy()</w:t>
        <w:br/>
        <w:t>y_test = y_test.to_numpy()</w:t>
        <w:br/>
        <w:br/>
        <w:t>print("Training samples:", X_train.shape[0])</w:t>
        <w:br/>
        <w:t>print("Testing samples:", X_test.shape[0])</w:t>
        <w:br/>
        <w:t>print("Features:", X_train.shape[1])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Training samples: 455</w:t>
        <w:br/>
        <w:t>Testing samples: 114</w:t>
        <w:br/>
        <w:t>Features: 30</w:t>
      </w:r>
    </w:p>
    <w:p>
      <w:pPr>
        <w:pStyle w:val="Heading2"/>
      </w:pPr>
      <w:r>
        <w:t>Code Cell 6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def sigmoid(x):</w:t>
        <w:br/>
        <w:t xml:space="preserve">    x = np.clip(x, -500, 500)</w:t>
        <w:br/>
        <w:t xml:space="preserve">    return 1 / (1 + np.exp(-x))</w:t>
        <w:br/>
        <w:br/>
        <w:br/>
        <w:t>def sigmoid_derivative(output):</w:t>
        <w:br/>
        <w:t xml:space="preserve">    return output * (1 - output)</w:t>
      </w:r>
    </w:p>
    <w:p>
      <w:pPr>
        <w:pStyle w:val="Heading2"/>
      </w:pPr>
      <w:r>
        <w:t>Input -&gt; Hidden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class BPNN:</w:t>
        <w:br/>
        <w:t xml:space="preserve">    def __init__(</w:t>
        <w:br/>
        <w:t xml:space="preserve">        self,</w:t>
        <w:br/>
        <w:t xml:space="preserve">        input_size,</w:t>
        <w:br/>
        <w:t xml:space="preserve">        hidden_size=16,</w:t>
        <w:br/>
        <w:t xml:space="preserve">        learning_rate=0.01,</w:t>
        <w:br/>
        <w:t xml:space="preserve">        epochs=500,</w:t>
        <w:br/>
        <w:t xml:space="preserve">        random_state=42</w:t>
        <w:br/>
        <w:t xml:space="preserve">    ):</w:t>
        <w:br/>
        <w:t xml:space="preserve">        self.input_size = input_size</w:t>
        <w:br/>
        <w:t xml:space="preserve">        self.hidden_size = hidden_size</w:t>
        <w:br/>
        <w:t xml:space="preserve">        self.learning_rate = learning_rate</w:t>
        <w:br/>
        <w:t xml:space="preserve">        self.epochs = epochs</w:t>
        <w:br/>
        <w:br/>
        <w:t xml:space="preserve">        rng = np.random.default_rng(random_state)</w:t>
        <w:br/>
        <w:br/>
        <w:t xml:space="preserve">        # Input -&gt; Hidden</w:t>
        <w:br/>
        <w:t xml:space="preserve">        self.W1 = rng.normal(</w:t>
        <w:br/>
        <w:t xml:space="preserve">            0,</w:t>
        <w:br/>
        <w:t xml:space="preserve">            np.sqrt(2 / input_size),</w:t>
        <w:br/>
        <w:t xml:space="preserve">            (input_size, hidden_size)</w:t>
        <w:br/>
        <w:t xml:space="preserve">        )</w:t>
        <w:br/>
        <w:br/>
        <w:t xml:space="preserve">        self.b1 = np.zeros((1, hidden_size))</w:t>
        <w:br/>
        <w:br/>
        <w:t xml:space="preserve">        # Hidden -&gt; Output</w:t>
        <w:br/>
        <w:t xml:space="preserve">        self.W2 = rng.normal(</w:t>
        <w:br/>
        <w:t xml:space="preserve">            0,</w:t>
        <w:br/>
        <w:t xml:space="preserve">            np.sqrt(2 / hidden_size),</w:t>
        <w:br/>
        <w:t xml:space="preserve">            (hidden_size, 1)</w:t>
        <w:br/>
        <w:t xml:space="preserve">        )</w:t>
        <w:br/>
        <w:br/>
        <w:t xml:space="preserve">        self.b2 = np.zeros((1, 1))</w:t>
        <w:br/>
        <w:br/>
        <w:t xml:space="preserve">        self.loss_history = []</w:t>
        <w:br/>
        <w:br/>
        <w:t xml:space="preserve">    def forward(self, X):</w:t>
        <w:br/>
        <w:t xml:space="preserve">        self.z1 = np.dot(X, self.W1) + self.b1</w:t>
        <w:br/>
        <w:t xml:space="preserve">        self.a1 = sigmoid(self.z1)</w:t>
        <w:br/>
        <w:br/>
        <w:t xml:space="preserve">        self.z2 = np.dot(self.a1, self.W2) + self.b2</w:t>
        <w:br/>
        <w:t xml:space="preserve">        self.a2 = sigmoid(self.z2)</w:t>
        <w:br/>
        <w:br/>
        <w:t xml:space="preserve">        return self.a2</w:t>
        <w:br/>
        <w:br/>
        <w:t xml:space="preserve">    def fit(self, X, y):</w:t>
        <w:br/>
        <w:t xml:space="preserve">        y = y.reshape(-1, 1)</w:t>
        <w:br/>
        <w:br/>
        <w:t xml:space="preserve">        for epoch in range(self.epochs):</w:t>
        <w:br/>
        <w:br/>
        <w:t xml:space="preserve">            # Forward propagation</w:t>
        <w:br/>
        <w:t xml:space="preserve">            output = self.forward(X)</w:t>
        <w:br/>
        <w:br/>
        <w:t xml:space="preserve">            # Binary cross entropy</w:t>
        <w:br/>
        <w:t xml:space="preserve">            eps = 1e-8</w:t>
        <w:br/>
        <w:br/>
        <w:t xml:space="preserve">            loss = -np.mean(</w:t>
        <w:br/>
        <w:t xml:space="preserve">                y * np.log(output + eps) +</w:t>
        <w:br/>
        <w:t xml:space="preserve">                (1 - y) * np.log(1 - output + eps)</w:t>
        <w:br/>
        <w:t xml:space="preserve">            )</w:t>
        <w:br/>
        <w:br/>
        <w:t xml:space="preserve">            self.loss_history.append(loss)</w:t>
        <w:br/>
        <w:br/>
        <w:t xml:space="preserve">            # Backpropagation</w:t>
        <w:br/>
        <w:br/>
        <w:t xml:space="preserve">            # Output layer error</w:t>
        <w:br/>
        <w:t xml:space="preserve">            dz2 = output - y</w:t>
        <w:br/>
        <w:br/>
        <w:t xml:space="preserve">            dW2 = np.dot(self.a1.T, dz2) / len(X)</w:t>
        <w:br/>
        <w:t xml:space="preserve">            db2 = np.mean(dz2, axis=0, keepdims=True)</w:t>
        <w:br/>
        <w:br/>
        <w:t xml:space="preserve">            # Hidden layer error</w:t>
        <w:br/>
        <w:t xml:space="preserve">            dz1 = np.dot(dz2, self.W2.T) * sigmoid_derivative(self.a1)</w:t>
        <w:br/>
        <w:br/>
        <w:t xml:space="preserve">            dW1 = np.dot(X.T, dz1) / len(X)</w:t>
        <w:br/>
        <w:t xml:space="preserve">            db1 = np.mean(dz1, axis=0, keepdims=True)</w:t>
        <w:br/>
        <w:br/>
        <w:t xml:space="preserve">            # Update weights</w:t>
        <w:br/>
        <w:t xml:space="preserve">            self.W2 -= self.learning_rate * dW2</w:t>
        <w:br/>
        <w:t xml:space="preserve">            self.b2 -= self.learning_rate * db2</w:t>
        <w:br/>
        <w:br/>
        <w:t xml:space="preserve">            self.W1 -= self.learning_rate * dW1</w:t>
        <w:br/>
        <w:t xml:space="preserve">            self.b1 -= self.learning_rate * db1</w:t>
        <w:br/>
        <w:br/>
        <w:t xml:space="preserve">        return self</w:t>
        <w:br/>
        <w:br/>
        <w:t xml:space="preserve">    def predict_proba(self, X):</w:t>
        <w:br/>
        <w:t xml:space="preserve">        return self.forward(X).flatten()</w:t>
        <w:br/>
        <w:br/>
        <w:t xml:space="preserve">    def predict(self, X):</w:t>
        <w:br/>
        <w:t xml:space="preserve">        probabilities = self.predict_proba(X)</w:t>
        <w:br/>
        <w:t xml:space="preserve">        return (probabilities &gt;= 0.5).astype(int)</w:t>
        <w:br/>
        <w:br/>
        <w:t xml:space="preserve">    def hidden_output(self, X):</w:t>
        <w:br/>
        <w:t xml:space="preserve">        self.z1 = np.dot(X, self.W1) + self.b1</w:t>
        <w:br/>
        <w:t xml:space="preserve">        self.a1 = sigmoid(self.z1)</w:t>
        <w:br/>
        <w:t xml:space="preserve">        return self.a1</w:t>
      </w:r>
    </w:p>
    <w:p>
      <w:pPr>
        <w:pStyle w:val="Heading2"/>
      </w:pPr>
      <w:r>
        <w:t>Code Cell 8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model = BPNN(</w:t>
        <w:br/>
        <w:t xml:space="preserve">    input_size=X_train.shape[1],</w:t>
        <w:br/>
        <w:t xml:space="preserve">    hidden_size=16,</w:t>
        <w:br/>
        <w:t xml:space="preserve">    learning_rate=0.01,</w:t>
        <w:br/>
        <w:t xml:space="preserve">    epochs=500,</w:t>
        <w:br/>
        <w:t xml:space="preserve">    random_state=42</w:t>
        <w:br/>
        <w:t>)</w:t>
        <w:br/>
        <w:br/>
        <w:t>model.fit(X_train, y_train)</w:t>
        <w:br/>
        <w:br/>
        <w:t>print("BPNN training completed.")</w:t>
        <w:br/>
        <w:t>print("Epochs:", model.epochs)</w:t>
        <w:br/>
        <w:t>print("Hidden neurons:", model.hidden_size)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BPNN training completed.</w:t>
        <w:br/>
        <w:t>Epochs: 500</w:t>
        <w:br/>
        <w:t>Hidden neurons: 16</w:t>
      </w:r>
    </w:p>
    <w:p>
      <w:pPr>
        <w:pStyle w:val="Heading2"/>
      </w:pPr>
      <w:r>
        <w:t>Code Cell 9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plt.figure(figsize=(8, 5))</w:t>
        <w:br/>
        <w:br/>
        <w:t>plt.plot(model.loss_history)</w:t>
        <w:br/>
        <w:br/>
        <w:t>plt.xlabel("Epoch")</w:t>
        <w:br/>
        <w:t>plt.ylabel("Loss")</w:t>
        <w:br/>
        <w:t>plt.title("BPNN Training Loss")</w:t>
        <w:br/>
        <w:br/>
        <w:t>plt.show()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&lt;Figure size 800x500 with 1 Axes&gt;</w:t>
      </w:r>
    </w:p>
    <w:p>
      <w:r>
        <w:drawing>
          <wp:inline xmlns:a="http://schemas.openxmlformats.org/drawingml/2006/main" xmlns:pic="http://schemas.openxmlformats.org/drawingml/2006/picture">
            <wp:extent cx="5486400" cy="3731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1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Code Cell 10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def tumor_classification():</w:t>
        <w:br/>
        <w:t xml:space="preserve">    print("\n" + "=" * 75)</w:t>
        <w:br/>
        <w:t xml:space="preserve">    print("1. TUMOR CLASSIFICATION USING BPNN")</w:t>
        <w:br/>
        <w:t xml:space="preserve">    print("=" * 75)</w:t>
        <w:br/>
        <w:br/>
        <w:t xml:space="preserve">    probabilities = model.predict_proba(X_test)</w:t>
        <w:br/>
        <w:t xml:space="preserve">    predictions = (probabilities &gt;= 0.5).astype(int)</w:t>
        <w:br/>
        <w:br/>
        <w:t xml:space="preserve">    accuracy = accuracy_score(y_test, predictions)</w:t>
        <w:br/>
        <w:br/>
        <w:t xml:space="preserve">    print("\nSample Results:")</w:t>
        <w:br/>
        <w:t xml:space="preserve">    print("-" * 65)</w:t>
        <w:br/>
        <w:t xml:space="preserve">    print(</w:t>
        <w:br/>
        <w:t xml:space="preserve">        f"{'Sample':&lt;10}"</w:t>
        <w:br/>
        <w:t xml:space="preserve">        f"{'Actual':&lt;12}"</w:t>
        <w:br/>
        <w:t xml:space="preserve">        f"{'Predicted':&lt;12}"</w:t>
        <w:br/>
        <w:t xml:space="preserve">        f"{'Network Output':&lt;18}"</w:t>
        <w:br/>
        <w:t xml:space="preserve">    )</w:t>
        <w:br/>
        <w:t xml:space="preserve">    print("-" * 65)</w:t>
        <w:br/>
        <w:br/>
        <w:t xml:space="preserve">    for i in range(len(X_test)):</w:t>
        <w:br/>
        <w:t xml:space="preserve">        actual = "Malignant" if y_test[i] == 1 else "Benign"</w:t>
        <w:br/>
        <w:t xml:space="preserve">        predicted = "Malignant" if predictions[i] == 1 else "Benign"</w:t>
        <w:br/>
        <w:br/>
        <w:t xml:space="preserve">        print(</w:t>
        <w:br/>
        <w:t xml:space="preserve">            f"{i+1:&lt;10}"</w:t>
        <w:br/>
        <w:t xml:space="preserve">            f"{actual:&lt;12}"</w:t>
        <w:br/>
        <w:t xml:space="preserve">            f"{predicted:&lt;12}"</w:t>
        <w:br/>
        <w:t xml:space="preserve">            f"{probabilities[i]:&lt;18.6f}"</w:t>
        <w:br/>
        <w:t xml:space="preserve">        )</w:t>
        <w:br/>
        <w:br/>
        <w:t xml:space="preserve">    print("\nClassification Accuracy:")</w:t>
        <w:br/>
        <w:t xml:space="preserve">    print(f"{accuracy * 100:.2f}%")</w:t>
        <w:br/>
        <w:br/>
        <w:t xml:space="preserve">    print("\nConfusion Matrix:")</w:t>
        <w:br/>
        <w:t xml:space="preserve">    print(confusion_matrix(y_test, predictions))</w:t>
        <w:br/>
        <w:br/>
        <w:t xml:space="preserve">    print("\nClassification Report:")</w:t>
        <w:br/>
        <w:t xml:space="preserve">    print(</w:t>
        <w:br/>
        <w:t xml:space="preserve">        classification_report(</w:t>
        <w:br/>
        <w:t xml:space="preserve">            y_test,</w:t>
        <w:br/>
        <w:t xml:space="preserve">            predictions,</w:t>
        <w:br/>
        <w:t xml:space="preserve">            target_names=["Benign", "Malignant"]</w:t>
        <w:br/>
        <w:t xml:space="preserve">        )</w:t>
        <w:br/>
        <w:t xml:space="preserve">    )</w:t>
      </w:r>
    </w:p>
    <w:p>
      <w:pPr>
        <w:pStyle w:val="Heading2"/>
      </w:pPr>
      <w:r>
        <w:t>Code Cell 11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tumor_classification()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===========================================================================</w:t>
        <w:br/>
        <w:t>1. TUMOR CLASSIFICATION USING BPNN</w:t>
        <w:br/>
        <w:t>===========================================================================</w:t>
        <w:br/>
        <w:br/>
        <w:t>Sample Results:</w:t>
        <w:br/>
        <w:t>-----------------------------------------------------------------</w:t>
        <w:br/>
        <w:t xml:space="preserve">Sample    Actual      Predicted   Network Output    </w:t>
        <w:br/>
        <w:t>-----------------------------------------------------------------</w:t>
        <w:br/>
        <w:t xml:space="preserve">1         Benign      Benign      0.174212          </w:t>
        <w:br/>
        <w:t xml:space="preserve">2         Malignant   Malignant   0.821412          </w:t>
        <w:br/>
        <w:t xml:space="preserve">3         Benign      Benign      0.371465          </w:t>
        <w:br/>
        <w:t xml:space="preserve">4         Malignant   Benign      0.482498          </w:t>
        <w:br/>
        <w:t xml:space="preserve">5         Benign      Benign      0.223347          </w:t>
        <w:br/>
        <w:t xml:space="preserve">6         Benign      Benign      0.281348          </w:t>
        <w:br/>
        <w:t xml:space="preserve">7         Malignant   Malignant   0.510119          </w:t>
        <w:br/>
        <w:t xml:space="preserve">8         Benign      Benign      0.184615          </w:t>
        <w:br/>
        <w:t xml:space="preserve">9         Benign      Benign      0.162007          </w:t>
        <w:br/>
        <w:t xml:space="preserve">10        Benign      Benign      0.306296          </w:t>
        <w:br/>
        <w:t xml:space="preserve">11        Malignant   Malignant   0.653276          </w:t>
        <w:br/>
        <w:t xml:space="preserve">12        Benign      Benign      0.178810          </w:t>
        <w:br/>
        <w:t xml:space="preserve">13        Malignant   Malignant   0.824010          </w:t>
        <w:br/>
        <w:t xml:space="preserve">14        Benign      Benign      0.184897          </w:t>
        <w:br/>
        <w:t xml:space="preserve">15        Benign      Benign      0.293483          </w:t>
        <w:br/>
        <w:t xml:space="preserve">16        Benign      Benign      0.163373          </w:t>
        <w:br/>
        <w:t xml:space="preserve">17        Malignant   Benign      0.352889          </w:t>
        <w:br/>
        <w:t xml:space="preserve">18        Benign      Benign      0.118089          </w:t>
        <w:br/>
        <w:t xml:space="preserve">19        Benign      Benign      0.290807          </w:t>
        <w:br/>
        <w:t xml:space="preserve">20        Benign      Benign      0.129644          </w:t>
        <w:br/>
        <w:t xml:space="preserve">21        Benign      Benign      0.104704          </w:t>
        <w:br/>
        <w:t xml:space="preserve">22        Benign      Benign      0.295250          </w:t>
        <w:br/>
        <w:t xml:space="preserve">23        Malignant   Malignant   0.818412          </w:t>
        <w:br/>
        <w:t xml:space="preserve">24        Malignant   Malignant   0.646726          </w:t>
        <w:br/>
        <w:t xml:space="preserve">25        Malignant   Benign      0.468338          </w:t>
        <w:br/>
        <w:t xml:space="preserve">26        Benign      Benign      0.133885          </w:t>
        <w:br/>
        <w:t xml:space="preserve">27        Benign      Benign      0.099485          </w:t>
        <w:br/>
        <w:t xml:space="preserve">28        Malignant   Benign      0.366799          </w:t>
        <w:br/>
        <w:t xml:space="preserve">29        Malignant   Malignant   0.636277          </w:t>
        <w:br/>
        <w:t xml:space="preserve">30        Malignant   Malignant   0.703322          </w:t>
        <w:br/>
        <w:t xml:space="preserve">31        Malignant   Malignant   0.732103          </w:t>
        <w:br/>
        <w:t xml:space="preserve">32        Benign      Benign      0.180604          </w:t>
        <w:br/>
        <w:t xml:space="preserve">33        Malignant   Malignant   0.780689          </w:t>
        <w:br/>
        <w:t xml:space="preserve">34        Malignant   Malignant   0.733699          </w:t>
        <w:br/>
        <w:t xml:space="preserve">35        Benign      Benign      0.113820          </w:t>
        <w:br/>
        <w:t xml:space="preserve">36        Benign      Benign      0.234597          </w:t>
        <w:br/>
        <w:t xml:space="preserve">37        Benign      Benign      0.153311          </w:t>
        <w:br/>
        <w:t xml:space="preserve">38        Benign      Benign      0.170631          </w:t>
        <w:br/>
        <w:t xml:space="preserve">39        Malignant   Malignant   0.664661          </w:t>
        <w:br/>
        <w:t xml:space="preserve">40        Benign      Benign      0.251251          </w:t>
        <w:br/>
        <w:t xml:space="preserve">41        Benign      Benign      0.443492          </w:t>
        <w:br/>
        <w:t xml:space="preserve">42        Benign      Benign      0.159373          </w:t>
        <w:br/>
        <w:t xml:space="preserve">43        Malignant   Benign      0.354704          </w:t>
        <w:br/>
        <w:t xml:space="preserve">44        Benign      Benign      0.145042          </w:t>
        <w:br/>
        <w:t xml:space="preserve">45        Benign      Benign      0.311745          </w:t>
        <w:br/>
        <w:t xml:space="preserve">46        Malignant   Malignant   0.655692          </w:t>
        <w:br/>
        <w:t xml:space="preserve">47        Benign      Benign      0.184882          </w:t>
        <w:br/>
        <w:t xml:space="preserve">48        Malignant   Malignant   0.677566          </w:t>
        <w:br/>
        <w:t xml:space="preserve">49        Benign      Benign      0.074502          </w:t>
        <w:br/>
        <w:t xml:space="preserve">50        Benign      Benign      0.215124          </w:t>
        <w:br/>
        <w:t xml:space="preserve">51        Malignant   Malignant   0.776373          </w:t>
        <w:br/>
        <w:t xml:space="preserve">52        Malignant   Malignant   0.662798          </w:t>
        <w:br/>
        <w:t xml:space="preserve">53        Benign      Benign      0.171570          </w:t>
        <w:br/>
        <w:t xml:space="preserve">54        Benign      Benign      0.131814          </w:t>
        <w:br/>
        <w:t xml:space="preserve">55        Benign      Benign      0.207547          </w:t>
        <w:br/>
        <w:t xml:space="preserve">56        Malignant   Benign      0.466875          </w:t>
        <w:br/>
        <w:t xml:space="preserve">57        Benign      Benign      0.168819          </w:t>
        <w:br/>
        <w:t xml:space="preserve">58        Benign      Benign      0.151194          </w:t>
        <w:br/>
        <w:t xml:space="preserve">59        Benign      Benign      0.119394          </w:t>
        <w:br/>
        <w:t xml:space="preserve">60        Malignant   Malignant   0.847036          </w:t>
        <w:br/>
        <w:t xml:space="preserve">61        Benign      Benign      0.204933          </w:t>
        <w:br/>
        <w:t xml:space="preserve">62        Benign      Benign      0.269476          </w:t>
        <w:br/>
        <w:t xml:space="preserve">63        Malignant   Malignant   0.637671          </w:t>
        <w:br/>
        <w:t xml:space="preserve">64        Benign      Benign      0.077911          </w:t>
        <w:br/>
        <w:t xml:space="preserve">65        Benign      Benign      0.434918          </w:t>
        <w:br/>
        <w:t xml:space="preserve">66        Benign      Benign      0.174801          </w:t>
        <w:br/>
        <w:t xml:space="preserve">67        Malignant   Malignant   0.650678          </w:t>
        <w:br/>
        <w:t xml:space="preserve">68        Malignant   Malignant   0.745716          </w:t>
        <w:br/>
        <w:t xml:space="preserve">69        Benign      Benign      0.166688          </w:t>
        <w:br/>
        <w:t xml:space="preserve">70        Malignant   Malignant   0.573434          </w:t>
        <w:br/>
        <w:t xml:space="preserve">71        Benign      Benign      0.151666          </w:t>
        <w:br/>
        <w:t xml:space="preserve">72        Malignant   Malignant   0.825830          </w:t>
        <w:br/>
        <w:t xml:space="preserve">73        Malignant   Malignant   0.793768          </w:t>
        <w:br/>
        <w:t xml:space="preserve">74        Benign      Benign      0.093554          </w:t>
        <w:br/>
        <w:t xml:space="preserve">75        Benign      Benign      0.137311          </w:t>
        <w:br/>
        <w:t xml:space="preserve">76        Benign      Benign      0.330197          </w:t>
        <w:br/>
        <w:t xml:space="preserve">77        Benign      Benign      0.115573          </w:t>
        <w:br/>
        <w:t xml:space="preserve">78        Malignant   Malignant   0.713637          </w:t>
        <w:br/>
        <w:t xml:space="preserve">79        Benign      Benign      0.251656          </w:t>
        <w:br/>
        <w:t xml:space="preserve">80        Malignant   Benign      0.494018          </w:t>
        <w:br/>
        <w:t xml:space="preserve">81        Malignant   Malignant   0.663423          </w:t>
        <w:br/>
        <w:t xml:space="preserve">82        Malignant   Malignant   0.767121          </w:t>
        <w:br/>
        <w:t xml:space="preserve">83        Benign      Benign      0.101999          </w:t>
        <w:br/>
        <w:t xml:space="preserve">84        Benign      Benign      0.128414          </w:t>
        <w:br/>
        <w:t xml:space="preserve">85        Benign      Benign      0.088144          </w:t>
        <w:br/>
        <w:t xml:space="preserve">86        Benign      Benign      0.264659          </w:t>
        <w:br/>
        <w:t xml:space="preserve">87        Malignant   Malignant   0.737342          </w:t>
        <w:br/>
        <w:t xml:space="preserve">88        Malignant   Benign      0.477493          </w:t>
        <w:br/>
        <w:t xml:space="preserve">89        Malignant   Malignant   0.796148          </w:t>
        <w:br/>
        <w:t xml:space="preserve">90        Benign      Benign      0.226189          </w:t>
        <w:br/>
        <w:t xml:space="preserve">91        Malignant   Malignant   0.830179          </w:t>
        <w:br/>
        <w:t xml:space="preserve">92        Benign      Benign      0.131754          </w:t>
        <w:br/>
        <w:t xml:space="preserve">93        Benign      Benign      0.493469          </w:t>
        <w:br/>
        <w:t xml:space="preserve">94        Benign      Benign      0.154931          </w:t>
        <w:br/>
        <w:t xml:space="preserve">95        Benign      Benign      0.267288          </w:t>
        <w:br/>
        <w:t xml:space="preserve">96        Benign      Benign      0.245588          </w:t>
        <w:br/>
        <w:t xml:space="preserve">97        Benign      Benign      0.246214          </w:t>
        <w:br/>
        <w:t xml:space="preserve">98        Malignant   Benign      0.484095          </w:t>
        <w:br/>
        <w:t xml:space="preserve">99        Benign      Benign      0.185517          </w:t>
        <w:br/>
        <w:t xml:space="preserve">100       Benign      Benign      0.099920          </w:t>
        <w:br/>
        <w:t xml:space="preserve">101       Benign      Benign      0.128083          </w:t>
        <w:br/>
        <w:t xml:space="preserve">102       Benign      Benign      0.150341          </w:t>
        <w:br/>
        <w:t xml:space="preserve">103       Benign      Benign      0.314762          </w:t>
        <w:br/>
        <w:t xml:space="preserve">104       Benign      Benign      0.260860          </w:t>
        <w:br/>
        <w:t xml:space="preserve">105       Benign      Benign      0.167486          </w:t>
        <w:br/>
        <w:t xml:space="preserve">106       Benign      Benign      0.243650          </w:t>
        <w:br/>
        <w:t xml:space="preserve">107       Malignant   Malignant   0.789129          </w:t>
        <w:br/>
        <w:t xml:space="preserve">108       Benign      Benign      0.283670          </w:t>
        <w:br/>
        <w:t xml:space="preserve">109       Malignant   Malignant   0.856310          </w:t>
        <w:br/>
        <w:t xml:space="preserve">110       Benign      Benign      0.118827          </w:t>
        <w:br/>
        <w:t xml:space="preserve">111       Benign      Benign      0.177832          </w:t>
        <w:br/>
        <w:t xml:space="preserve">112       Benign      Benign      0.241223          </w:t>
        <w:br/>
        <w:t xml:space="preserve">113       Malignant   Benign      0.389811          </w:t>
        <w:br/>
        <w:t xml:space="preserve">114       Malignant   Malignant   0.678695          </w:t>
        <w:br/>
        <w:br/>
        <w:t>Classification Accuracy:</w:t>
        <w:br/>
        <w:t>91.23%</w:t>
        <w:br/>
        <w:br/>
        <w:t>Confusion Matrix:</w:t>
        <w:br/>
        <w:t>[[72  0]</w:t>
        <w:br/>
        <w:t xml:space="preserve"> [10 32]]</w:t>
        <w:br/>
        <w:br/>
        <w:t>Classification Report:</w:t>
        <w:br/>
        <w:t xml:space="preserve">              precision    recall  f1-score   support</w:t>
        <w:br/>
        <w:br/>
        <w:t xml:space="preserve">      Benign       0.88      1.00      0.94        72</w:t>
        <w:br/>
        <w:t xml:space="preserve">   Malignant       1.00      0.76      0.86        42</w:t>
        <w:br/>
        <w:br/>
        <w:t xml:space="preserve">    accuracy                           0.91       114</w:t>
        <w:br/>
        <w:t xml:space="preserve">   macro avg       0.94      0.88      0.90       114</w:t>
        <w:br/>
        <w:t>weighted avg       0.92      0.91      0.91       114</w:t>
      </w:r>
    </w:p>
    <w:p>
      <w:pPr>
        <w:pStyle w:val="Heading2"/>
      </w:pPr>
      <w:r>
        <w:t>Backpropagate hidden layers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class NeuralNetwork:</w:t>
        <w:br/>
        <w:br/>
        <w:t xml:space="preserve">    def __init__(</w:t>
        <w:br/>
        <w:t xml:space="preserve">        self,</w:t>
        <w:br/>
        <w:t xml:space="preserve">        layer_sizes,</w:t>
        <w:br/>
        <w:t xml:space="preserve">        learning_rate=0.01,</w:t>
        <w:br/>
        <w:t xml:space="preserve">        epochs=500,</w:t>
        <w:br/>
        <w:t xml:space="preserve">        random_state=42</w:t>
        <w:br/>
        <w:t xml:space="preserve">    ):</w:t>
        <w:br/>
        <w:br/>
        <w:t xml:space="preserve">        self.layer_sizes = layer_sizes</w:t>
        <w:br/>
        <w:t xml:space="preserve">        self.learning_rate = learning_rate</w:t>
        <w:br/>
        <w:t xml:space="preserve">        self.epochs = epochs</w:t>
        <w:br/>
        <w:br/>
        <w:t xml:space="preserve">        rng = np.random.default_rng(random_state)</w:t>
        <w:br/>
        <w:br/>
        <w:t xml:space="preserve">        self.weights = []</w:t>
        <w:br/>
        <w:t xml:space="preserve">        self.biases = []</w:t>
        <w:br/>
        <w:br/>
        <w:t xml:space="preserve">        for i in range(len(layer_sizes) - 1):</w:t>
        <w:br/>
        <w:br/>
        <w:t xml:space="preserve">            input_size = layer_sizes[i]</w:t>
        <w:br/>
        <w:t xml:space="preserve">            output_size = layer_sizes[i + 1]</w:t>
        <w:br/>
        <w:br/>
        <w:t xml:space="preserve">            W = rng.normal(</w:t>
        <w:br/>
        <w:t xml:space="preserve">                0,</w:t>
        <w:br/>
        <w:t xml:space="preserve">                np.sqrt(2 / input_size),</w:t>
        <w:br/>
        <w:t xml:space="preserve">                (input_size, output_size)</w:t>
        <w:br/>
        <w:t xml:space="preserve">            )</w:t>
        <w:br/>
        <w:br/>
        <w:t xml:space="preserve">            b = np.zeros(</w:t>
        <w:br/>
        <w:t xml:space="preserve">                (1, output_size)</w:t>
        <w:br/>
        <w:t xml:space="preserve">            )</w:t>
        <w:br/>
        <w:br/>
        <w:t xml:space="preserve">            self.weights.append(W)</w:t>
        <w:br/>
        <w:t xml:space="preserve">            self.biases.append(b)</w:t>
        <w:br/>
        <w:br/>
        <w:t xml:space="preserve">        self.loss_history = []</w:t>
        <w:br/>
        <w:br/>
        <w:t xml:space="preserve">    def forward(self, X):</w:t>
        <w:br/>
        <w:br/>
        <w:t xml:space="preserve">        activations = [X]</w:t>
        <w:br/>
        <w:br/>
        <w:t xml:space="preserve">        current = X</w:t>
        <w:br/>
        <w:br/>
        <w:t xml:space="preserve">        for i in range(len(self.weights)):</w:t>
        <w:br/>
        <w:br/>
        <w:t xml:space="preserve">            z = np.dot(</w:t>
        <w:br/>
        <w:t xml:space="preserve">                current,</w:t>
        <w:br/>
        <w:t xml:space="preserve">                self.weights[i]</w:t>
        <w:br/>
        <w:t xml:space="preserve">            ) + self.biases[i]</w:t>
        <w:br/>
        <w:br/>
        <w:t xml:space="preserve">            current = sigmoid(z)</w:t>
        <w:br/>
        <w:br/>
        <w:t xml:space="preserve">            activations.append(current)</w:t>
        <w:br/>
        <w:br/>
        <w:t xml:space="preserve">        self.activations = activations</w:t>
        <w:br/>
        <w:br/>
        <w:t xml:space="preserve">        return current</w:t>
        <w:br/>
        <w:br/>
        <w:t xml:space="preserve">    def fit(self, X, y):</w:t>
        <w:br/>
        <w:br/>
        <w:t xml:space="preserve">        y = y.reshape(-1, 1)</w:t>
        <w:br/>
        <w:br/>
        <w:t xml:space="preserve">        for epoch in range(self.epochs):</w:t>
        <w:br/>
        <w:br/>
        <w:t xml:space="preserve">            output = self.forward(X)</w:t>
        <w:br/>
        <w:br/>
        <w:t xml:space="preserve">            eps = 1e-8</w:t>
        <w:br/>
        <w:br/>
        <w:t xml:space="preserve">            loss = -np.mean(</w:t>
        <w:br/>
        <w:t xml:space="preserve">                y * np.log(output + eps) +</w:t>
        <w:br/>
        <w:t xml:space="preserve">                (1 - y) * np.log(1 - output + eps)</w:t>
        <w:br/>
        <w:t xml:space="preserve">            )</w:t>
        <w:br/>
        <w:br/>
        <w:t xml:space="preserve">            self.loss_history.append(loss)</w:t>
        <w:br/>
        <w:br/>
        <w:t xml:space="preserve">            delta = output - y</w:t>
        <w:br/>
        <w:br/>
        <w:t xml:space="preserve">            deltas = [None] * len(self.weights)</w:t>
        <w:br/>
        <w:br/>
        <w:t xml:space="preserve">            deltas[-1] = delta</w:t>
        <w:br/>
        <w:br/>
        <w:t xml:space="preserve">            # Backpropagate hidden layers</w:t>
        <w:br/>
        <w:t xml:space="preserve">            for i in range(</w:t>
        <w:br/>
        <w:t xml:space="preserve">                len(self.weights) - 2,</w:t>
        <w:br/>
        <w:t xml:space="preserve">                -1,</w:t>
        <w:br/>
        <w:t xml:space="preserve">                -1</w:t>
        <w:br/>
        <w:t xml:space="preserve">            ):</w:t>
        <w:br/>
        <w:br/>
        <w:t xml:space="preserve">                deltas[i] = (</w:t>
        <w:br/>
        <w:t xml:space="preserve">                    np.dot(</w:t>
        <w:br/>
        <w:t xml:space="preserve">                        deltas[i + 1],</w:t>
        <w:br/>
        <w:t xml:space="preserve">                        self.weights[i + 1].T</w:t>
        <w:br/>
        <w:t xml:space="preserve">                    )</w:t>
        <w:br/>
        <w:t xml:space="preserve">                    *</w:t>
        <w:br/>
        <w:t xml:space="preserve">                    sigmoid_derivative(</w:t>
        <w:br/>
        <w:t xml:space="preserve">                        self.activations[i + 1]</w:t>
        <w:br/>
        <w:t xml:space="preserve">                    )</w:t>
        <w:br/>
        <w:t xml:space="preserve">                )</w:t>
        <w:br/>
        <w:br/>
        <w:t xml:space="preserve">            # Update weights</w:t>
        <w:br/>
        <w:t xml:space="preserve">            for i in range(len(self.weights)):</w:t>
        <w:br/>
        <w:br/>
        <w:t xml:space="preserve">                dW = np.dot(</w:t>
        <w:br/>
        <w:t xml:space="preserve">                    self.activations[i].T,</w:t>
        <w:br/>
        <w:t xml:space="preserve">                    deltas[i]</w:t>
        <w:br/>
        <w:t xml:space="preserve">                ) / len(X)</w:t>
        <w:br/>
        <w:br/>
        <w:t xml:space="preserve">                db = np.mean(</w:t>
        <w:br/>
        <w:t xml:space="preserve">                    deltas[i],</w:t>
        <w:br/>
        <w:t xml:space="preserve">                    axis=0,</w:t>
        <w:br/>
        <w:t xml:space="preserve">                    keepdims=True</w:t>
        <w:br/>
        <w:t xml:space="preserve">                )</w:t>
        <w:br/>
        <w:br/>
        <w:t xml:space="preserve">                self.weights[i] -= (</w:t>
        <w:br/>
        <w:t xml:space="preserve">                    self.learning_rate * dW</w:t>
        <w:br/>
        <w:t xml:space="preserve">                )</w:t>
        <w:br/>
        <w:br/>
        <w:t xml:space="preserve">                self.biases[i] -= (</w:t>
        <w:br/>
        <w:t xml:space="preserve">                    self.learning_rate * db</w:t>
        <w:br/>
        <w:t xml:space="preserve">                )</w:t>
        <w:br/>
        <w:br/>
        <w:t xml:space="preserve">        return self</w:t>
        <w:br/>
        <w:br/>
        <w:t xml:space="preserve">    def predict_proba(self, X):</w:t>
        <w:br/>
        <w:br/>
        <w:t xml:space="preserve">        return self.forward(X).flatten()</w:t>
        <w:br/>
        <w:br/>
        <w:t xml:space="preserve">    def predict(self, X):</w:t>
        <w:br/>
        <w:br/>
        <w:t xml:space="preserve">        probabilities = self.predict_proba(X)</w:t>
        <w:br/>
        <w:br/>
        <w:t xml:space="preserve">        return (</w:t>
        <w:br/>
        <w:t xml:space="preserve">            probabilities &gt;= 0.5</w:t>
        <w:br/>
        <w:t xml:space="preserve">        ).astype(int)</w:t>
      </w:r>
    </w:p>
    <w:p>
      <w:pPr>
        <w:pStyle w:val="Heading2"/>
      </w:pPr>
      <w:r>
        <w:t>Code Cell 13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def comparative_analysis():</w:t>
        <w:br/>
        <w:br/>
        <w:t xml:space="preserve">    print("\n" + "=" * 90)</w:t>
        <w:br/>
        <w:t xml:space="preserve">    print("7. BPNN - MLP - SHLNN COMPARATIVE ANALYSIS")</w:t>
        <w:br/>
        <w:t xml:space="preserve">    print("=" * 90)</w:t>
        <w:br/>
        <w:br/>
        <w:t xml:space="preserve">    configurations = {</w:t>
        <w:br/>
        <w:br/>
        <w:t xml:space="preserve">        "BPNN": {</w:t>
        <w:br/>
        <w:t xml:space="preserve">            "layers": [30, 16, 1],</w:t>
        <w:br/>
        <w:t xml:space="preserve">            "learning_rate": 0.01,</w:t>
        <w:br/>
        <w:t xml:space="preserve">            "epochs": 500</w:t>
        <w:br/>
        <w:t xml:space="preserve">        },</w:t>
        <w:br/>
        <w:br/>
        <w:t xml:space="preserve">        "MLP": {</w:t>
        <w:br/>
        <w:t xml:space="preserve">            "layers": [30, 32, 16, 1],</w:t>
        <w:br/>
        <w:t xml:space="preserve">            "learning_rate": 0.01,</w:t>
        <w:br/>
        <w:t xml:space="preserve">            "epochs": 500</w:t>
        <w:br/>
        <w:t xml:space="preserve">        },</w:t>
        <w:br/>
        <w:br/>
        <w:t xml:space="preserve">        "SHLNN": {</w:t>
        <w:br/>
        <w:t xml:space="preserve">            "layers": [30, 16, 1],</w:t>
        <w:br/>
        <w:t xml:space="preserve">            "learning_rate": 0.01,</w:t>
        <w:br/>
        <w:t xml:space="preserve">            "epochs": 500</w:t>
        <w:br/>
        <w:t xml:space="preserve">        }</w:t>
        <w:br/>
        <w:t xml:space="preserve">    }</w:t>
        <w:br/>
        <w:br/>
        <w:t xml:space="preserve">    results = []</w:t>
        <w:br/>
        <w:br/>
        <w:t xml:space="preserve">    trained_models = {}</w:t>
        <w:br/>
        <w:br/>
        <w:t xml:space="preserve">    for name, config in configurations.items():</w:t>
        <w:br/>
        <w:br/>
        <w:t xml:space="preserve">        print(</w:t>
        <w:br/>
        <w:t xml:space="preserve">            f"\nTraining {name}..."</w:t>
        <w:br/>
        <w:t xml:space="preserve">        )</w:t>
        <w:br/>
        <w:br/>
        <w:t xml:space="preserve">        network = NeuralNetwork(</w:t>
        <w:br/>
        <w:t xml:space="preserve">            layer_sizes=config["layers"],</w:t>
        <w:br/>
        <w:t xml:space="preserve">            learning_rate=config["learning_rate"],</w:t>
        <w:br/>
        <w:t xml:space="preserve">            epochs=config["epochs"],</w:t>
        <w:br/>
        <w:t xml:space="preserve">            random_state=42</w:t>
        <w:br/>
        <w:t xml:space="preserve">        )</w:t>
        <w:br/>
        <w:br/>
        <w:t xml:space="preserve">        network.fit(</w:t>
        <w:br/>
        <w:t xml:space="preserve">            X_train,</w:t>
        <w:br/>
        <w:t xml:space="preserve">            y_train</w:t>
        <w:br/>
        <w:t xml:space="preserve">        )</w:t>
        <w:br/>
        <w:br/>
        <w:t xml:space="preserve">        predictions = network.predict(</w:t>
        <w:br/>
        <w:t xml:space="preserve">            X_test</w:t>
        <w:br/>
        <w:t xml:space="preserve">        )</w:t>
        <w:br/>
        <w:br/>
        <w:t xml:space="preserve">        probabilities = network.predict_proba(</w:t>
        <w:br/>
        <w:t xml:space="preserve">            X_test</w:t>
        <w:br/>
        <w:t xml:space="preserve">        )</w:t>
        <w:br/>
        <w:br/>
        <w:t xml:space="preserve">        accuracy = accuracy_score(</w:t>
        <w:br/>
        <w:t xml:space="preserve">            y_test,</w:t>
        <w:br/>
        <w:t xml:space="preserve">            predictions</w:t>
        <w:br/>
        <w:t xml:space="preserve">        )</w:t>
        <w:br/>
        <w:br/>
        <w:t xml:space="preserve">        misclassified = np.sum(</w:t>
        <w:br/>
        <w:t xml:space="preserve">            predictions != y_test</w:t>
        <w:br/>
        <w:t xml:space="preserve">        )</w:t>
        <w:br/>
        <w:br/>
        <w:t xml:space="preserve">        confident_wrong = np.sum(</w:t>
        <w:br/>
        <w:t xml:space="preserve">            (predictions != y_test) &amp;</w:t>
        <w:br/>
        <w:t xml:space="preserve">            (np.abs(probabilities - 0.5) &gt;= 0.25)</w:t>
        <w:br/>
        <w:t xml:space="preserve">        )</w:t>
        <w:br/>
        <w:br/>
        <w:t xml:space="preserve">        results.append({</w:t>
        <w:br/>
        <w:br/>
        <w:t xml:space="preserve">            "Model": name,</w:t>
        <w:br/>
        <w:br/>
        <w:t xml:space="preserve">            "Architecture":</w:t>
        <w:br/>
        <w:t xml:space="preserve">                " → ".join(</w:t>
        <w:br/>
        <w:t xml:space="preserve">                    map(str, config["layers"])</w:t>
        <w:br/>
        <w:t xml:space="preserve">                ),</w:t>
        <w:br/>
        <w:br/>
        <w:t xml:space="preserve">            "Hidden Layers":</w:t>
        <w:br/>
        <w:t xml:space="preserve">                len(config["layers"]) - 2,</w:t>
        <w:br/>
        <w:br/>
        <w:t xml:space="preserve">            "Hidden Neurons":</w:t>
        <w:br/>
        <w:t xml:space="preserve">                sum(config["layers"][1:-1]),</w:t>
        <w:br/>
        <w:br/>
        <w:t xml:space="preserve">            "Epochs":</w:t>
        <w:br/>
        <w:t xml:space="preserve">                config["epochs"],</w:t>
        <w:br/>
        <w:br/>
        <w:t xml:space="preserve">            "Accuracy (%)":</w:t>
        <w:br/>
        <w:t xml:space="preserve">                accuracy * 100,</w:t>
        <w:br/>
        <w:br/>
        <w:t xml:space="preserve">            "Misclassified":</w:t>
        <w:br/>
        <w:t xml:space="preserve">                misclassified,</w:t>
        <w:br/>
        <w:br/>
        <w:t xml:space="preserve">            "Confidently Wrong":</w:t>
        <w:br/>
        <w:t xml:space="preserve">                confident_wrong</w:t>
        <w:br/>
        <w:t xml:space="preserve">        })</w:t>
        <w:br/>
        <w:br/>
        <w:t xml:space="preserve">        trained_models[name] = network</w:t>
        <w:br/>
        <w:br/>
        <w:t xml:space="preserve">        print(</w:t>
        <w:br/>
        <w:t xml:space="preserve">            f"{name} Accuracy: "</w:t>
        <w:br/>
        <w:t xml:space="preserve">            f"{accuracy * 100:.2f}%"</w:t>
        <w:br/>
        <w:t xml:space="preserve">        )</w:t>
        <w:br/>
        <w:br/>
        <w:t xml:space="preserve">    result_df = pd.DataFrame(results)</w:t>
        <w:br/>
        <w:br/>
        <w:t xml:space="preserve">    print("\n" + "=" * 90)</w:t>
        <w:br/>
        <w:t xml:space="preserve">    print("COMPARATIVE RESULTS")</w:t>
        <w:br/>
        <w:t xml:space="preserve">    print("=" * 90)</w:t>
        <w:br/>
        <w:br/>
        <w:t xml:space="preserve">    display(result_df)</w:t>
        <w:br/>
        <w:br/>
        <w:t xml:space="preserve">    return result_df, trained_models</w:t>
      </w:r>
    </w:p>
    <w:p>
      <w:pPr>
        <w:pStyle w:val="Heading2"/>
      </w:pPr>
      <w:r>
        <w:t>Code Cell 14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comparison_results, trained_models = comparative_analysis()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==========================================================================================</w:t>
        <w:br/>
        <w:t>7. BPNN - MLP - SHLNN COMPARATIVE ANALYSIS</w:t>
        <w:br/>
        <w:t>==========================================================================================</w:t>
        <w:br/>
        <w:br/>
        <w:t>Training BPNN...</w:t>
        <w:br/>
        <w:t>BPNN Accuracy: 91.23%</w:t>
        <w:br/>
        <w:br/>
        <w:t>Training MLP...</w:t>
        <w:br/>
        <w:t>MLP Accuracy: 75.44%</w:t>
        <w:br/>
        <w:br/>
        <w:t>Training SHLNN...</w:t>
        <w:br/>
        <w:t>SHLNN Accuracy: 91.23%</w:t>
        <w:br/>
        <w:br/>
        <w:t>==========================================================================================</w:t>
        <w:br/>
        <w:t>COMPARATIVE RESULTS</w:t>
        <w:br/>
        <w:t>==========================================================================================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Model      Architecture  Hidden Layers  Hidden Neurons  Epochs  \</w:t>
        <w:br/>
        <w:t xml:space="preserve">0   BPNN       30 → 16 → 1              1              16     500   </w:t>
        <w:br/>
        <w:t xml:space="preserve">1    MLP  30 → 32 → 16 → 1              2              48     500   </w:t>
        <w:br/>
        <w:t xml:space="preserve">2  SHLNN       30 → 16 → 1              1              16     500   </w:t>
        <w:br/>
        <w:br/>
        <w:t xml:space="preserve">   Accuracy (%)  Misclassified  Confidently Wrong  </w:t>
        <w:br/>
        <w:t xml:space="preserve">0     91.228070             10                  0  </w:t>
        <w:br/>
        <w:t xml:space="preserve">1     75.438596             28                  0  </w:t>
        <w:br/>
        <w:t>2     91.228070             10                  0</w:t>
      </w:r>
    </w:p>
    <w:p>
      <w:pPr>
        <w:pStyle w:val="Heading2"/>
      </w:pPr>
      <w:r>
        <w:t>Change normalized feature by +1 standard deviation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def feature_contribution_analyzer():</w:t>
        <w:br/>
        <w:br/>
        <w:t xml:space="preserve">    print("\n" + "=" * 80)</w:t>
        <w:br/>
        <w:t xml:space="preserve">    print("3. FEATURE CONTRIBUTION ANALYZER")</w:t>
        <w:br/>
        <w:t xml:space="preserve">    print("=" * 80)</w:t>
        <w:br/>
        <w:br/>
        <w:t xml:space="preserve">    sample_index = 0</w:t>
        <w:br/>
        <w:br/>
        <w:t xml:space="preserve">    original_sample = X_test[sample_index].copy()</w:t>
        <w:br/>
        <w:br/>
        <w:t xml:space="preserve">    original_output = model.predict_proba(</w:t>
        <w:br/>
        <w:t xml:space="preserve">        original_sample.reshape(1, -1)</w:t>
        <w:br/>
        <w:t xml:space="preserve">    )[0]</w:t>
        <w:br/>
        <w:br/>
        <w:t xml:space="preserve">    print("\nSelected Test Sample:", sample_index + 1)</w:t>
        <w:br/>
        <w:br/>
        <w:t xml:space="preserve">    print("Original Network Output:",</w:t>
        <w:br/>
        <w:t xml:space="preserve">          round(original_output, 6))</w:t>
        <w:br/>
        <w:br/>
        <w:t xml:space="preserve">    contributions = []</w:t>
        <w:br/>
        <w:br/>
        <w:t xml:space="preserve">    for feature_index, feature in enumerate(feature_names):</w:t>
        <w:br/>
        <w:br/>
        <w:t xml:space="preserve">        modified_sample = original_sample.copy()</w:t>
        <w:br/>
        <w:br/>
        <w:t xml:space="preserve">        # Change normalized feature by +1 standard deviation</w:t>
        <w:br/>
        <w:t xml:space="preserve">        modified_sample[feature_index] += 1.0</w:t>
        <w:br/>
        <w:br/>
        <w:t xml:space="preserve">        modified_output = model.predict_proba(</w:t>
        <w:br/>
        <w:t xml:space="preserve">            modified_sample.reshape(1, -1)</w:t>
        <w:br/>
        <w:t xml:space="preserve">        )[0]</w:t>
        <w:br/>
        <w:br/>
        <w:t xml:space="preserve">        influence = abs(</w:t>
        <w:br/>
        <w:t xml:space="preserve">            modified_output - original_output</w:t>
        <w:br/>
        <w:t xml:space="preserve">        )</w:t>
        <w:br/>
        <w:br/>
        <w:t xml:space="preserve">        contributions.append({</w:t>
        <w:br/>
        <w:t xml:space="preserve">            "Feature": feature,</w:t>
        <w:br/>
        <w:t xml:space="preserve">            "Original Output": original_output,</w:t>
        <w:br/>
        <w:t xml:space="preserve">            "Modified Output": modified_output,</w:t>
        <w:br/>
        <w:t xml:space="preserve">            "Influence": influence</w:t>
        <w:br/>
        <w:t xml:space="preserve">        })</w:t>
        <w:br/>
        <w:br/>
        <w:t xml:space="preserve">    result = pd.DataFrame(contributions)</w:t>
        <w:br/>
        <w:br/>
        <w:t xml:space="preserve">    result = result.sort_values(</w:t>
        <w:br/>
        <w:t xml:space="preserve">        by="Influence",</w:t>
        <w:br/>
        <w:t xml:space="preserve">        ascending=False</w:t>
        <w:br/>
        <w:t xml:space="preserve">    ).reset_index(drop=True)</w:t>
        <w:br/>
        <w:br/>
        <w:t xml:space="preserve">    print("\nFeature Influence Ranking:")</w:t>
        <w:br/>
        <w:t xml:space="preserve">    display(result)</w:t>
        <w:br/>
        <w:br/>
        <w:t xml:space="preserve">    print("\nTop 5 Most Influential Features:")</w:t>
        <w:br/>
        <w:br/>
        <w:t xml:space="preserve">    for i in range(min(5, len(result))):</w:t>
        <w:br/>
        <w:br/>
        <w:t xml:space="preserve">        print(</w:t>
        <w:br/>
        <w:t xml:space="preserve">            f"{i+1}. "</w:t>
        <w:br/>
        <w:t xml:space="preserve">            f"{result.iloc[i]['Feature']} "</w:t>
        <w:br/>
        <w:t xml:space="preserve">            f"→ Influence = "</w:t>
        <w:br/>
        <w:t xml:space="preserve">            f"{result.iloc[i]['Influence']:.6f}"</w:t>
        <w:br/>
        <w:t xml:space="preserve">        )</w:t>
        <w:br/>
        <w:br/>
        <w:t xml:space="preserve">    return result</w:t>
      </w:r>
    </w:p>
    <w:p>
      <w:pPr>
        <w:pStyle w:val="Heading2"/>
      </w:pPr>
      <w:r>
        <w:t>Code Cell 16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feature_results = feature_contribution_analyzer()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================================================================================</w:t>
        <w:br/>
        <w:t>3. FEATURE CONTRIBUTION ANALYZER</w:t>
        <w:br/>
        <w:t>================================================================================</w:t>
        <w:br/>
        <w:br/>
        <w:t>Selected Test Sample: 1</w:t>
        <w:br/>
        <w:t>Original Network Output: 0.174212</w:t>
        <w:br/>
        <w:br/>
        <w:t>Feature Influence Ranking: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                 Feature  Original Output  Modified Output  Influence</w:t>
        <w:br/>
        <w:t>0           concavity_worst         0.174212         0.209832   0.035620</w:t>
        <w:br/>
        <w:t>1              radius_worst         0.174212         0.208984   0.034772</w:t>
        <w:br/>
        <w:t>2          smoothness_worst         0.174212         0.202985   0.028773</w:t>
        <w:br/>
        <w:t>3           perimeter_worst         0.174212         0.201668   0.027456</w:t>
        <w:br/>
        <w:t>4                area_worst         0.174212         0.200020   0.025807</w:t>
        <w:br/>
        <w:t>5             symmetry_mean         0.174212         0.198709   0.024497</w:t>
        <w:br/>
        <w:t>6      fractal_dimension_se         0.174212         0.155221   0.018991</w:t>
        <w:br/>
        <w:t>7             smoothness_se         0.174212         0.193198   0.018986</w:t>
        <w:br/>
        <w:t>8               radius_mean         0.174212         0.191576   0.017364</w:t>
        <w:br/>
        <w:t>9                 area_mean         0.174212         0.190732   0.016520</w:t>
        <w:br/>
        <w:t>10             perimeter_se         0.174212         0.189796   0.015584</w:t>
        <w:br/>
        <w:t>11          smoothness_mean         0.174212         0.189328   0.015116</w:t>
        <w:br/>
        <w:t>12        compactness_worst         0.174212         0.188248   0.014036</w:t>
        <w:br/>
        <w:t>13     concave points_worst         0.174212         0.187584   0.013372</w:t>
        <w:br/>
        <w:t>14        concave points_se         0.174212         0.187373   0.013161</w:t>
        <w:br/>
        <w:t>15   fractal_dimension_mean         0.174212         0.185718   0.011506</w:t>
        <w:br/>
        <w:t>16         compactness_mean         0.174212         0.184889   0.010677</w:t>
        <w:br/>
        <w:t>17           compactness_se         0.174212         0.164044   0.010168</w:t>
        <w:br/>
        <w:t>18           perimeter_mean         0.174212         0.183821   0.009609</w:t>
        <w:br/>
        <w:t>19  fractal_dimension_worst         0.174212         0.180845   0.006633</w:t>
        <w:br/>
        <w:t>20                radius_se         0.174212         0.179712   0.005500</w:t>
        <w:br/>
        <w:t>21                  area_se         0.174212         0.179461   0.005249</w:t>
        <w:br/>
        <w:t>22              symmetry_se         0.174212         0.169457   0.004755</w:t>
        <w:br/>
        <w:t>23            texture_worst         0.174212         0.178899   0.004687</w:t>
        <w:br/>
        <w:t>24           concavity_mean         0.174212         0.178008   0.003796</w:t>
        <w:br/>
        <w:t>25             concavity_se         0.174212         0.170612   0.003600</w:t>
        <w:br/>
        <w:t>26               texture_se         0.174212         0.170842   0.003370</w:t>
        <w:br/>
        <w:t>27             texture_mean         0.174212         0.171223   0.002989</w:t>
        <w:br/>
        <w:t>28           symmetry_worst         0.174212         0.172397   0.001815</w:t>
        <w:br/>
        <w:t>29      concave points_mean         0.174212         0.173196   0.001016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Top 5 Most Influential Features:</w:t>
        <w:br/>
        <w:t>1. concavity_worst → Influence = 0.035620</w:t>
        <w:br/>
        <w:t>2. radius_worst → Influence = 0.034772</w:t>
        <w:br/>
        <w:t>3. smoothness_worst → Influence = 0.028773</w:t>
        <w:br/>
        <w:t>4. perimeter_worst → Influence = 0.027456</w:t>
        <w:br/>
        <w:t>5. area_worst → Influence = 0.025807</w:t>
      </w:r>
    </w:p>
    <w:p>
      <w:pPr>
        <w:pStyle w:val="Heading2"/>
      </w:pPr>
      <w:r>
        <w:t>0 represents the mean after standardization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def input_feature_masking():</w:t>
        <w:br/>
        <w:br/>
        <w:t xml:space="preserve">    print("\n" + "=" * 80)</w:t>
        <w:br/>
        <w:t xml:space="preserve">    print("5. INPUT FEATURE MASKING CHALLENGE")</w:t>
        <w:br/>
        <w:t xml:space="preserve">    print("=" * 80)</w:t>
        <w:br/>
        <w:br/>
        <w:t xml:space="preserve">    baseline_predictions = model.predict(X_test)</w:t>
        <w:br/>
        <w:br/>
        <w:t xml:space="preserve">    baseline_accuracy = accuracy_score(</w:t>
        <w:br/>
        <w:t xml:space="preserve">        y_test,</w:t>
        <w:br/>
        <w:t xml:space="preserve">        baseline_predictions</w:t>
        <w:br/>
        <w:t xml:space="preserve">    )</w:t>
        <w:br/>
        <w:br/>
        <w:t xml:space="preserve">    print(</w:t>
        <w:br/>
        <w:t xml:space="preserve">        f"\nOriginal Accuracy: "</w:t>
        <w:br/>
        <w:t xml:space="preserve">        f"{baseline_accuracy * 100:.2f}%"</w:t>
        <w:br/>
        <w:t xml:space="preserve">    )</w:t>
        <w:br/>
        <w:br/>
        <w:t xml:space="preserve">    results = []</w:t>
        <w:br/>
        <w:br/>
        <w:t xml:space="preserve">    for feature_index, feature in enumerate(feature_names):</w:t>
        <w:br/>
        <w:br/>
        <w:t xml:space="preserve">        X_masked = X_test.copy()</w:t>
        <w:br/>
        <w:br/>
        <w:t xml:space="preserve">        # 0 represents the mean after standardization</w:t>
        <w:br/>
        <w:t xml:space="preserve">        X_masked[:, feature_index] = 0</w:t>
        <w:br/>
        <w:br/>
        <w:t xml:space="preserve">        masked_predictions = model.predict(X_masked)</w:t>
        <w:br/>
        <w:br/>
        <w:t xml:space="preserve">        masked_accuracy = accuracy_score(</w:t>
        <w:br/>
        <w:t xml:space="preserve">            y_test,</w:t>
        <w:br/>
        <w:t xml:space="preserve">            masked_predictions</w:t>
        <w:br/>
        <w:t xml:space="preserve">        )</w:t>
        <w:br/>
        <w:br/>
        <w:t xml:space="preserve">        reduction = baseline_accuracy - masked_accuracy</w:t>
        <w:br/>
        <w:br/>
        <w:t xml:space="preserve">        results.append({</w:t>
        <w:br/>
        <w:t xml:space="preserve">            "Feature": feature,</w:t>
        <w:br/>
        <w:t xml:space="preserve">            "Original Accuracy": baseline_accuracy,</w:t>
        <w:br/>
        <w:t xml:space="preserve">            "Masked Accuracy": masked_accuracy,</w:t>
        <w:br/>
        <w:t xml:space="preserve">            "Accuracy Reduction": reduction</w:t>
        <w:br/>
        <w:t xml:space="preserve">        })</w:t>
        <w:br/>
        <w:br/>
        <w:t xml:space="preserve">    result_df = pd.DataFrame(results)</w:t>
        <w:br/>
        <w:br/>
        <w:t xml:space="preserve">    result_df = result_df.sort_values(</w:t>
        <w:br/>
        <w:t xml:space="preserve">        by="Accuracy Reduction",</w:t>
        <w:br/>
        <w:t xml:space="preserve">        ascending=False</w:t>
        <w:br/>
        <w:t xml:space="preserve">    ).reset_index(drop=True)</w:t>
        <w:br/>
        <w:br/>
        <w:t xml:space="preserve">    display(result_df)</w:t>
        <w:br/>
        <w:br/>
        <w:t xml:space="preserve">    top_feature = result_df.iloc[0]</w:t>
        <w:br/>
        <w:br/>
        <w:t xml:space="preserve">    print("\nMaximum Performance Drop:")</w:t>
        <w:br/>
        <w:t xml:space="preserve">    print("Feature:", top_feature["Feature"])</w:t>
        <w:br/>
        <w:t xml:space="preserve">    print(</w:t>
        <w:br/>
        <w:t xml:space="preserve">        "Accuracy Reduction:",</w:t>
        <w:br/>
        <w:t xml:space="preserve">        f"{top_feature['Accuracy Reduction'] * 100:.2f}%"</w:t>
        <w:br/>
        <w:t xml:space="preserve">    )</w:t>
        <w:br/>
        <w:br/>
        <w:t xml:space="preserve">    return result_df</w:t>
      </w:r>
    </w:p>
    <w:p>
      <w:pPr>
        <w:pStyle w:val="Heading2"/>
      </w:pPr>
      <w:r>
        <w:t>Code Cell 18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masking_results = input_feature_masking()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================================================================================</w:t>
        <w:br/>
        <w:t>5. INPUT FEATURE MASKING CHALLENGE</w:t>
        <w:br/>
        <w:t>================================================================================</w:t>
        <w:br/>
        <w:br/>
        <w:t>Original Accuracy: 91.23%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                 Feature  Original Accuracy  Masked Accuracy  \</w:t>
        <w:br/>
        <w:t xml:space="preserve">0      concave points_worst           0.912281         0.903509   </w:t>
        <w:br/>
        <w:t xml:space="preserve">1           concavity_worst           0.912281         0.903509   </w:t>
        <w:br/>
        <w:t xml:space="preserve">2                area_worst           0.912281         0.903509   </w:t>
        <w:br/>
        <w:t xml:space="preserve">3      fractal_dimension_se           0.912281         0.903509   </w:t>
        <w:br/>
        <w:t xml:space="preserve">4             texture_worst           0.912281         0.903509   </w:t>
        <w:br/>
        <w:t xml:space="preserve">5              radius_worst           0.912281         0.903509   </w:t>
        <w:br/>
        <w:t xml:space="preserve">6                   area_se           0.912281         0.912281   </w:t>
        <w:br/>
        <w:t xml:space="preserve">7                 radius_se           0.912281         0.912281   </w:t>
        <w:br/>
        <w:t xml:space="preserve">8               radius_mean           0.912281         0.912281   </w:t>
        <w:br/>
        <w:t xml:space="preserve">9              texture_mean           0.912281         0.912281   </w:t>
        <w:br/>
        <w:t xml:space="preserve">10           perimeter_mean           0.912281         0.912281   </w:t>
        <w:br/>
        <w:t xml:space="preserve">11                area_mean           0.912281         0.912281   </w:t>
        <w:br/>
        <w:t xml:space="preserve">12      concave points_mean           0.912281         0.912281   </w:t>
        <w:br/>
        <w:t xml:space="preserve">13           concavity_mean           0.912281         0.912281   </w:t>
        <w:br/>
        <w:t xml:space="preserve">14           symmetry_worst           0.912281         0.912281   </w:t>
        <w:br/>
        <w:t xml:space="preserve">15              symmetry_se           0.912281         0.912281   </w:t>
        <w:br/>
        <w:t xml:space="preserve">16        concave points_se           0.912281         0.912281   </w:t>
        <w:br/>
        <w:t xml:space="preserve">17          perimeter_worst           0.912281         0.912281   </w:t>
        <w:br/>
        <w:t xml:space="preserve">18        compactness_worst           0.912281         0.912281   </w:t>
        <w:br/>
        <w:t xml:space="preserve">19               texture_se           0.912281         0.912281   </w:t>
        <w:br/>
        <w:t xml:space="preserve">20             concavity_se           0.912281         0.912281   </w:t>
        <w:br/>
        <w:t xml:space="preserve">21            smoothness_se           0.912281         0.912281   </w:t>
        <w:br/>
        <w:t xml:space="preserve">22             perimeter_se           0.912281         0.921053   </w:t>
        <w:br/>
        <w:t xml:space="preserve">23   fractal_dimension_mean           0.912281         0.921053   </w:t>
        <w:br/>
        <w:t xml:space="preserve">24            symmetry_mean           0.912281         0.921053   </w:t>
        <w:br/>
        <w:t xml:space="preserve">25         compactness_mean           0.912281         0.921053   </w:t>
        <w:br/>
        <w:t xml:space="preserve">26          smoothness_mean           0.912281         0.921053   </w:t>
        <w:br/>
        <w:t xml:space="preserve">27           compactness_se           0.912281         0.921053   </w:t>
        <w:br/>
        <w:t xml:space="preserve">28         smoothness_worst           0.912281         0.921053   </w:t>
        <w:br/>
        <w:t xml:space="preserve">29  fractal_dimension_worst           0.912281         0.921053   </w:t>
        <w:br/>
        <w:br/>
        <w:t xml:space="preserve">    Accuracy Reduction  </w:t>
        <w:br/>
        <w:t xml:space="preserve">0             0.008772  </w:t>
        <w:br/>
        <w:t xml:space="preserve">1             0.008772  </w:t>
        <w:br/>
        <w:t xml:space="preserve">2             0.008772  </w:t>
        <w:br/>
        <w:t xml:space="preserve">3             0.008772  </w:t>
        <w:br/>
        <w:t xml:space="preserve">4             0.008772  </w:t>
        <w:br/>
        <w:t xml:space="preserve">5             0.008772  </w:t>
        <w:br/>
        <w:t xml:space="preserve">6             0.000000  </w:t>
        <w:br/>
        <w:t xml:space="preserve">7             0.000000  </w:t>
        <w:br/>
        <w:t xml:space="preserve">8             0.000000  </w:t>
        <w:br/>
        <w:t xml:space="preserve">9             0.000000  </w:t>
        <w:br/>
        <w:t xml:space="preserve">10            0.000000  </w:t>
        <w:br/>
        <w:t xml:space="preserve">11            0.000000  </w:t>
        <w:br/>
        <w:t xml:space="preserve">12            0.000000  </w:t>
        <w:br/>
        <w:t xml:space="preserve">13            0.000000  </w:t>
        <w:br/>
        <w:t xml:space="preserve">14            0.000000  </w:t>
        <w:br/>
        <w:t xml:space="preserve">15            0.000000  </w:t>
        <w:br/>
        <w:t xml:space="preserve">16            0.000000  </w:t>
        <w:br/>
        <w:t xml:space="preserve">17            0.000000  </w:t>
        <w:br/>
        <w:t xml:space="preserve">18            0.000000  </w:t>
        <w:br/>
        <w:t xml:space="preserve">19            0.000000  </w:t>
        <w:br/>
        <w:t xml:space="preserve">20            0.000000  </w:t>
        <w:br/>
        <w:t xml:space="preserve">21            0.000000  </w:t>
        <w:br/>
        <w:t xml:space="preserve">22           -0.008772  </w:t>
        <w:br/>
        <w:t xml:space="preserve">23           -0.008772  </w:t>
        <w:br/>
        <w:t xml:space="preserve">24           -0.008772  </w:t>
        <w:br/>
        <w:t xml:space="preserve">25           -0.008772  </w:t>
        <w:br/>
        <w:t xml:space="preserve">26           -0.008772  </w:t>
        <w:br/>
        <w:t xml:space="preserve">27           -0.008772  </w:t>
        <w:br/>
        <w:t xml:space="preserve">28           -0.008772  </w:t>
        <w:br/>
        <w:t>29           -0.008772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Maximum Performance Drop:</w:t>
        <w:br/>
        <w:t>Feature: concave points_worst</w:t>
        <w:br/>
        <w:t>Accuracy Reduction: 0.88%</w:t>
      </w:r>
    </w:p>
    <w:p>
      <w:pPr>
        <w:jc w:val="center"/>
      </w:pPr>
      <w:r>
        <w:rPr>
          <w:b/>
          <w:sz w:val="20"/>
        </w:rPr>
        <w:t>End of Notebook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