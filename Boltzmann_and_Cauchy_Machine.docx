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Boltzmann and Cauchy Machine</w:t>
      </w:r>
    </w:p>
    <w:p>
      <w:pPr>
        <w:jc w:val="center"/>
      </w:pPr>
      <w:r>
        <w:rPr>
          <w:i/>
          <w:sz w:val="22"/>
        </w:rPr>
        <w:t>Jupyter Notebook — Code and Saved Outputs</w:t>
      </w:r>
    </w:p>
    <w:p>
      <w:pPr>
        <w:pStyle w:val="Heading2"/>
      </w:pPr>
      <w:r>
        <w:t>EXERCISE 7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EXERCISE 7</w:t>
        <w:br/>
        <w:t># BOLTZMANN AND CAUCHY MACHINE</w:t>
        <w:br/>
        <w:t># 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t>from sklearn.metrics import accuracy_score</w:t>
        <w:br/>
        <w:br/>
        <w:t>import warnings</w:t>
        <w:br/>
        <w:t>warnings.filterwarnings("ignore")</w:t>
        <w:br/>
        <w:br/>
        <w:t>print("=" * 70)</w:t>
        <w:br/>
        <w:t>print("BOLTZMANN AND CAUCHY MACHINE")</w:t>
        <w:br/>
        <w:t>print("Stochastic Feature Selection and Energy Optimization")</w:t>
        <w:br/>
        <w:t>print("=" * 70)</w:t>
        <w:br/>
        <w:br/>
        <w:t>print("\nLibraries imported successfully.")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BOLTZMANN AND CAUCHY MACHINE</w:t>
        <w:br/>
        <w:t>Stochastic Feature Selection and Energy Optimization</w:t>
        <w:br/>
        <w:t>======================================================================</w:t>
        <w:br/>
        <w:br/>
        <w:t>Libraries imported successfully.</w:t>
      </w:r>
    </w:p>
    <w:p>
      <w:pPr>
        <w:pStyle w:val="Heading2"/>
      </w:pPr>
      <w:r>
        <w:t>CELL 2: DOWNLOAD WINE QUALITY DATASET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CELL 2: DOWNLOAD WINE QUALITY DATASET</w:t>
        <w:br/>
        <w:t># ============================================================</w:t>
        <w:br/>
        <w:br/>
        <w:t>import kagglehub</w:t>
        <w:br/>
        <w:br/>
        <w:t>path = kagglehub.dataset_download(</w:t>
        <w:br/>
        <w:t xml:space="preserve">    "yasserh/wine-quality-dataset"</w:t>
        <w:br/>
        <w:t>)</w:t>
        <w:br/>
        <w:br/>
        <w:t>print("Dataset downloaded successfully.")</w:t>
        <w:br/>
        <w:t>print("\nDataset path:")</w:t>
        <w:br/>
        <w:t>print(path)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Downloading to /root/.cache/kagglehub/datasets/yasserh/wine-quality-dataset/1.archive...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100%|██████████| 21.5k/21.5k [00:00&lt;00:00, 15.7MB/s]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Extracting files...</w:t>
        <w:br/>
        <w:t>Dataset downloaded successfully.</w:t>
        <w:br/>
        <w:br/>
        <w:t>Dataset path:</w:t>
        <w:br/>
        <w:t>/root/.cache/kagglehub/datasets/yasserh/wine-quality-dataset/versions/1</w:t>
      </w:r>
    </w:p>
    <w:p>
      <w:pPr>
        <w:pStyle w:val="Heading2"/>
      </w:pPr>
      <w:r>
        <w:t>CELL 3: LOCATE AND LOAD WINE QUALITY DATASET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CELL 3: LOCATE AND LOAD WINE QUALITY DATASET</w:t>
        <w:br/>
        <w:t># ============================================================</w:t>
        <w:br/>
        <w:br/>
        <w:t>import os</w:t>
        <w:br/>
        <w:br/>
        <w:t># Find all files inside the downloaded dataset</w:t>
        <w:br/>
        <w:t>all_files = []</w:t>
        <w:br/>
        <w:br/>
        <w:t>for root, dirs, files in os.walk(path):</w:t>
        <w:br/>
        <w:t xml:space="preserve">    for file in files:</w:t>
        <w:br/>
        <w:t xml:space="preserve">        all_files.append(</w:t>
        <w:br/>
        <w:t xml:space="preserve">            os.path.join(root, file)</w:t>
        <w:br/>
        <w:t xml:space="preserve">        )</w:t>
        <w:br/>
        <w:br/>
        <w:t>print("Files found:")</w:t>
        <w:br/>
        <w:br/>
        <w:t>for file in all_files:</w:t>
        <w:br/>
        <w:t xml:space="preserve">    print(file)</w:t>
        <w:br/>
        <w:br/>
        <w:br/>
        <w:t># ------------------------------------------------------------</w:t>
        <w:br/>
        <w:t># Find CSV files</w:t>
        <w:br/>
        <w:t># ------------------------------------------------------------</w:t>
        <w:br/>
        <w:br/>
        <w:t>csv_files = [</w:t>
        <w:br/>
        <w:t xml:space="preserve">    file for file in all_files</w:t>
        <w:br/>
        <w:t xml:space="preserve">    if file.lower().endswith(".csv")</w:t>
        <w:br/>
        <w:t>]</w:t>
        <w:br/>
        <w:br/>
        <w:t>print(</w:t>
        <w:br/>
        <w:t xml:space="preserve">    "\nCSV files found:",</w:t>
        <w:br/>
        <w:t xml:space="preserve">    len(csv_files)</w:t>
        <w:br/>
        <w:t>)</w:t>
        <w:br/>
        <w:br/>
        <w:t>if len(csv_files) == 0:</w:t>
        <w:br/>
        <w:t xml:space="preserve">    raise FileNotFoundError(</w:t>
        <w:br/>
        <w:t xml:space="preserve">        "No CSV file found in the downloaded dataset."</w:t>
        <w:br/>
        <w:t xml:space="preserve">    )</w:t>
        <w:br/>
        <w:br/>
        <w:br/>
        <w:t># ------------------------------------------------------------</w:t>
        <w:br/>
        <w:t># Load CSV</w:t>
        <w:br/>
        <w:t># ------------------------------------------------------------</w:t>
        <w:br/>
        <w:br/>
        <w:t>data_file = csv_files[0]</w:t>
        <w:br/>
        <w:br/>
        <w:t>wine_df = pd.read_csv(</w:t>
        <w:br/>
        <w:t xml:space="preserve">    data_file</w:t>
        <w:br/>
        <w:t>)</w:t>
        <w:br/>
        <w:br/>
        <w:t>print("\nDataset loaded successfully!")</w:t>
        <w:br/>
        <w:br/>
        <w:t>print("\nFile:")</w:t>
        <w:br/>
        <w:t>print(data_file)</w:t>
        <w:br/>
        <w:br/>
        <w:t>print("\nDataset Shape:")</w:t>
        <w:br/>
        <w:t>print(wine_df.shape)</w:t>
        <w:br/>
        <w:br/>
        <w:t>print("\nFirst 5 Records:")</w:t>
        <w:br/>
        <w:t>display(wine_df.head())</w:t>
        <w:br/>
        <w:br/>
        <w:t>print("\nColumn Names:")</w:t>
        <w:br/>
        <w:t>print(wine_df.columns.tolist())</w:t>
        <w:br/>
        <w:br/>
        <w:t>print("\nDataset Information:")</w:t>
        <w:br/>
        <w:t>wine_df.info()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Files found:</w:t>
        <w:br/>
        <w:t>/root/.cache/kagglehub/datasets/yasserh/wine-quality-dataset/versions/1/WineQT.csv</w:t>
        <w:br/>
        <w:br/>
        <w:t>CSV files found: 1</w:t>
        <w:br/>
        <w:br/>
        <w:t>Dataset loaded successfully!</w:t>
        <w:br/>
        <w:br/>
        <w:t>File:</w:t>
        <w:br/>
        <w:t>/root/.cache/kagglehub/datasets/yasserh/wine-quality-dataset/versions/1/WineQT.csv</w:t>
        <w:br/>
        <w:br/>
        <w:t>Dataset Shape:</w:t>
        <w:br/>
        <w:t>(1143, 13)</w:t>
        <w:br/>
        <w:br/>
        <w:t>First 5 Records: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fixed acidity  volatile acidity  citric acid  residual sugar  chlorides  \</w:t>
        <w:br/>
        <w:t xml:space="preserve">0            7.4              0.70         0.00             1.9      0.076   </w:t>
        <w:br/>
        <w:t xml:space="preserve">1            7.8              0.88         0.00             2.6      0.098   </w:t>
        <w:br/>
        <w:t xml:space="preserve">2            7.8              0.76         0.04             2.3      0.092   </w:t>
        <w:br/>
        <w:t xml:space="preserve">3           11.2              0.28         0.56             1.9      0.075   </w:t>
        <w:br/>
        <w:t xml:space="preserve">4            7.4              0.70         0.00             1.9      0.076   </w:t>
        <w:br/>
        <w:br/>
        <w:t xml:space="preserve">   free sulfur dioxide  total sulfur dioxide  density    pH  sulphates  \</w:t>
        <w:br/>
        <w:t xml:space="preserve">0                 11.0                  34.0   0.9978  3.51       0.56   </w:t>
        <w:br/>
        <w:t xml:space="preserve">1                 25.0                  67.0   0.9968  3.20       0.68   </w:t>
        <w:br/>
        <w:t xml:space="preserve">2                 15.0                  54.0   0.9970  3.26       0.65   </w:t>
        <w:br/>
        <w:t xml:space="preserve">3                 17.0                  60.0   0.9980  3.16       0.58   </w:t>
        <w:br/>
        <w:t xml:space="preserve">4                 11.0                  34.0   0.9978  3.51       0.56   </w:t>
        <w:br/>
        <w:br/>
        <w:t xml:space="preserve">   alcohol  quality  Id  </w:t>
        <w:br/>
        <w:t xml:space="preserve">0      9.4        5   0  </w:t>
        <w:br/>
        <w:t xml:space="preserve">1      9.8        5   1  </w:t>
        <w:br/>
        <w:t xml:space="preserve">2      9.8        5   2  </w:t>
        <w:br/>
        <w:t xml:space="preserve">3      9.8        6   3  </w:t>
        <w:br/>
        <w:t>4      9.4        5   4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Column Names:</w:t>
        <w:br/>
        <w:t>['fixed acidity', 'volatile acidity', 'citric acid', 'residual sugar', 'chlorides', 'free sulfur dioxide', 'total sulfur dioxide', 'density', 'pH', 'sulphates', 'alcohol', 'quality', 'Id']</w:t>
        <w:br/>
        <w:br/>
        <w:t>Dataset Information:</w:t>
        <w:br/>
        <w:t>&lt;class 'pandas.core.frame.DataFrame'&gt;</w:t>
        <w:br/>
        <w:t>RangeIndex: 1143 entries, 0 to 1142</w:t>
        <w:br/>
        <w:t>Data columns (total 13 columns):</w:t>
        <w:br/>
        <w:t xml:space="preserve"> #   Column                Non-Null Count  Dtype  </w:t>
        <w:br/>
        <w:t xml:space="preserve">---  ------                --------------  -----  </w:t>
        <w:br/>
        <w:t xml:space="preserve"> 0   fixed acidity         1143 non-null   float64</w:t>
        <w:br/>
        <w:t xml:space="preserve"> 1   volatile acidity      1143 non-null   float64</w:t>
        <w:br/>
        <w:t xml:space="preserve"> 2   citric acid           1143 non-null   float64</w:t>
        <w:br/>
        <w:t xml:space="preserve"> 3   residual sugar        1143 non-null   float64</w:t>
        <w:br/>
        <w:t xml:space="preserve"> 4   chlorides             1143 non-null   float64</w:t>
        <w:br/>
        <w:t xml:space="preserve"> 5   free sulfur dioxide   1143 non-null   float64</w:t>
        <w:br/>
        <w:t xml:space="preserve"> 6   total sulfur dioxide  1143 non-null   float64</w:t>
        <w:br/>
        <w:t xml:space="preserve"> 7   density               1143 non-null   float64</w:t>
        <w:br/>
        <w:t xml:space="preserve"> 8   pH                    1143 non-null   float64</w:t>
        <w:br/>
        <w:t xml:space="preserve"> 9   sulphates             1143 non-null   float64</w:t>
        <w:br/>
        <w:t xml:space="preserve"> 10  alcohol               1143 non-null   float64</w:t>
        <w:br/>
        <w:t xml:space="preserve"> 11  quality               1143 non-null   int64  </w:t>
        <w:br/>
        <w:t xml:space="preserve"> 12  Id                    1143 non-null   int64  </w:t>
        <w:br/>
        <w:t>dtypes: float64(11), int64(2)</w:t>
        <w:br/>
        <w:t>memory usage: 116.2 KB</w:t>
      </w:r>
    </w:p>
    <w:p>
      <w:pPr>
        <w:pStyle w:val="Heading2"/>
      </w:pPr>
      <w:r>
        <w:t>CELL 4: PREPROCESSING AND NORMALIZATION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CELL 4: PREPROCESSING AND NORMALIZATION</w:t>
        <w:br/>
        <w:t># ============================================================</w:t>
        <w:br/>
        <w:br/>
        <w:t>print("=" * 70)</w:t>
        <w:br/>
        <w:t>print("CELL 4: DATA PREPROCESSING")</w:t>
        <w:br/>
        <w:t>print("=" * 70)</w:t>
        <w:br/>
        <w:br/>
        <w:br/>
        <w:t># ------------------------------------------------------------</w:t>
        <w:br/>
        <w:t># Define physicochemical features</w:t>
        <w:br/>
        <w:t># ------------------------------------------------------------</w:t>
        <w:br/>
        <w:br/>
        <w:t>feature_names_wine = [</w:t>
        <w:br/>
        <w:t xml:space="preserve">    "fixed acidity",</w:t>
        <w:br/>
        <w:t xml:space="preserve">    "volatile acidity",</w:t>
        <w:br/>
        <w:t xml:space="preserve">    "citric acid",</w:t>
        <w:br/>
        <w:t xml:space="preserve">    "residual sugar",</w:t>
        <w:br/>
        <w:t xml:space="preserve">    "chlorides",</w:t>
        <w:br/>
        <w:t xml:space="preserve">    "free sulfur dioxide",</w:t>
        <w:br/>
        <w:t xml:space="preserve">    "total sulfur dioxide",</w:t>
        <w:br/>
        <w:t xml:space="preserve">    "density",</w:t>
        <w:br/>
        <w:t xml:space="preserve">    "pH",</w:t>
        <w:br/>
        <w:t xml:space="preserve">    "sulphates",</w:t>
        <w:br/>
        <w:t xml:space="preserve">    "alcohol"</w:t>
        <w:br/>
        <w:t>]</w:t>
        <w:br/>
        <w:br/>
        <w:br/>
        <w:t># ------------------------------------------------------------</w:t>
        <w:br/>
        <w:t># Extract features</w:t>
        <w:br/>
        <w:t># ------------------------------------------------------------</w:t>
        <w:br/>
        <w:br/>
        <w:t>X_wine = wine_df[</w:t>
        <w:br/>
        <w:t xml:space="preserve">    feature_names_wine</w:t>
        <w:br/>
        <w:t>].values</w:t>
        <w:br/>
        <w:br/>
        <w:br/>
        <w:t># ------------------------------------------------------------</w:t>
        <w:br/>
        <w:t># Convert wine quality into binary classification</w:t>
        <w:br/>
        <w:t>#</w:t>
        <w:br/>
        <w:t># Quality &gt;= 6  -&gt; Good Wine (1)</w:t>
        <w:br/>
        <w:t># Quality &lt;  6  -&gt; Not Good Wine (0)</w:t>
        <w:br/>
        <w:t># ------------------------------------------------------------</w:t>
        <w:br/>
        <w:br/>
        <w:t>y_wine = np.where(</w:t>
        <w:br/>
        <w:t xml:space="preserve">    wine_df["quality"].values &gt;= 6,</w:t>
        <w:br/>
        <w:t xml:space="preserve">    1,</w:t>
        <w:br/>
        <w:t xml:space="preserve">    0</w:t>
        <w:br/>
        <w:t>)</w:t>
        <w:br/>
        <w:br/>
        <w:br/>
        <w:t>print("\nOriginal feature matrix shape:")</w:t>
        <w:br/>
        <w:t>print(X_wine.shape)</w:t>
        <w:br/>
        <w:br/>
        <w:t>print("\nTarget distribution:")</w:t>
        <w:br/>
        <w:br/>
        <w:t>unique, counts = np.unique(</w:t>
        <w:br/>
        <w:t xml:space="preserve">    y_wine,</w:t>
        <w:br/>
        <w:t xml:space="preserve">    return_counts=True</w:t>
        <w:br/>
        <w:t>)</w:t>
        <w:br/>
        <w:br/>
        <w:t>for label, count in zip(</w:t>
        <w:br/>
        <w:t xml:space="preserve">    unique,</w:t>
        <w:br/>
        <w:t xml:space="preserve">    counts</w:t>
        <w:br/>
        <w:t>):</w:t>
        <w:br/>
        <w:br/>
        <w:t xml:space="preserve">    if label == 0:</w:t>
        <w:br/>
        <w:t xml:space="preserve">        name = "Not Good (quality &lt; 6)"</w:t>
        <w:br/>
        <w:t xml:space="preserve">    else:</w:t>
        <w:br/>
        <w:t xml:space="preserve">        name = "Good (quality &gt;= 6)"</w:t>
        <w:br/>
        <w:br/>
        <w:t xml:space="preserve">    print(</w:t>
        <w:br/>
        <w:t xml:space="preserve">        f"{name}: {count}"</w:t>
        <w:br/>
        <w:t xml:space="preserve">    )</w:t>
        <w:br/>
        <w:br/>
        <w:br/>
        <w:t># ------------------------------------------------------------</w:t>
        <w:br/>
        <w:t># Train / Test split</w:t>
        <w:br/>
        <w:t># ------------------------------------------------------------</w:t>
        <w:br/>
        <w:br/>
        <w:t>X_train_wine, X_test_wine, y_train_wine, y_test_wine = (</w:t>
        <w:br/>
        <w:t xml:space="preserve">    train_test_split(</w:t>
        <w:br/>
        <w:t xml:space="preserve">        X_wine,</w:t>
        <w:br/>
        <w:t xml:space="preserve">        y_wine,</w:t>
        <w:br/>
        <w:t xml:space="preserve">        test_size=0.20,</w:t>
        <w:br/>
        <w:t xml:space="preserve">        random_state=42,</w:t>
        <w:br/>
        <w:t xml:space="preserve">        stratify=y_wine</w:t>
        <w:br/>
        <w:t xml:space="preserve">    )</w:t>
        <w:br/>
        <w:t>)</w:t>
        <w:br/>
        <w:br/>
        <w:br/>
        <w:t># ------------------------------------------------------------</w:t>
        <w:br/>
        <w:t># Normalize features</w:t>
        <w:br/>
        <w:t># ------------------------------------------------------------</w:t>
        <w:br/>
        <w:br/>
        <w:t>wine_scaler = StandardScaler()</w:t>
        <w:br/>
        <w:br/>
        <w:t>X_train_wine_scaled = wine_scaler.fit_transform(</w:t>
        <w:br/>
        <w:t xml:space="preserve">    X_train_wine</w:t>
        <w:br/>
        <w:t>)</w:t>
        <w:br/>
        <w:br/>
        <w:t>X_test_wine_scaled = wine_scaler.transform(</w:t>
        <w:br/>
        <w:t xml:space="preserve">    X_test_wine</w:t>
        <w:br/>
        <w:t>)</w:t>
        <w:br/>
        <w:br/>
        <w:br/>
        <w:t>print("\nTraining samples:",</w:t>
        <w:br/>
        <w:t xml:space="preserve">      X_train_wine_scaled.shape[0])</w:t>
        <w:br/>
        <w:br/>
        <w:t>print("Testing samples:",</w:t>
        <w:br/>
        <w:t xml:space="preserve">      X_test_wine_scaled.shape[0])</w:t>
        <w:br/>
        <w:br/>
        <w:t>print("Number of selectable features:",</w:t>
        <w:br/>
        <w:t xml:space="preserve">      X_train_wine_scaled.shape[1])</w:t>
        <w:br/>
        <w:br/>
        <w:br/>
        <w:t># ------------------------------------------------------------</w:t>
        <w:br/>
        <w:t># Verify normalization</w:t>
        <w:br/>
        <w:t># ------------------------------------------------------------</w:t>
        <w:br/>
        <w:br/>
        <w:t>print("\nMean of normalized training features:")</w:t>
        <w:br/>
        <w:t>print(</w:t>
        <w:br/>
        <w:t xml:space="preserve">    np.round(</w:t>
        <w:br/>
        <w:t xml:space="preserve">        X_train_wine_scaled.mean(axis=0),</w:t>
        <w:br/>
        <w:t xml:space="preserve">        3</w:t>
        <w:br/>
        <w:t xml:space="preserve">    )</w:t>
        <w:br/>
        <w:t>)</w:t>
        <w:br/>
        <w:br/>
        <w:t>print("\nStandard deviation:")</w:t>
        <w:br/>
        <w:t>print(</w:t>
        <w:br/>
        <w:t xml:space="preserve">    np.round(</w:t>
        <w:br/>
        <w:t xml:space="preserve">        X_train_wine_scaled.std(axis=0),</w:t>
        <w:br/>
        <w:t xml:space="preserve">        3</w:t>
        <w:br/>
        <w:t xml:space="preserve">    )</w:t>
        <w:br/>
        <w:t>)</w:t>
        <w:br/>
        <w:br/>
        <w:t>print("\nPreprocessing completed successfully.")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CELL 4: DATA PREPROCESSING</w:t>
        <w:br/>
        <w:t>======================================================================</w:t>
        <w:br/>
        <w:br/>
        <w:t>Original feature matrix shape:</w:t>
        <w:br/>
        <w:t>(1143, 11)</w:t>
        <w:br/>
        <w:br/>
        <w:t>Target distribution:</w:t>
        <w:br/>
        <w:t>Not Good (quality &lt; 6): 522</w:t>
        <w:br/>
        <w:t>Good (quality &gt;= 6): 621</w:t>
        <w:br/>
        <w:br/>
        <w:t>Training samples: 914</w:t>
        <w:br/>
        <w:t>Testing samples: 229</w:t>
        <w:br/>
        <w:t>Number of selectable features: 11</w:t>
        <w:br/>
        <w:br/>
        <w:t>Mean of normalized training features:</w:t>
        <w:br/>
        <w:t>[-0.  0. -0.  0.  0. -0.  0. -0. -0.  0.  0.]</w:t>
        <w:br/>
        <w:br/>
        <w:t>Standard deviation:</w:t>
        <w:br/>
        <w:t>[1. 1. 1. 1. 1. 1. 1. 1. 1. 1. 1.]</w:t>
        <w:br/>
        <w:br/>
        <w:t>Preprocessing completed successfully.</w:t>
      </w:r>
    </w:p>
    <w:p>
      <w:pPr>
        <w:pStyle w:val="Heading2"/>
      </w:pPr>
      <w:r>
        <w:t>CELL 5: CLASSIFICATION MODEL AND ENERGY FUNCTION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CELL 5: CLASSIFICATION MODEL AND ENERGY FUNCTION</w:t>
        <w:br/>
        <w:t># ============================================================</w:t>
        <w:br/>
        <w:br/>
        <w:t>print("=" * 70)</w:t>
        <w:br/>
        <w:t>print("CELL 5: ENERGY FUNCTION")</w:t>
        <w:br/>
        <w:t>print("=" * 70)</w:t>
        <w:br/>
        <w:br/>
        <w:br/>
        <w:t># ------------------------------------------------------------</w:t>
        <w:br/>
        <w:t># Classification accuracy for a feature state</w:t>
        <w:br/>
        <w:t># ------------------------------------------------------------</w:t>
        <w:br/>
        <w:br/>
        <w:t>def calculate_accuracy(state):</w:t>
        <w:br/>
        <w:br/>
        <w:t xml:space="preserve">    state = np.asarray(state).astype(int)</w:t>
        <w:br/>
        <w:br/>
        <w:t xml:space="preserve">    # At least one feature must be selected</w:t>
        <w:br/>
        <w:t xml:space="preserve">    if np.sum(state) == 0:</w:t>
        <w:br/>
        <w:t xml:space="preserve">        return 0.0</w:t>
        <w:br/>
        <w:br/>
        <w:t xml:space="preserve">    selected_indices = np.where(</w:t>
        <w:br/>
        <w:t xml:space="preserve">        state == 1</w:t>
        <w:br/>
        <w:t xml:space="preserve">    )[0]</w:t>
        <w:br/>
        <w:br/>
        <w:t xml:space="preserve">    X_train_selected = (</w:t>
        <w:br/>
        <w:t xml:space="preserve">        X_train_wine_scaled[:, selected_indices]</w:t>
        <w:br/>
        <w:t xml:space="preserve">    )</w:t>
        <w:br/>
        <w:br/>
        <w:t xml:space="preserve">    X_test_selected = (</w:t>
        <w:br/>
        <w:t xml:space="preserve">        X_test_wine_scaled[:, selected_indices]</w:t>
        <w:br/>
        <w:t xml:space="preserve">    )</w:t>
        <w:br/>
        <w:br/>
        <w:t xml:space="preserve">    # Logistic Regression classifier</w:t>
        <w:br/>
        <w:t xml:space="preserve">    classifier = LogisticRegression(</w:t>
        <w:br/>
        <w:t xml:space="preserve">        max_iter=1000,</w:t>
        <w:br/>
        <w:t xml:space="preserve">        random_state=42</w:t>
        <w:br/>
        <w:t xml:space="preserve">    )</w:t>
        <w:br/>
        <w:br/>
        <w:t xml:space="preserve">    classifier.fit(</w:t>
        <w:br/>
        <w:t xml:space="preserve">        X_train_selected,</w:t>
        <w:br/>
        <w:t xml:space="preserve">        y_train_wine</w:t>
        <w:br/>
        <w:t xml:space="preserve">    )</w:t>
        <w:br/>
        <w:br/>
        <w:t xml:space="preserve">    predictions = classifier.predict(</w:t>
        <w:br/>
        <w:t xml:space="preserve">        X_test_selected</w:t>
        <w:br/>
        <w:t xml:space="preserve">    )</w:t>
        <w:br/>
        <w:br/>
        <w:t xml:space="preserve">    accuracy = accuracy_score(</w:t>
        <w:br/>
        <w:t xml:space="preserve">        y_test_wine,</w:t>
        <w:br/>
        <w:t xml:space="preserve">        predictions</w:t>
        <w:br/>
        <w:t xml:space="preserve">    )</w:t>
        <w:br/>
        <w:br/>
        <w:t xml:space="preserve">    return accuracy</w:t>
        <w:br/>
        <w:br/>
        <w:br/>
        <w:t># ------------------------------------------------------------</w:t>
        <w:br/>
        <w:t># Energy function</w:t>
        <w:br/>
        <w:t>#</w:t>
        <w:br/>
        <w:t># Lower classification error = lower energy</w:t>
        <w:br/>
        <w:t># Fewer selected features = lower energy</w:t>
        <w:br/>
        <w:t>#</w:t>
        <w:br/>
        <w:t># Energy =</w:t>
        <w:br/>
        <w:t># classification_error + feature_penalty</w:t>
        <w:br/>
        <w:t># ------------------------------------------------------------</w:t>
        <w:br/>
        <w:br/>
        <w:t>FEATURE_PENALTY = 0.02</w:t>
        <w:br/>
        <w:br/>
        <w:br/>
        <w:t>def calculate_energy(state):</w:t>
        <w:br/>
        <w:br/>
        <w:t xml:space="preserve">    state = np.asarray(state).astype(int)</w:t>
        <w:br/>
        <w:br/>
        <w:t xml:space="preserve">    selected_count = np.sum(state)</w:t>
        <w:br/>
        <w:br/>
        <w:t xml:space="preserve">    # No selected features = invalid solution</w:t>
        <w:br/>
        <w:t xml:space="preserve">    if selected_count == 0:</w:t>
        <w:br/>
        <w:t xml:space="preserve">        return 999.0</w:t>
        <w:br/>
        <w:br/>
        <w:t xml:space="preserve">    accuracy = calculate_accuracy(</w:t>
        <w:br/>
        <w:t xml:space="preserve">        state</w:t>
        <w:br/>
        <w:t xml:space="preserve">    )</w:t>
        <w:br/>
        <w:br/>
        <w:t xml:space="preserve">    classification_error = 1 - accuracy</w:t>
        <w:br/>
        <w:br/>
        <w:t xml:space="preserve">    feature_penalty = (</w:t>
        <w:br/>
        <w:t xml:space="preserve">        FEATURE_PENALTY *</w:t>
        <w:br/>
        <w:t xml:space="preserve">        selected_count /</w:t>
        <w:br/>
        <w:t xml:space="preserve">        len(state)</w:t>
        <w:br/>
        <w:t xml:space="preserve">    )</w:t>
        <w:br/>
        <w:br/>
        <w:t xml:space="preserve">    energy = (</w:t>
        <w:br/>
        <w:t xml:space="preserve">        classification_error +</w:t>
        <w:br/>
        <w:t xml:space="preserve">        feature_penalty</w:t>
        <w:br/>
        <w:t xml:space="preserve">    )</w:t>
        <w:br/>
        <w:br/>
        <w:t xml:space="preserve">    return energy</w:t>
        <w:br/>
        <w:br/>
        <w:br/>
        <w:t># ------------------------------------------------------------</w:t>
        <w:br/>
        <w:t># Get detailed energy information</w:t>
        <w:br/>
        <w:t># ------------------------------------------------------------</w:t>
        <w:br/>
        <w:br/>
        <w:t>def evaluate_state(state):</w:t>
        <w:br/>
        <w:br/>
        <w:t xml:space="preserve">    state = np.asarray(state).astype(int)</w:t>
        <w:br/>
        <w:br/>
        <w:t xml:space="preserve">    accuracy = calculate_accuracy(</w:t>
        <w:br/>
        <w:t xml:space="preserve">        state</w:t>
        <w:br/>
        <w:t xml:space="preserve">    )</w:t>
        <w:br/>
        <w:br/>
        <w:t xml:space="preserve">    energy = calculate_energy(</w:t>
        <w:br/>
        <w:t xml:space="preserve">        state</w:t>
        <w:br/>
        <w:t xml:space="preserve">    )</w:t>
        <w:br/>
        <w:br/>
        <w:t xml:space="preserve">    selected_indices = np.where(</w:t>
        <w:br/>
        <w:t xml:space="preserve">        state == 1</w:t>
        <w:br/>
        <w:t xml:space="preserve">    )[0]</w:t>
        <w:br/>
        <w:br/>
        <w:t xml:space="preserve">    selected_features = [</w:t>
        <w:br/>
        <w:t xml:space="preserve">        feature_names_wine[i]</w:t>
        <w:br/>
        <w:t xml:space="preserve">        for i in selected_indices</w:t>
        <w:br/>
        <w:t xml:space="preserve">    ]</w:t>
        <w:br/>
        <w:br/>
        <w:t xml:space="preserve">    return {</w:t>
        <w:br/>
        <w:t xml:space="preserve">        "State": state.copy(),</w:t>
        <w:br/>
        <w:t xml:space="preserve">        "Accuracy": accuracy,</w:t>
        <w:br/>
        <w:t xml:space="preserve">        "Energy": energy,</w:t>
        <w:br/>
        <w:t xml:space="preserve">        "Selected Count": len(selected_features),</w:t>
        <w:br/>
        <w:t xml:space="preserve">        "Selected Features": selected_features</w:t>
        <w:br/>
        <w:t xml:space="preserve">    }</w:t>
        <w:br/>
        <w:br/>
        <w:br/>
        <w:t># ------------------------------------------------------------</w:t>
        <w:br/>
        <w:t># Test the energy function with all features</w:t>
        <w:br/>
        <w:t># ------------------------------------------------------------</w:t>
        <w:br/>
        <w:br/>
        <w:t>all_features_state = np.ones(</w:t>
        <w:br/>
        <w:t xml:space="preserve">    len(feature_names_wine),</w:t>
        <w:br/>
        <w:t xml:space="preserve">    dtype=int</w:t>
        <w:br/>
        <w:t>)</w:t>
        <w:br/>
        <w:br/>
        <w:t>all_features_result = evaluate_state(</w:t>
        <w:br/>
        <w:t xml:space="preserve">    all_features_state</w:t>
        <w:br/>
        <w:t>)</w:t>
        <w:br/>
        <w:br/>
        <w:t>print("\nNumber of features:",</w:t>
        <w:br/>
        <w:t xml:space="preserve">      len(feature_names_wine))</w:t>
        <w:br/>
        <w:br/>
        <w:t>print(</w:t>
        <w:br/>
        <w:t xml:space="preserve">    "Selected features:",</w:t>
        <w:br/>
        <w:t xml:space="preserve">    all_features_result["Selected Count"]</w:t>
        <w:br/>
        <w:t>)</w:t>
        <w:br/>
        <w:br/>
        <w:t>print(</w:t>
        <w:br/>
        <w:t xml:space="preserve">    "Classification Accuracy:",</w:t>
        <w:br/>
        <w:t xml:space="preserve">    round(</w:t>
        <w:br/>
        <w:t xml:space="preserve">        all_features_result["Accuracy"] * 100,</w:t>
        <w:br/>
        <w:t xml:space="preserve">        2</w:t>
        <w:br/>
        <w:t xml:space="preserve">    ),</w:t>
        <w:br/>
        <w:t xml:space="preserve">    "%"</w:t>
        <w:br/>
        <w:t>)</w:t>
        <w:br/>
        <w:br/>
        <w:t>print(</w:t>
        <w:br/>
        <w:t xml:space="preserve">    "Initial Energy:",</w:t>
        <w:br/>
        <w:t xml:space="preserve">    round(</w:t>
        <w:br/>
        <w:t xml:space="preserve">        all_features_result["Energy"],</w:t>
        <w:br/>
        <w:t xml:space="preserve">        6</w:t>
        <w:br/>
        <w:t xml:space="preserve">    )</w:t>
        <w:br/>
        <w:t>)</w:t>
        <w:br/>
        <w:br/>
        <w:t>print("\nEnergy function created successfully.")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CELL 5: ENERGY FUNCTION</w:t>
        <w:br/>
        <w:t>======================================================================</w:t>
        <w:br/>
        <w:br/>
        <w:t>Number of features: 11</w:t>
        <w:br/>
        <w:t>Selected features: 11</w:t>
        <w:br/>
        <w:t>Classification Accuracy: 77.73 %</w:t>
        <w:br/>
        <w:t>Initial Energy: 0.242707</w:t>
        <w:br/>
        <w:br/>
        <w:t>Energy function created successfully.</w:t>
      </w:r>
    </w:p>
    <w:p>
      <w:pPr>
        <w:pStyle w:val="Heading2"/>
      </w:pPr>
      <w:r>
        <w:t>EXERCISE 7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EXERCISE 7</w:t>
        <w:br/>
        <w:t># BOLTZMANN AND CAUCHY MACHINE</w:t>
        <w:br/>
        <w:t># COMPLETE MENU-DRIVEN SYSTEM</w:t>
        <w:br/>
        <w:t># ============================================================</w:t>
        <w:br/>
        <w:br/>
        <w:t># ============================================================</w:t>
        <w:br/>
        <w:t># GLOBAL SETTINGS</w:t>
        <w:br/>
        <w:t># ============================================================</w:t>
        <w:br/>
        <w:br/>
        <w:t>np.random.seed(42)</w:t>
        <w:br/>
        <w:br/>
        <w:t>NUM_FEATURES = len(feature_names_wine)</w:t>
        <w:br/>
        <w:br/>
        <w:t>BOLTZMANN_ITERATIONS = 100</w:t>
        <w:br/>
        <w:t>CAUCHY_ITERATIONS = 100</w:t>
        <w:br/>
        <w:br/>
        <w:t>INITIAL_TEMPERATURE = 1.0</w:t>
        <w:br/>
        <w:t>COOLING_RATE = 0.95</w:t>
        <w:br/>
        <w:br/>
        <w:t>LOCAL_MIN_LIMIT = 10</w:t>
        <w:br/>
        <w:br/>
        <w:br/>
        <w:t># ============================================================</w:t>
        <w:br/>
        <w:t># FEATURE STATE UTILITIES</w:t>
        <w:br/>
        <w:t># ============================================================</w:t>
        <w:br/>
        <w:br/>
        <w:t>def generate_random_state():</w:t>
        <w:br/>
        <w:br/>
        <w:t xml:space="preserve">    state = np.random.randint(</w:t>
        <w:br/>
        <w:t xml:space="preserve">        0,</w:t>
        <w:br/>
        <w:t xml:space="preserve">        2,</w:t>
        <w:br/>
        <w:t xml:space="preserve">        NUM_FEATURES</w:t>
        <w:br/>
        <w:t xml:space="preserve">    )</w:t>
        <w:br/>
        <w:br/>
        <w:t xml:space="preserve">    # At least one feature must be selected</w:t>
        <w:br/>
        <w:t xml:space="preserve">    if np.sum(state) == 0:</w:t>
        <w:br/>
        <w:br/>
        <w:t xml:space="preserve">        state[</w:t>
        <w:br/>
        <w:t xml:space="preserve">            np.random.randint(</w:t>
        <w:br/>
        <w:t xml:space="preserve">                NUM_FEATURES</w:t>
        <w:br/>
        <w:t xml:space="preserve">            )</w:t>
        <w:br/>
        <w:t xml:space="preserve">        ] = 1</w:t>
        <w:br/>
        <w:br/>
        <w:t xml:space="preserve">    return state</w:t>
        <w:br/>
        <w:br/>
        <w:br/>
        <w:t>def get_selected_features(state):</w:t>
        <w:br/>
        <w:br/>
        <w:t xml:space="preserve">    return [</w:t>
        <w:br/>
        <w:t xml:space="preserve">        feature_names_wine[i]</w:t>
        <w:br/>
        <w:t xml:space="preserve">        for i in range(NUM_FEATURES)</w:t>
        <w:br/>
        <w:t xml:space="preserve">        if state[i] == 1</w:t>
        <w:br/>
        <w:t xml:space="preserve">    ]</w:t>
        <w:br/>
        <w:br/>
        <w:br/>
        <w:t>def get_removed_features(state):</w:t>
        <w:br/>
        <w:br/>
        <w:t xml:space="preserve">    return [</w:t>
        <w:br/>
        <w:t xml:space="preserve">        feature_names_wine[i]</w:t>
        <w:br/>
        <w:t xml:space="preserve">        for i in range(NUM_FEATURES)</w:t>
        <w:br/>
        <w:t xml:space="preserve">        if state[i] == 0</w:t>
        <w:br/>
        <w:t xml:space="preserve">    ]</w:t>
        <w:br/>
        <w:br/>
        <w:br/>
        <w:t># ============================================================</w:t>
        <w:br/>
        <w:t># STATE CACHE</w:t>
        <w:br/>
        <w:t># Avoid repeatedly training the same classifier</w:t>
        <w:br/>
        <w:t># ============================================================</w:t>
        <w:br/>
        <w:br/>
        <w:t>energy_cache = {}</w:t>
        <w:br/>
        <w:br/>
        <w:br/>
        <w:t>def state_key(state):</w:t>
        <w:br/>
        <w:br/>
        <w:t xml:space="preserve">    return tuple(</w:t>
        <w:br/>
        <w:t xml:space="preserve">        np.asarray(state).astype(int)</w:t>
        <w:br/>
        <w:t xml:space="preserve">    )</w:t>
        <w:br/>
        <w:br/>
        <w:br/>
        <w:t>def calculate_accuracy_cached(state):</w:t>
        <w:br/>
        <w:br/>
        <w:t xml:space="preserve">    state = np.asarray(</w:t>
        <w:br/>
        <w:t xml:space="preserve">        state</w:t>
        <w:br/>
        <w:t xml:space="preserve">    ).astype(int)</w:t>
        <w:br/>
        <w:br/>
        <w:t xml:space="preserve">    key = state_key(state)</w:t>
        <w:br/>
        <w:br/>
        <w:t xml:space="preserve">    if key in energy_cache:</w:t>
        <w:br/>
        <w:br/>
        <w:t xml:space="preserve">        return energy_cache[key]["accuracy"]</w:t>
        <w:br/>
        <w:br/>
        <w:t xml:space="preserve">    if np.sum(state) == 0:</w:t>
        <w:br/>
        <w:br/>
        <w:t xml:space="preserve">        return 0.0</w:t>
        <w:br/>
        <w:br/>
        <w:t xml:space="preserve">    selected_indices = np.where(</w:t>
        <w:br/>
        <w:t xml:space="preserve">        state == 1</w:t>
        <w:br/>
        <w:t xml:space="preserve">    )[0]</w:t>
        <w:br/>
        <w:br/>
        <w:t xml:space="preserve">    Xtr = X_train_wine_scaled[</w:t>
        <w:br/>
        <w:t xml:space="preserve">        :,</w:t>
        <w:br/>
        <w:t xml:space="preserve">        selected_indices</w:t>
        <w:br/>
        <w:t xml:space="preserve">    ]</w:t>
        <w:br/>
        <w:br/>
        <w:t xml:space="preserve">    Xte = X_test_wine_scaled[</w:t>
        <w:br/>
        <w:t xml:space="preserve">        :,</w:t>
        <w:br/>
        <w:t xml:space="preserve">        selected_indices</w:t>
        <w:br/>
        <w:t xml:space="preserve">    ]</w:t>
        <w:br/>
        <w:br/>
        <w:t xml:space="preserve">    classifier = LogisticRegression(</w:t>
        <w:br/>
        <w:t xml:space="preserve">        max_iter=1000,</w:t>
        <w:br/>
        <w:t xml:space="preserve">        random_state=42</w:t>
        <w:br/>
        <w:t xml:space="preserve">    )</w:t>
        <w:br/>
        <w:br/>
        <w:t xml:space="preserve">    classifier.fit(</w:t>
        <w:br/>
        <w:t xml:space="preserve">        Xtr,</w:t>
        <w:br/>
        <w:t xml:space="preserve">        y_train_wine</w:t>
        <w:br/>
        <w:t xml:space="preserve">    )</w:t>
        <w:br/>
        <w:br/>
        <w:t xml:space="preserve">    predictions = classifier.predict(</w:t>
        <w:br/>
        <w:t xml:space="preserve">        Xte</w:t>
        <w:br/>
        <w:t xml:space="preserve">    )</w:t>
        <w:br/>
        <w:br/>
        <w:t xml:space="preserve">    accuracy = accuracy_score(</w:t>
        <w:br/>
        <w:t xml:space="preserve">        y_test_wine,</w:t>
        <w:br/>
        <w:t xml:space="preserve">        predictions</w:t>
        <w:br/>
        <w:t xml:space="preserve">    )</w:t>
        <w:br/>
        <w:br/>
        <w:t xml:space="preserve">    return accuracy</w:t>
        <w:br/>
        <w:br/>
        <w:br/>
        <w:t>def calculate_energy_cached(state):</w:t>
        <w:br/>
        <w:br/>
        <w:t xml:space="preserve">    state = np.asarray(</w:t>
        <w:br/>
        <w:t xml:space="preserve">        state</w:t>
        <w:br/>
        <w:t xml:space="preserve">    ).astype(int)</w:t>
        <w:br/>
        <w:br/>
        <w:t xml:space="preserve">    key = state_key(state)</w:t>
        <w:br/>
        <w:br/>
        <w:t xml:space="preserve">    if key in energy_cache:</w:t>
        <w:br/>
        <w:br/>
        <w:t xml:space="preserve">        return energy_cache[key]["energy"]</w:t>
        <w:br/>
        <w:br/>
        <w:t xml:space="preserve">    selected_count = np.sum(state)</w:t>
        <w:br/>
        <w:br/>
        <w:t xml:space="preserve">    if selected_count == 0:</w:t>
        <w:br/>
        <w:br/>
        <w:t xml:space="preserve">        return 999.0</w:t>
        <w:br/>
        <w:br/>
        <w:t xml:space="preserve">    accuracy = calculate_accuracy_cached(</w:t>
        <w:br/>
        <w:t xml:space="preserve">        state</w:t>
        <w:br/>
        <w:t xml:space="preserve">    )</w:t>
        <w:br/>
        <w:br/>
        <w:t xml:space="preserve">    classification_error = (</w:t>
        <w:br/>
        <w:t xml:space="preserve">        1 - accuracy</w:t>
        <w:br/>
        <w:t xml:space="preserve">    )</w:t>
        <w:br/>
        <w:br/>
        <w:t xml:space="preserve">    feature_penalty = (</w:t>
        <w:br/>
        <w:t xml:space="preserve">        FEATURE_PENALTY *</w:t>
        <w:br/>
        <w:t xml:space="preserve">        selected_count /</w:t>
        <w:br/>
        <w:t xml:space="preserve">        NUM_FEATURES</w:t>
        <w:br/>
        <w:t xml:space="preserve">    )</w:t>
        <w:br/>
        <w:br/>
        <w:t xml:space="preserve">    energy = (</w:t>
        <w:br/>
        <w:t xml:space="preserve">        classification_error +</w:t>
        <w:br/>
        <w:t xml:space="preserve">        feature_penalty</w:t>
        <w:br/>
        <w:t xml:space="preserve">    )</w:t>
        <w:br/>
        <w:br/>
        <w:t xml:space="preserve">    energy_cache[key] = {</w:t>
        <w:br/>
        <w:t xml:space="preserve">        "accuracy": accuracy,</w:t>
        <w:br/>
        <w:t xml:space="preserve">        "energy": energy</w:t>
        <w:br/>
        <w:t xml:space="preserve">    }</w:t>
        <w:br/>
        <w:br/>
        <w:t xml:space="preserve">    return energy</w:t>
        <w:br/>
        <w:br/>
        <w:br/>
        <w:t>def evaluate_state_complete(state):</w:t>
        <w:br/>
        <w:br/>
        <w:t xml:space="preserve">    accuracy = calculate_accuracy_cached(</w:t>
        <w:br/>
        <w:t xml:space="preserve">        state</w:t>
        <w:br/>
        <w:t xml:space="preserve">    )</w:t>
        <w:br/>
        <w:br/>
        <w:t xml:space="preserve">    energy = calculate_energy_cached(</w:t>
        <w:br/>
        <w:t xml:space="preserve">        state</w:t>
        <w:br/>
        <w:t xml:space="preserve">    )</w:t>
        <w:br/>
        <w:br/>
        <w:t xml:space="preserve">    selected = get_selected_features(</w:t>
        <w:br/>
        <w:t xml:space="preserve">        state</w:t>
        <w:br/>
        <w:t xml:space="preserve">    )</w:t>
        <w:br/>
        <w:br/>
        <w:t xml:space="preserve">    removed = get_removed_features(</w:t>
        <w:br/>
        <w:t xml:space="preserve">        state</w:t>
        <w:br/>
        <w:t xml:space="preserve">    )</w:t>
        <w:br/>
        <w:br/>
        <w:t xml:space="preserve">    return {</w:t>
        <w:br/>
        <w:t xml:space="preserve">        "state": np.asarray(</w:t>
        <w:br/>
        <w:t xml:space="preserve">            state</w:t>
        <w:br/>
        <w:t xml:space="preserve">        ).copy(),</w:t>
        <w:br/>
        <w:br/>
        <w:t xml:space="preserve">        "accuracy": accuracy,</w:t>
        <w:br/>
        <w:br/>
        <w:t xml:space="preserve">        "energy": energy,</w:t>
        <w:br/>
        <w:br/>
        <w:t xml:space="preserve">        "selected_count": len(selected),</w:t>
        <w:br/>
        <w:br/>
        <w:t xml:space="preserve">        "selected_features": selected,</w:t>
        <w:br/>
        <w:br/>
        <w:t xml:space="preserve">        "removed_features": removed</w:t>
        <w:br/>
        <w:t xml:space="preserve">    }</w:t>
        <w:br/>
        <w:br/>
        <w:br/>
        <w:t># ============================================================</w:t>
        <w:br/>
        <w:t># BOLTZMANN MACHINE</w:t>
        <w:br/>
        <w:t># ============================================================</w:t>
        <w:br/>
        <w:br/>
        <w:t>def boltzmann_machine(</w:t>
        <w:br/>
        <w:t xml:space="preserve">    initial_state=None,</w:t>
        <w:br/>
        <w:t xml:space="preserve">    iterations=100,</w:t>
        <w:br/>
        <w:t xml:space="preserve">    initial_temperature=1.0,</w:t>
        <w:br/>
        <w:t xml:space="preserve">    cooling_rate=0.95</w:t>
        <w:br/>
        <w:t>):</w:t>
        <w:br/>
        <w:br/>
        <w:t xml:space="preserve">    if initial_state is None:</w:t>
        <w:br/>
        <w:br/>
        <w:t xml:space="preserve">        state = generate_random_state()</w:t>
        <w:br/>
        <w:br/>
        <w:t xml:space="preserve">    else:</w:t>
        <w:br/>
        <w:br/>
        <w:t xml:space="preserve">        state = np.asarray(</w:t>
        <w:br/>
        <w:t xml:space="preserve">            initial_state</w:t>
        <w:br/>
        <w:t xml:space="preserve">        ).copy()</w:t>
        <w:br/>
        <w:br/>
        <w:t xml:space="preserve">    current_energy = calculate_energy_cached(</w:t>
        <w:br/>
        <w:t xml:space="preserve">        state</w:t>
        <w:br/>
        <w:t xml:space="preserve">    )</w:t>
        <w:br/>
        <w:br/>
        <w:t xml:space="preserve">    best_state = state.copy()</w:t>
        <w:br/>
        <w:t xml:space="preserve">    best_energy = current_energy</w:t>
        <w:br/>
        <w:br/>
        <w:t xml:space="preserve">    temperature = initial_temperature</w:t>
        <w:br/>
        <w:br/>
        <w:t xml:space="preserve">    accepted_states = []</w:t>
        <w:br/>
        <w:t xml:space="preserve">    transition_records = []</w:t>
        <w:br/>
        <w:br/>
        <w:t xml:space="preserve">    energy_reductions = 0</w:t>
        <w:br/>
        <w:t xml:space="preserve">    higher_energy_accepted = 0</w:t>
        <w:br/>
        <w:t xml:space="preserve">    rejected_moves = 0</w:t>
        <w:br/>
        <w:t xml:space="preserve">    local_minima = 0</w:t>
        <w:br/>
        <w:t xml:space="preserve">    local_minima_escaped = 0</w:t>
        <w:br/>
        <w:br/>
        <w:t xml:space="preserve">    no_improvement = 0</w:t>
        <w:br/>
        <w:t xml:space="preserve">    trapped = False</w:t>
        <w:br/>
        <w:br/>
        <w:t xml:space="preserve">    for iteration in range(1, iterations + 1):</w:t>
        <w:br/>
        <w:br/>
        <w:t xml:space="preserve">        # Select random feature</w:t>
        <w:br/>
        <w:t xml:space="preserve">        feature_index = np.random.randint(</w:t>
        <w:br/>
        <w:t xml:space="preserve">            NUM_FEATURES</w:t>
        <w:br/>
        <w:t xml:space="preserve">        )</w:t>
        <w:br/>
        <w:br/>
        <w:t xml:space="preserve">        candidate = state.copy()</w:t>
        <w:br/>
        <w:br/>
        <w:t xml:space="preserve">        # Flip feature state</w:t>
        <w:br/>
        <w:t xml:space="preserve">        candidate[</w:t>
        <w:br/>
        <w:t xml:space="preserve">            feature_index</w:t>
        <w:br/>
        <w:t xml:space="preserve">        ] = 1 - candidate[</w:t>
        <w:br/>
        <w:t xml:space="preserve">            feature_index</w:t>
        <w:br/>
        <w:t xml:space="preserve">        ]</w:t>
        <w:br/>
        <w:br/>
        <w:t xml:space="preserve">        # Never allow zero selected features</w:t>
        <w:br/>
        <w:t xml:space="preserve">        if np.sum(candidate) == 0:</w:t>
        <w:br/>
        <w:br/>
        <w:t xml:space="preserve">            continue</w:t>
        <w:br/>
        <w:br/>
        <w:t xml:space="preserve">        candidate_energy = (</w:t>
        <w:br/>
        <w:t xml:space="preserve">            calculate_energy_cached(</w:t>
        <w:br/>
        <w:t xml:space="preserve">                candidate</w:t>
        <w:br/>
        <w:t xml:space="preserve">            )</w:t>
        <w:br/>
        <w:t xml:space="preserve">        )</w:t>
        <w:br/>
        <w:br/>
        <w:t xml:space="preserve">        delta_energy = (</w:t>
        <w:br/>
        <w:t xml:space="preserve">            candidate_energy -</w:t>
        <w:br/>
        <w:t xml:space="preserve">            current_energy</w:t>
        <w:br/>
        <w:t xml:space="preserve">        )</w:t>
        <w:br/>
        <w:br/>
        <w:t xml:space="preserve">        # Boltzmann probability</w:t>
        <w:br/>
        <w:t xml:space="preserve">        if delta_energy &lt;= 0:</w:t>
        <w:br/>
        <w:br/>
        <w:t xml:space="preserve">            acceptance_probability = 1.0</w:t>
        <w:br/>
        <w:br/>
        <w:t xml:space="preserve">        else:</w:t>
        <w:br/>
        <w:br/>
        <w:t xml:space="preserve">            acceptance_probability = np.exp(</w:t>
        <w:br/>
        <w:t xml:space="preserve">                -delta_energy /</w:t>
        <w:br/>
        <w:t xml:space="preserve">                max(temperature, 1e-10)</w:t>
        <w:br/>
        <w:t xml:space="preserve">            )</w:t>
        <w:br/>
        <w:br/>
        <w:t xml:space="preserve">        accepted = False</w:t>
        <w:br/>
        <w:br/>
        <w:t xml:space="preserve">        # Accept / reject</w:t>
        <w:br/>
        <w:t xml:space="preserve">        if (</w:t>
        <w:br/>
        <w:t xml:space="preserve">            delta_energy &lt;= 0</w:t>
        <w:br/>
        <w:t xml:space="preserve">            or</w:t>
        <w:br/>
        <w:t xml:space="preserve">            np.random.random()</w:t>
        <w:br/>
        <w:t xml:space="preserve">            &lt; acceptance_probability</w:t>
        <w:br/>
        <w:t xml:space="preserve">        ):</w:t>
        <w:br/>
        <w:br/>
        <w:t xml:space="preserve">            accepted = True</w:t>
        <w:br/>
        <w:br/>
        <w:t xml:space="preserve">            previous_energy = current_energy</w:t>
        <w:br/>
        <w:br/>
        <w:t xml:space="preserve">            state = candidate.copy()</w:t>
        <w:br/>
        <w:t xml:space="preserve">            current_energy = candidate_energy</w:t>
        <w:br/>
        <w:br/>
        <w:t xml:space="preserve">            accepted_states.append(</w:t>
        <w:br/>
        <w:t xml:space="preserve">                state.copy()</w:t>
        <w:br/>
        <w:t xml:space="preserve">            )</w:t>
        <w:br/>
        <w:br/>
        <w:t xml:space="preserve">            if delta_energy &lt; 0:</w:t>
        <w:br/>
        <w:br/>
        <w:t xml:space="preserve">                energy_reductions += 1</w:t>
        <w:br/>
        <w:br/>
        <w:t xml:space="preserve">            elif delta_energy &gt; 0:</w:t>
        <w:br/>
        <w:br/>
        <w:t xml:space="preserve">                higher_energy_accepted += 1</w:t>
        <w:br/>
        <w:br/>
        <w:t xml:space="preserve">            # Check improvement</w:t>
        <w:br/>
        <w:t xml:space="preserve">            if current_energy &lt; best_energy:</w:t>
        <w:br/>
        <w:br/>
        <w:t xml:space="preserve">                best_energy = current_energy</w:t>
        <w:br/>
        <w:t xml:space="preserve">                best_state = state.copy()</w:t>
        <w:br/>
        <w:br/>
        <w:t xml:space="preserve">                no_improvement = 0</w:t>
        <w:br/>
        <w:br/>
        <w:t xml:space="preserve">            else:</w:t>
        <w:br/>
        <w:br/>
        <w:t xml:space="preserve">                no_improvement += 1</w:t>
        <w:br/>
        <w:br/>
        <w:t xml:space="preserve">        else:</w:t>
        <w:br/>
        <w:br/>
        <w:t xml:space="preserve">            rejected_moves += 1</w:t>
        <w:br/>
        <w:t xml:space="preserve">            no_improvement += 1</w:t>
        <w:br/>
        <w:br/>
        <w:t xml:space="preserve">        # Local minimum detection</w:t>
        <w:br/>
        <w:t xml:space="preserve">        if no_improvement &gt;= LOCAL_MIN_LIMIT:</w:t>
        <w:br/>
        <w:br/>
        <w:t xml:space="preserve">            if not trapped:</w:t>
        <w:br/>
        <w:br/>
        <w:t xml:space="preserve">                local_minima += 1</w:t>
        <w:br/>
        <w:t xml:space="preserve">                trapped = True</w:t>
        <w:br/>
        <w:br/>
        <w:t xml:space="preserve">        # Escape local minimum</w:t>
        <w:br/>
        <w:t xml:space="preserve">        if trapped and accepted:</w:t>
        <w:br/>
        <w:br/>
        <w:t xml:space="preserve">            if current_energy &lt; best_energy:</w:t>
        <w:br/>
        <w:br/>
        <w:t xml:space="preserve">                local_minima_escaped += 1</w:t>
        <w:br/>
        <w:t xml:space="preserve">                trapped = False</w:t>
        <w:br/>
        <w:t xml:space="preserve">                no_improvement = 0</w:t>
        <w:br/>
        <w:br/>
        <w:t xml:space="preserve">        transition_records.append({</w:t>
        <w:br/>
        <w:br/>
        <w:t xml:space="preserve">            "Iteration": iteration,</w:t>
        <w:br/>
        <w:br/>
        <w:t xml:space="preserve">            "Energy": current_energy,</w:t>
        <w:br/>
        <w:br/>
        <w:t xml:space="preserve">            "Delta Energy": delta_energy,</w:t>
        <w:br/>
        <w:br/>
        <w:t xml:space="preserve">            "Temperature": temperature,</w:t>
        <w:br/>
        <w:br/>
        <w:t xml:space="preserve">            "Acceptance Probability":</w:t>
        <w:br/>
        <w:t xml:space="preserve">                acceptance_probability,</w:t>
        <w:br/>
        <w:br/>
        <w:t xml:space="preserve">            "Accepted": accepted</w:t>
        <w:br/>
        <w:br/>
        <w:t xml:space="preserve">        })</w:t>
        <w:br/>
        <w:br/>
        <w:t xml:space="preserve">        temperature *= cooling_rate</w:t>
        <w:br/>
        <w:br/>
        <w:t xml:space="preserve">    return {</w:t>
        <w:br/>
        <w:t xml:space="preserve">        "machine": "Boltzmann",</w:t>
        <w:br/>
        <w:br/>
        <w:t xml:space="preserve">        "initial_state":</w:t>
        <w:br/>
        <w:t xml:space="preserve">            np.asarray(</w:t>
        <w:br/>
        <w:t xml:space="preserve">                initial_state</w:t>
        <w:br/>
        <w:t xml:space="preserve">                if initial_state is not None</w:t>
        <w:br/>
        <w:t xml:space="preserve">                else accepted_states[0]</w:t>
        <w:br/>
        <w:t xml:space="preserve">                if len(accepted_states) &gt; 0</w:t>
        <w:br/>
        <w:t xml:space="preserve">                else state</w:t>
        <w:br/>
        <w:t xml:space="preserve">            ).copy(),</w:t>
        <w:br/>
        <w:br/>
        <w:t xml:space="preserve">        "final_state": state.copy(),</w:t>
        <w:br/>
        <w:br/>
        <w:t xml:space="preserve">        "best_state": best_state.copy(),</w:t>
        <w:br/>
        <w:br/>
        <w:t xml:space="preserve">        "initial_energy":</w:t>
        <w:br/>
        <w:t xml:space="preserve">            calculate_energy_cached(</w:t>
        <w:br/>
        <w:t xml:space="preserve">                initial_state</w:t>
        <w:br/>
        <w:t xml:space="preserve">                if initial_state is not None</w:t>
        <w:br/>
        <w:t xml:space="preserve">                else state</w:t>
        <w:br/>
        <w:t xml:space="preserve">            ),</w:t>
        <w:br/>
        <w:br/>
        <w:t xml:space="preserve">        "final_energy":</w:t>
        <w:br/>
        <w:t xml:space="preserve">            current_energy,</w:t>
        <w:br/>
        <w:br/>
        <w:t xml:space="preserve">        "best_energy":</w:t>
        <w:br/>
        <w:t xml:space="preserve">            best_energy,</w:t>
        <w:br/>
        <w:br/>
        <w:t xml:space="preserve">        "best_accuracy":</w:t>
        <w:br/>
        <w:t xml:space="preserve">            calculate_accuracy_cached(</w:t>
        <w:br/>
        <w:t xml:space="preserve">                best_state</w:t>
        <w:br/>
        <w:t xml:space="preserve">            ),</w:t>
        <w:br/>
        <w:br/>
        <w:t xml:space="preserve">        "accepted_states":</w:t>
        <w:br/>
        <w:t xml:space="preserve">            accepted_states,</w:t>
        <w:br/>
        <w:br/>
        <w:t xml:space="preserve">        "transitions":</w:t>
        <w:br/>
        <w:t xml:space="preserve">            transition_records,</w:t>
        <w:br/>
        <w:br/>
        <w:t xml:space="preserve">        "energy_reductions":</w:t>
        <w:br/>
        <w:t xml:space="preserve">            energy_reductions,</w:t>
        <w:br/>
        <w:br/>
        <w:t xml:space="preserve">        "higher_energy_accepted":</w:t>
        <w:br/>
        <w:t xml:space="preserve">            higher_energy_accepted,</w:t>
        <w:br/>
        <w:br/>
        <w:t xml:space="preserve">        "rejected_moves":</w:t>
        <w:br/>
        <w:t xml:space="preserve">            rejected_moves,</w:t>
        <w:br/>
        <w:br/>
        <w:t xml:space="preserve">        "local_minima":</w:t>
        <w:br/>
        <w:t xml:space="preserve">            local_minima,</w:t>
        <w:br/>
        <w:br/>
        <w:t xml:space="preserve">        "local_minima_escaped":</w:t>
        <w:br/>
        <w:t xml:space="preserve">            local_minima_escaped,</w:t>
        <w:br/>
        <w:br/>
        <w:t xml:space="preserve">        "iterations":</w:t>
        <w:br/>
        <w:t xml:space="preserve">            iterations,</w:t>
        <w:br/>
        <w:br/>
        <w:t xml:space="preserve">        "unique_states":</w:t>
        <w:br/>
        <w:t xml:space="preserve">            len({</w:t>
        <w:br/>
        <w:t xml:space="preserve">                state_key(s)</w:t>
        <w:br/>
        <w:t xml:space="preserve">                for s in accepted_states</w:t>
        <w:br/>
        <w:t xml:space="preserve">            })</w:t>
        <w:br/>
        <w:t xml:space="preserve">    }</w:t>
        <w:br/>
        <w:br/>
        <w:br/>
        <w:t># ============================================================</w:t>
        <w:br/>
        <w:t># CAUCHY MACHINE</w:t>
        <w:br/>
        <w:t># ============================================================</w:t>
        <w:br/>
        <w:br/>
        <w:t>def cauchy_machine(</w:t>
        <w:br/>
        <w:t xml:space="preserve">    initial_state=None,</w:t>
        <w:br/>
        <w:t xml:space="preserve">    iterations=100,</w:t>
        <w:br/>
        <w:t xml:space="preserve">    scale=1.0</w:t>
        <w:br/>
        <w:t>):</w:t>
        <w:br/>
        <w:br/>
        <w:t xml:space="preserve">    if initial_state is None:</w:t>
        <w:br/>
        <w:br/>
        <w:t xml:space="preserve">        state = generate_random_state()</w:t>
        <w:br/>
        <w:br/>
        <w:t xml:space="preserve">    else:</w:t>
        <w:br/>
        <w:br/>
        <w:t xml:space="preserve">        state = np.asarray(</w:t>
        <w:br/>
        <w:t xml:space="preserve">            initial_state</w:t>
        <w:br/>
        <w:t xml:space="preserve">        ).copy()</w:t>
        <w:br/>
        <w:br/>
        <w:t xml:space="preserve">    current_energy = calculate_energy_cached(</w:t>
        <w:br/>
        <w:t xml:space="preserve">        state</w:t>
        <w:br/>
        <w:t xml:space="preserve">    )</w:t>
        <w:br/>
        <w:br/>
        <w:t xml:space="preserve">    best_state = state.copy()</w:t>
        <w:br/>
        <w:t xml:space="preserve">    best_energy = current_energy</w:t>
        <w:br/>
        <w:br/>
        <w:t xml:space="preserve">    accepted_states = []</w:t>
        <w:br/>
        <w:t xml:space="preserve">    transition_records = []</w:t>
        <w:br/>
        <w:br/>
        <w:t xml:space="preserve">    energy_reductions = 0</w:t>
        <w:br/>
        <w:t xml:space="preserve">    higher_energy_accepted = 0</w:t>
        <w:br/>
        <w:t xml:space="preserve">    rejected_moves = 0</w:t>
        <w:br/>
        <w:t xml:space="preserve">    local_minima = 0</w:t>
        <w:br/>
        <w:t xml:space="preserve">    local_minima_escaped = 0</w:t>
        <w:br/>
        <w:br/>
        <w:t xml:space="preserve">    no_improvement = 0</w:t>
        <w:br/>
        <w:t xml:space="preserve">    trapped = False</w:t>
        <w:br/>
        <w:br/>
        <w:t xml:space="preserve">    for iteration in range(1, iterations + 1):</w:t>
        <w:br/>
        <w:br/>
        <w:t xml:space="preserve">        # ----------------------------------------------------</w:t>
        <w:br/>
        <w:t xml:space="preserve">        # Cauchy perturbation</w:t>
        <w:br/>
        <w:t xml:space="preserve">        # ----------------------------------------------------</w:t>
        <w:br/>
        <w:br/>
        <w:t xml:space="preserve">        perturbation = np.random.standard_cauchy()</w:t>
        <w:br/>
        <w:br/>
        <w:t xml:space="preserve">        # Limit extreme numerical values</w:t>
        <w:br/>
        <w:t xml:space="preserve">        perturbation = np.clip(</w:t>
        <w:br/>
        <w:t xml:space="preserve">            perturbation,</w:t>
        <w:br/>
        <w:t xml:space="preserve">            -10,</w:t>
        <w:br/>
        <w:t xml:space="preserve">            10</w:t>
        <w:br/>
        <w:t xml:space="preserve">        )</w:t>
        <w:br/>
        <w:br/>
        <w:t xml:space="preserve">        # Number of feature flips</w:t>
        <w:br/>
        <w:t xml:space="preserve">        number_flips = max(</w:t>
        <w:br/>
        <w:t xml:space="preserve">            1,</w:t>
        <w:br/>
        <w:t xml:space="preserve">            int(</w:t>
        <w:br/>
        <w:t xml:space="preserve">                abs(perturbation) *</w:t>
        <w:br/>
        <w:t xml:space="preserve">                scale</w:t>
        <w:br/>
        <w:t xml:space="preserve">            )</w:t>
        <w:br/>
        <w:t xml:space="preserve">        )</w:t>
        <w:br/>
        <w:br/>
        <w:t xml:space="preserve">        number_flips = min(</w:t>
        <w:br/>
        <w:t xml:space="preserve">            number_flips,</w:t>
        <w:br/>
        <w:t xml:space="preserve">            NUM_FEATURES - 1</w:t>
        <w:br/>
        <w:t xml:space="preserve">        )</w:t>
        <w:br/>
        <w:br/>
        <w:t xml:space="preserve">        feature_indices = np.random.choice(</w:t>
        <w:br/>
        <w:t xml:space="preserve">            NUM_FEATURES,</w:t>
        <w:br/>
        <w:t xml:space="preserve">            size=number_flips,</w:t>
        <w:br/>
        <w:t xml:space="preserve">            replace=False</w:t>
        <w:br/>
        <w:t xml:space="preserve">        )</w:t>
        <w:br/>
        <w:br/>
        <w:t xml:space="preserve">        candidate = state.copy()</w:t>
        <w:br/>
        <w:br/>
        <w:t xml:space="preserve">        for index in feature_indices:</w:t>
        <w:br/>
        <w:br/>
        <w:t xml:space="preserve">            candidate[index] = (</w:t>
        <w:br/>
        <w:t xml:space="preserve">                1 - candidate[index]</w:t>
        <w:br/>
        <w:t xml:space="preserve">            )</w:t>
        <w:br/>
        <w:br/>
        <w:t xml:space="preserve">        if np.sum(candidate) == 0:</w:t>
        <w:br/>
        <w:br/>
        <w:t xml:space="preserve">            continue</w:t>
        <w:br/>
        <w:br/>
        <w:t xml:space="preserve">        candidate_energy = (</w:t>
        <w:br/>
        <w:t xml:space="preserve">            calculate_energy_cached(</w:t>
        <w:br/>
        <w:t xml:space="preserve">                candidate</w:t>
        <w:br/>
        <w:t xml:space="preserve">            )</w:t>
        <w:br/>
        <w:t xml:space="preserve">        )</w:t>
        <w:br/>
        <w:br/>
        <w:t xml:space="preserve">        delta_energy = (</w:t>
        <w:br/>
        <w:t xml:space="preserve">            candidate_energy -</w:t>
        <w:br/>
        <w:t xml:space="preserve">            current_energy</w:t>
        <w:br/>
        <w:t xml:space="preserve">        )</w:t>
        <w:br/>
        <w:br/>
        <w:t xml:space="preserve">        # Cauchy acceptance</w:t>
        <w:br/>
        <w:t xml:space="preserve">        # Lower-energy states are always accepted.</w:t>
        <w:br/>
        <w:t xml:space="preserve">        #</w:t>
        <w:br/>
        <w:t xml:space="preserve">        # Higher-energy states have probability:</w:t>
        <w:br/>
        <w:t xml:space="preserve">        #</w:t>
        <w:br/>
        <w:t xml:space="preserve">        # P = 1 / (1 + deltaE)</w:t>
        <w:br/>
        <w:t xml:space="preserve">        #</w:t>
        <w:br/>
        <w:t xml:space="preserve">        if delta_energy &lt;= 0:</w:t>
        <w:br/>
        <w:br/>
        <w:t xml:space="preserve">            acceptance_probability = 1.0</w:t>
        <w:br/>
        <w:br/>
        <w:t xml:space="preserve">        else:</w:t>
        <w:br/>
        <w:br/>
        <w:t xml:space="preserve">            acceptance_probability = (</w:t>
        <w:br/>
        <w:t xml:space="preserve">                1 /</w:t>
        <w:br/>
        <w:t xml:space="preserve">                (</w:t>
        <w:br/>
        <w:t xml:space="preserve">                    1 +</w:t>
        <w:br/>
        <w:t xml:space="preserve">                    delta_energy</w:t>
        <w:br/>
        <w:t xml:space="preserve">                )</w:t>
        <w:br/>
        <w:t xml:space="preserve">            )</w:t>
        <w:br/>
        <w:br/>
        <w:t xml:space="preserve">        accepted = False</w:t>
        <w:br/>
        <w:br/>
        <w:t xml:space="preserve">        if (</w:t>
        <w:br/>
        <w:t xml:space="preserve">            delta_energy &lt;= 0</w:t>
        <w:br/>
        <w:t xml:space="preserve">            or</w:t>
        <w:br/>
        <w:t xml:space="preserve">            np.random.random()</w:t>
        <w:br/>
        <w:t xml:space="preserve">            &lt; acceptance_probability</w:t>
        <w:br/>
        <w:t xml:space="preserve">        ):</w:t>
        <w:br/>
        <w:br/>
        <w:t xml:space="preserve">            accepted = True</w:t>
        <w:br/>
        <w:br/>
        <w:t xml:space="preserve">            state = candidate.copy()</w:t>
        <w:br/>
        <w:t xml:space="preserve">            current_energy = candidate_energy</w:t>
        <w:br/>
        <w:br/>
        <w:t xml:space="preserve">            accepted_states.append(</w:t>
        <w:br/>
        <w:t xml:space="preserve">                state.copy()</w:t>
        <w:br/>
        <w:t xml:space="preserve">            )</w:t>
        <w:br/>
        <w:br/>
        <w:t xml:space="preserve">            if delta_energy &lt; 0:</w:t>
        <w:br/>
        <w:br/>
        <w:t xml:space="preserve">                energy_reductions += 1</w:t>
        <w:br/>
        <w:br/>
        <w:t xml:space="preserve">            elif delta_energy &gt; 0:</w:t>
        <w:br/>
        <w:br/>
        <w:t xml:space="preserve">                higher_energy_accepted += 1</w:t>
        <w:br/>
        <w:br/>
        <w:t xml:space="preserve">            if current_energy &lt; best_energy:</w:t>
        <w:br/>
        <w:br/>
        <w:t xml:space="preserve">                best_energy = current_energy</w:t>
        <w:br/>
        <w:t xml:space="preserve">                best_state = state.copy()</w:t>
        <w:br/>
        <w:br/>
        <w:t xml:space="preserve">                no_improvement = 0</w:t>
        <w:br/>
        <w:br/>
        <w:t xml:space="preserve">            else:</w:t>
        <w:br/>
        <w:br/>
        <w:t xml:space="preserve">                no_improvement += 1</w:t>
        <w:br/>
        <w:br/>
        <w:t xml:space="preserve">        else:</w:t>
        <w:br/>
        <w:br/>
        <w:t xml:space="preserve">            rejected_moves += 1</w:t>
        <w:br/>
        <w:t xml:space="preserve">            no_improvement += 1</w:t>
        <w:br/>
        <w:br/>
        <w:t xml:space="preserve">        # Local minimum detection</w:t>
        <w:br/>
        <w:t xml:space="preserve">        if no_improvement &gt;= LOCAL_MIN_LIMIT:</w:t>
        <w:br/>
        <w:br/>
        <w:t xml:space="preserve">            if not trapped:</w:t>
        <w:br/>
        <w:br/>
        <w:t xml:space="preserve">                local_minima += 1</w:t>
        <w:br/>
        <w:t xml:space="preserve">                trapped = True</w:t>
        <w:br/>
        <w:br/>
        <w:t xml:space="preserve">        # Escape</w:t>
        <w:br/>
        <w:t xml:space="preserve">        if trapped and accepted:</w:t>
        <w:br/>
        <w:br/>
        <w:t xml:space="preserve">            if current_energy &lt; best_energy:</w:t>
        <w:br/>
        <w:br/>
        <w:t xml:space="preserve">                local_minima_escaped += 1</w:t>
        <w:br/>
        <w:t xml:space="preserve">                trapped = False</w:t>
        <w:br/>
        <w:t xml:space="preserve">                no_improvement = 0</w:t>
        <w:br/>
        <w:br/>
        <w:t xml:space="preserve">        transition_records.append({</w:t>
        <w:br/>
        <w:br/>
        <w:t xml:space="preserve">            "Iteration": iteration,</w:t>
        <w:br/>
        <w:br/>
        <w:t xml:space="preserve">            "Cauchy Perturbation":</w:t>
        <w:br/>
        <w:t xml:space="preserve">                round(</w:t>
        <w:br/>
        <w:t xml:space="preserve">                    perturbation,</w:t>
        <w:br/>
        <w:t xml:space="preserve">                    6</w:t>
        <w:br/>
        <w:t xml:space="preserve">                ),</w:t>
        <w:br/>
        <w:br/>
        <w:t xml:space="preserve">            "Modified Features":</w:t>
        <w:br/>
        <w:t xml:space="preserve">                number_flips,</w:t>
        <w:br/>
        <w:br/>
        <w:t xml:space="preserve">            "Energy":</w:t>
        <w:br/>
        <w:t xml:space="preserve">                current_energy,</w:t>
        <w:br/>
        <w:br/>
        <w:t xml:space="preserve">            "Delta Energy":</w:t>
        <w:br/>
        <w:t xml:space="preserve">                delta_energy,</w:t>
        <w:br/>
        <w:br/>
        <w:t xml:space="preserve">            "Acceptance Probability":</w:t>
        <w:br/>
        <w:t xml:space="preserve">                acceptance_probability,</w:t>
        <w:br/>
        <w:br/>
        <w:t xml:space="preserve">            "Accepted":</w:t>
        <w:br/>
        <w:t xml:space="preserve">                accepted</w:t>
        <w:br/>
        <w:br/>
        <w:t xml:space="preserve">        })</w:t>
        <w:br/>
        <w:br/>
        <w:t xml:space="preserve">    return {</w:t>
        <w:br/>
        <w:t xml:space="preserve">        "machine": "Cauchy",</w:t>
        <w:br/>
        <w:br/>
        <w:t xml:space="preserve">        "initial_state":</w:t>
        <w:br/>
        <w:t xml:space="preserve">            np.asarray(</w:t>
        <w:br/>
        <w:t xml:space="preserve">                initial_state</w:t>
        <w:br/>
        <w:t xml:space="preserve">                if initial_state is not None</w:t>
        <w:br/>
        <w:t xml:space="preserve">                else state</w:t>
        <w:br/>
        <w:t xml:space="preserve">            ).copy(),</w:t>
        <w:br/>
        <w:br/>
        <w:t xml:space="preserve">        "final_state": state.copy(),</w:t>
        <w:br/>
        <w:br/>
        <w:t xml:space="preserve">        "best_state": best_state.copy(),</w:t>
        <w:br/>
        <w:br/>
        <w:t xml:space="preserve">        "initial_energy":</w:t>
        <w:br/>
        <w:t xml:space="preserve">            calculate_energy_cached(</w:t>
        <w:br/>
        <w:t xml:space="preserve">                initial_state</w:t>
        <w:br/>
        <w:t xml:space="preserve">                if initial_state is not None</w:t>
        <w:br/>
        <w:t xml:space="preserve">                else state</w:t>
        <w:br/>
        <w:t xml:space="preserve">            ),</w:t>
        <w:br/>
        <w:br/>
        <w:t xml:space="preserve">        "final_energy":</w:t>
        <w:br/>
        <w:t xml:space="preserve">            current_energy,</w:t>
        <w:br/>
        <w:br/>
        <w:t xml:space="preserve">        "best_energy":</w:t>
        <w:br/>
        <w:t xml:space="preserve">            best_energy,</w:t>
        <w:br/>
        <w:br/>
        <w:t xml:space="preserve">        "best_accuracy":</w:t>
        <w:br/>
        <w:t xml:space="preserve">            calculate_accuracy_cached(</w:t>
        <w:br/>
        <w:t xml:space="preserve">                best_state</w:t>
        <w:br/>
        <w:t xml:space="preserve">            ),</w:t>
        <w:br/>
        <w:br/>
        <w:t xml:space="preserve">        "accepted_states":</w:t>
        <w:br/>
        <w:t xml:space="preserve">            accepted_states,</w:t>
        <w:br/>
        <w:br/>
        <w:t xml:space="preserve">        "transitions":</w:t>
        <w:br/>
        <w:t xml:space="preserve">            transition_records,</w:t>
        <w:br/>
        <w:br/>
        <w:t xml:space="preserve">        "energy_reductions":</w:t>
        <w:br/>
        <w:t xml:space="preserve">            energy_reductions,</w:t>
        <w:br/>
        <w:br/>
        <w:t xml:space="preserve">        "higher_energy_accepted":</w:t>
        <w:br/>
        <w:t xml:space="preserve">            higher_energy_accepted,</w:t>
        <w:br/>
        <w:br/>
        <w:t xml:space="preserve">        "rejected_moves":</w:t>
        <w:br/>
        <w:t xml:space="preserve">            rejected_moves,</w:t>
        <w:br/>
        <w:br/>
        <w:t xml:space="preserve">        "local_minima":</w:t>
        <w:br/>
        <w:t xml:space="preserve">            local_minima,</w:t>
        <w:br/>
        <w:br/>
        <w:t xml:space="preserve">        "local_minima_escaped":</w:t>
        <w:br/>
        <w:t xml:space="preserve">            local_minima_escaped,</w:t>
        <w:br/>
        <w:br/>
        <w:t xml:space="preserve">        "iterations":</w:t>
        <w:br/>
        <w:t xml:space="preserve">            iterations,</w:t>
        <w:br/>
        <w:br/>
        <w:t xml:space="preserve">        "unique_states":</w:t>
        <w:br/>
        <w:t xml:space="preserve">            len({</w:t>
        <w:br/>
        <w:t xml:space="preserve">                state_key(s)</w:t>
        <w:br/>
        <w:t xml:space="preserve">                for s in accepted_states</w:t>
        <w:br/>
        <w:t xml:space="preserve">            })</w:t>
        <w:br/>
        <w:t xml:space="preserve">    }</w:t>
        <w:br/>
        <w:br/>
        <w:br/>
        <w:t># ============================================================</w:t>
        <w:br/>
        <w:t># OPTION 1</w:t>
        <w:br/>
        <w:t># GENERATE INITIAL FEATURE STATE</w:t>
        <w:br/>
        <w:t># ============================================================</w:t>
        <w:br/>
        <w:br/>
        <w:t>def option_1():</w:t>
        <w:br/>
        <w:br/>
        <w:t xml:space="preserve">    global current_state</w:t>
        <w:br/>
        <w:t xml:space="preserve">    global current_energy</w:t>
        <w:br/>
        <w:t xml:space="preserve">    global best_state</w:t>
        <w:br/>
        <w:t xml:space="preserve">    global best_energy</w:t>
        <w:br/>
        <w:br/>
        <w:t xml:space="preserve">    current_state = generate_random_state()</w:t>
        <w:br/>
        <w:br/>
        <w:t xml:space="preserve">    result = evaluate_state_complete(</w:t>
        <w:br/>
        <w:t xml:space="preserve">        current_state</w:t>
        <w:br/>
        <w:t xml:space="preserve">    )</w:t>
        <w:br/>
        <w:br/>
        <w:t xml:space="preserve">    current_energy = result["energy"]</w:t>
        <w:br/>
        <w:br/>
        <w:t xml:space="preserve">    best_state = current_state.copy()</w:t>
        <w:br/>
        <w:t xml:space="preserve">    best_energy = current_energy</w:t>
        <w:br/>
        <w:br/>
        <w:t xml:space="preserve">    print("=" * 70)</w:t>
        <w:br/>
        <w:t xml:space="preserve">    print("1. GENERATE INITIAL FEATURE STATE")</w:t>
        <w:br/>
        <w:t xml:space="preserve">    print("=" * 70)</w:t>
        <w:br/>
        <w:br/>
        <w:t xml:space="preserve">    print(</w:t>
        <w:br/>
        <w:t xml:space="preserve">        "\nBinary Feature State:"</w:t>
        <w:br/>
        <w:t xml:space="preserve">    )</w:t>
        <w:br/>
        <w:br/>
        <w:t xml:space="preserve">    print(current_state)</w:t>
        <w:br/>
        <w:br/>
        <w:t xml:space="preserve">    print("\nSelected Features:")</w:t>
        <w:br/>
        <w:br/>
        <w:t xml:space="preserve">    for feature in result[</w:t>
        <w:br/>
        <w:t xml:space="preserve">        "selected_features"</w:t>
        <w:br/>
        <w:t xml:space="preserve">    ]:</w:t>
        <w:br/>
        <w:br/>
        <w:t xml:space="preserve">        print(</w:t>
        <w:br/>
        <w:t xml:space="preserve">            "✓",</w:t>
        <w:br/>
        <w:t xml:space="preserve">            feature</w:t>
        <w:br/>
        <w:t xml:space="preserve">        )</w:t>
        <w:br/>
        <w:br/>
        <w:t xml:space="preserve">    print("\nRemoved Features:")</w:t>
        <w:br/>
        <w:br/>
        <w:t xml:space="preserve">    for feature in result[</w:t>
        <w:br/>
        <w:t xml:space="preserve">        "removed_features"</w:t>
        <w:br/>
        <w:t xml:space="preserve">    ]:</w:t>
        <w:br/>
        <w:br/>
        <w:t xml:space="preserve">        print(</w:t>
        <w:br/>
        <w:t xml:space="preserve">            "✗",</w:t>
        <w:br/>
        <w:t xml:space="preserve">            feature</w:t>
        <w:br/>
        <w:t xml:space="preserve">        )</w:t>
        <w:br/>
        <w:br/>
        <w:t xml:space="preserve">    print(</w:t>
        <w:br/>
        <w:t xml:space="preserve">        "\nActive Features:",</w:t>
        <w:br/>
        <w:t xml:space="preserve">        result["selected_count"]</w:t>
        <w:br/>
        <w:t xml:space="preserve">    )</w:t>
        <w:br/>
        <w:br/>
        <w:t xml:space="preserve">    print(</w:t>
        <w:br/>
        <w:t xml:space="preserve">        "Classification Accuracy:",</w:t>
        <w:br/>
        <w:t xml:space="preserve">        round(</w:t>
        <w:br/>
        <w:t xml:space="preserve">            result["accuracy"] * 100,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"Initial Energy:",</w:t>
        <w:br/>
        <w:t xml:space="preserve">        round(</w:t>
        <w:br/>
        <w:t xml:space="preserve">            result["energy"],</w:t>
        <w:br/>
        <w:t xml:space="preserve">            6</w:t>
        <w:br/>
        <w:t xml:space="preserve">        )</w:t>
        <w:br/>
        <w:t xml:space="preserve">    )</w:t>
        <w:br/>
        <w:br/>
        <w:br/>
        <w:t># ============================================================</w:t>
        <w:br/>
        <w:t># OPTION 2</w:t>
        <w:br/>
        <w:t># BOLTZMANN MACHINE FEATURE SELECTION</w:t>
        <w:br/>
        <w:t># ============================================================</w:t>
        <w:br/>
        <w:br/>
        <w:t>def option_2():</w:t>
        <w:br/>
        <w:br/>
        <w:t xml:space="preserve">    global boltzmann_result</w:t>
        <w:br/>
        <w:br/>
        <w:t xml:space="preserve">    print("=" * 70)</w:t>
        <w:br/>
        <w:t xml:space="preserve">    print("2. BOLTZMANN MACHINE FEATURE SELECTION")</w:t>
        <w:br/>
        <w:t xml:space="preserve">    print("=" * 70)</w:t>
        <w:br/>
        <w:br/>
        <w:t xml:space="preserve">    if "current_state" not in globals():</w:t>
        <w:br/>
        <w:br/>
        <w:t xml:space="preserve">        initial = generate_random_state()</w:t>
        <w:br/>
        <w:br/>
        <w:t xml:space="preserve">    else:</w:t>
        <w:br/>
        <w:br/>
        <w:t xml:space="preserve">        initial = current_state.copy()</w:t>
        <w:br/>
        <w:br/>
        <w:t xml:space="preserve">    boltzmann_result = boltzmann_machine(</w:t>
        <w:br/>
        <w:t xml:space="preserve">        initial_state=initial,</w:t>
        <w:br/>
        <w:t xml:space="preserve">        iterations=BOLTZMANN_ITERATIONS</w:t>
        <w:br/>
        <w:t xml:space="preserve">    )</w:t>
        <w:br/>
        <w:br/>
        <w:t xml:space="preserve">    print(</w:t>
        <w:br/>
        <w:t xml:space="preserve">        "\nInitial State:",</w:t>
        <w:br/>
        <w:t xml:space="preserve">        initial</w:t>
        <w:br/>
        <w:t xml:space="preserve">    )</w:t>
        <w:br/>
        <w:br/>
        <w:t xml:space="preserve">    print(</w:t>
        <w:br/>
        <w:t xml:space="preserve">        "Initial Energy:",</w:t>
        <w:br/>
        <w:t xml:space="preserve">        round(</w:t>
        <w:br/>
        <w:t xml:space="preserve">            boltzmann_result[</w:t>
        <w:br/>
        <w:t xml:space="preserve">                "initial_energy"</w:t>
        <w:br/>
        <w:t xml:space="preserve">            ],</w:t>
        <w:br/>
        <w:t xml:space="preserve">            6</w:t>
        <w:br/>
        <w:t xml:space="preserve">        )</w:t>
        <w:br/>
        <w:t xml:space="preserve">    )</w:t>
        <w:br/>
        <w:br/>
        <w:t xml:space="preserve">    print(</w:t>
        <w:br/>
        <w:t xml:space="preserve">        "\nBest Feature State:",</w:t>
        <w:br/>
        <w:t xml:space="preserve">        boltzmann_result[</w:t>
        <w:br/>
        <w:t xml:space="preserve">            "best_state"</w:t>
        <w:br/>
        <w:t xml:space="preserve">        ]</w:t>
        <w:br/>
        <w:t xml:space="preserve">    )</w:t>
        <w:br/>
        <w:br/>
        <w:t xml:space="preserve">    print(</w:t>
        <w:br/>
        <w:t xml:space="preserve">        "Best Energy:",</w:t>
        <w:br/>
        <w:t xml:space="preserve">        round(</w:t>
        <w:br/>
        <w:t xml:space="preserve">            boltzmann_result[</w:t>
        <w:br/>
        <w:t xml:space="preserve">                "best_energy"</w:t>
        <w:br/>
        <w:t xml:space="preserve">            ],</w:t>
        <w:br/>
        <w:t xml:space="preserve">            6</w:t>
        <w:br/>
        <w:t xml:space="preserve">        )</w:t>
        <w:br/>
        <w:t xml:space="preserve">    )</w:t>
        <w:br/>
        <w:br/>
        <w:t xml:space="preserve">    print(</w:t>
        <w:br/>
        <w:t xml:space="preserve">        "Best Accuracy:",</w:t>
        <w:br/>
        <w:t xml:space="preserve">        round(</w:t>
        <w:br/>
        <w:t xml:space="preserve">            boltzmann_result[</w:t>
        <w:br/>
        <w:t xml:space="preserve">                "best_accuracy"</w:t>
        <w:br/>
        <w:t xml:space="preserve">            ] * 100,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"Energy Reductions:",</w:t>
        <w:br/>
        <w:t xml:space="preserve">        boltzmann_result[</w:t>
        <w:br/>
        <w:t xml:space="preserve">            "energy_reductions"</w:t>
        <w:br/>
        <w:t xml:space="preserve">        ]</w:t>
        <w:br/>
        <w:t xml:space="preserve">    )</w:t>
        <w:br/>
        <w:br/>
        <w:t xml:space="preserve">    print(</w:t>
        <w:br/>
        <w:t xml:space="preserve">        "Higher-Energy States Accepted:",</w:t>
        <w:br/>
        <w:t xml:space="preserve">        boltzmann_result[</w:t>
        <w:br/>
        <w:t xml:space="preserve">            "higher_energy_accepted"</w:t>
        <w:br/>
        <w:t xml:space="preserve">        ]</w:t>
        <w:br/>
        <w:t xml:space="preserve">    )</w:t>
        <w:br/>
        <w:br/>
        <w:t xml:space="preserve">    print(</w:t>
        <w:br/>
        <w:t xml:space="preserve">        "Unique States Explored:",</w:t>
        <w:br/>
        <w:t xml:space="preserve">        boltzmann_result[</w:t>
        <w:br/>
        <w:t xml:space="preserve">            "unique_states"</w:t>
        <w:br/>
        <w:t xml:space="preserve">        ]</w:t>
        <w:br/>
        <w:t xml:space="preserve">    )</w:t>
        <w:br/>
        <w:br/>
        <w:t xml:space="preserve">    print(</w:t>
        <w:br/>
        <w:t xml:space="preserve">        "\nBest Selected Features:"</w:t>
        <w:br/>
        <w:t xml:space="preserve">    )</w:t>
        <w:br/>
        <w:br/>
        <w:t xml:space="preserve">    for feature in get_selected_features(</w:t>
        <w:br/>
        <w:t xml:space="preserve">        boltzmann_result["best_state"]</w:t>
        <w:br/>
        <w:t xml:space="preserve">    ):</w:t>
        <w:br/>
        <w:br/>
        <w:t xml:space="preserve">        print(</w:t>
        <w:br/>
        <w:t xml:space="preserve">            "✓",</w:t>
        <w:br/>
        <w:t xml:space="preserve">            feature</w:t>
        <w:br/>
        <w:t xml:space="preserve">        )</w:t>
        <w:br/>
        <w:br/>
        <w:br/>
        <w:t># ============================================================</w:t>
        <w:br/>
        <w:t># OPTION 3</w:t>
        <w:br/>
        <w:t># CAUCHY MACHINE FEATURE SELECTION</w:t>
        <w:br/>
        <w:t># ============================================================</w:t>
        <w:br/>
        <w:br/>
        <w:t>def option_3():</w:t>
        <w:br/>
        <w:br/>
        <w:t xml:space="preserve">    global cauchy_result</w:t>
        <w:br/>
        <w:br/>
        <w:t xml:space="preserve">    print("=" * 70)</w:t>
        <w:br/>
        <w:t xml:space="preserve">    print("3. CAUCHY MACHINE FEATURE SELECTION")</w:t>
        <w:br/>
        <w:t xml:space="preserve">    print("=" * 70)</w:t>
        <w:br/>
        <w:br/>
        <w:t xml:space="preserve">    if "current_state" not in globals():</w:t>
        <w:br/>
        <w:br/>
        <w:t xml:space="preserve">        initial = generate_random_state()</w:t>
        <w:br/>
        <w:br/>
        <w:t xml:space="preserve">    else:</w:t>
        <w:br/>
        <w:br/>
        <w:t xml:space="preserve">        initial = current_state.copy()</w:t>
        <w:br/>
        <w:br/>
        <w:t xml:space="preserve">    cauchy_result = cauchy_machine(</w:t>
        <w:br/>
        <w:t xml:space="preserve">        initial_state=initial,</w:t>
        <w:br/>
        <w:t xml:space="preserve">        iterations=CAUCHY_ITERATIONS</w:t>
        <w:br/>
        <w:t xml:space="preserve">    )</w:t>
        <w:br/>
        <w:br/>
        <w:t xml:space="preserve">    print(</w:t>
        <w:br/>
        <w:t xml:space="preserve">        "\nInitial State:",</w:t>
        <w:br/>
        <w:t xml:space="preserve">        initial</w:t>
        <w:br/>
        <w:t xml:space="preserve">    )</w:t>
        <w:br/>
        <w:br/>
        <w:t xml:space="preserve">    print(</w:t>
        <w:br/>
        <w:t xml:space="preserve">        "Initial Energy:",</w:t>
        <w:br/>
        <w:t xml:space="preserve">        round(</w:t>
        <w:br/>
        <w:t xml:space="preserve">            cauchy_result[</w:t>
        <w:br/>
        <w:t xml:space="preserve">                "initial_energy"</w:t>
        <w:br/>
        <w:t xml:space="preserve">            ],</w:t>
        <w:br/>
        <w:t xml:space="preserve">            6</w:t>
        <w:br/>
        <w:t xml:space="preserve">        )</w:t>
        <w:br/>
        <w:t xml:space="preserve">    )</w:t>
        <w:br/>
        <w:br/>
        <w:t xml:space="preserve">    print(</w:t>
        <w:br/>
        <w:t xml:space="preserve">        "\nBest Feature State:",</w:t>
        <w:br/>
        <w:t xml:space="preserve">        cauchy_result[</w:t>
        <w:br/>
        <w:t xml:space="preserve">            "best_state"</w:t>
        <w:br/>
        <w:t xml:space="preserve">        ]</w:t>
        <w:br/>
        <w:t xml:space="preserve">    )</w:t>
        <w:br/>
        <w:br/>
        <w:t xml:space="preserve">    print(</w:t>
        <w:br/>
        <w:t xml:space="preserve">        "Minimum Energy Discovered:",</w:t>
        <w:br/>
        <w:t xml:space="preserve">        round(</w:t>
        <w:br/>
        <w:t xml:space="preserve">            cauchy_result[</w:t>
        <w:br/>
        <w:t xml:space="preserve">                "best_energy"</w:t>
        <w:br/>
        <w:t xml:space="preserve">            ],</w:t>
        <w:br/>
        <w:t xml:space="preserve">            6</w:t>
        <w:br/>
        <w:t xml:space="preserve">        )</w:t>
        <w:br/>
        <w:t xml:space="preserve">    )</w:t>
        <w:br/>
        <w:br/>
        <w:t xml:space="preserve">    print(</w:t>
        <w:br/>
        <w:t xml:space="preserve">        "Best Accuracy:",</w:t>
        <w:br/>
        <w:t xml:space="preserve">        round(</w:t>
        <w:br/>
        <w:t xml:space="preserve">            cauchy_result[</w:t>
        <w:br/>
        <w:t xml:space="preserve">                "best_accuracy"</w:t>
        <w:br/>
        <w:t xml:space="preserve">            ] * 100,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"Energy Reductions:",</w:t>
        <w:br/>
        <w:t xml:space="preserve">        cauchy_result[</w:t>
        <w:br/>
        <w:t xml:space="preserve">            "energy_reductions"</w:t>
        <w:br/>
        <w:t xml:space="preserve">        ]</w:t>
        <w:br/>
        <w:t xml:space="preserve">    )</w:t>
        <w:br/>
        <w:br/>
        <w:t xml:space="preserve">    print(</w:t>
        <w:br/>
        <w:t xml:space="preserve">        "Higher-Energy States Accepted:",</w:t>
        <w:br/>
        <w:t xml:space="preserve">        cauchy_result[</w:t>
        <w:br/>
        <w:t xml:space="preserve">            "higher_energy_accepted"</w:t>
        <w:br/>
        <w:t xml:space="preserve">        ]</w:t>
        <w:br/>
        <w:t xml:space="preserve">    )</w:t>
        <w:br/>
        <w:br/>
        <w:t xml:space="preserve">    print(</w:t>
        <w:br/>
        <w:t xml:space="preserve">        "Unique States Explored:",</w:t>
        <w:br/>
        <w:t xml:space="preserve">        cauchy_result[</w:t>
        <w:br/>
        <w:t xml:space="preserve">            "unique_states"</w:t>
        <w:br/>
        <w:t xml:space="preserve">        ]</w:t>
        <w:br/>
        <w:t xml:space="preserve">    )</w:t>
        <w:br/>
        <w:br/>
        <w:t xml:space="preserve">    print(</w:t>
        <w:br/>
        <w:t xml:space="preserve">        "\nBest Selected Features:"</w:t>
        <w:br/>
        <w:t xml:space="preserve">    )</w:t>
        <w:br/>
        <w:br/>
        <w:t xml:space="preserve">    for feature in get_selected_features(</w:t>
        <w:br/>
        <w:t xml:space="preserve">        cauchy_result["best_state"]</w:t>
        <w:br/>
        <w:t xml:space="preserve">    ):</w:t>
        <w:br/>
        <w:br/>
        <w:t xml:space="preserve">        print(</w:t>
        <w:br/>
        <w:t xml:space="preserve">            "✓",</w:t>
        <w:br/>
        <w:t xml:space="preserve">            feature</w:t>
        <w:br/>
        <w:t xml:space="preserve">        )</w:t>
        <w:br/>
        <w:br/>
        <w:br/>
        <w:t># ============================================================</w:t>
        <w:br/>
        <w:t># OPTION 4</w:t>
        <w:br/>
        <w:t># ENERGY STATE TRANSITION ANALYZER</w:t>
        <w:br/>
        <w:t># ============================================================</w:t>
        <w:br/>
        <w:br/>
        <w:t>def option_4():</w:t>
        <w:br/>
        <w:br/>
        <w:t xml:space="preserve">    print("=" * 70)</w:t>
        <w:br/>
        <w:t xml:space="preserve">    print("4. ENERGY STATE TRANSITION ANALYZER")</w:t>
        <w:br/>
        <w:t xml:space="preserve">    print("=" * 70)</w:t>
        <w:br/>
        <w:br/>
        <w:t xml:space="preserve">    if "boltzmann_result" not in globals():</w:t>
        <w:br/>
        <w:br/>
        <w:t xml:space="preserve">        print(</w:t>
        <w:br/>
        <w:t xml:space="preserve">            "\nRun Option 2 first."</w:t>
        <w:br/>
        <w:t xml:space="preserve">        )</w:t>
        <w:br/>
        <w:br/>
        <w:t xml:space="preserve">        return</w:t>
        <w:br/>
        <w:br/>
        <w:t xml:space="preserve">    if "cauchy_result" not in globals():</w:t>
        <w:br/>
        <w:br/>
        <w:t xml:space="preserve">        print(</w:t>
        <w:br/>
        <w:t xml:space="preserve">            "\nRun Option 3 first."</w:t>
        <w:br/>
        <w:t xml:space="preserve">        )</w:t>
        <w:br/>
        <w:br/>
        <w:t xml:space="preserve">        return</w:t>
        <w:br/>
        <w:br/>
        <w:t xml:space="preserve">    for result in [</w:t>
        <w:br/>
        <w:t xml:space="preserve">        boltzmann_result,</w:t>
        <w:br/>
        <w:t xml:space="preserve">        cauchy_result</w:t>
        <w:br/>
        <w:t xml:space="preserve">    ]:</w:t>
        <w:br/>
        <w:br/>
        <w:t xml:space="preserve">        print(</w:t>
        <w:br/>
        <w:t xml:space="preserve">            "\n" + "-" * 60</w:t>
        <w:br/>
        <w:t xml:space="preserve">        )</w:t>
        <w:br/>
        <w:br/>
        <w:t xml:space="preserve">        print(</w:t>
        <w:br/>
        <w:t xml:space="preserve">            result["machine"],</w:t>
        <w:br/>
        <w:t xml:space="preserve">            "Machine"</w:t>
        <w:br/>
        <w:t xml:space="preserve">        )</w:t>
        <w:br/>
        <w:br/>
        <w:t xml:space="preserve">        transitions = pd.DataFrame(</w:t>
        <w:br/>
        <w:t xml:space="preserve">            result["transitions"]</w:t>
        <w:br/>
        <w:t xml:space="preserve">        )</w:t>
        <w:br/>
        <w:br/>
        <w:t xml:space="preserve">        print(</w:t>
        <w:br/>
        <w:t xml:space="preserve">            "\nNumber of Energy Reductions:",</w:t>
        <w:br/>
        <w:t xml:space="preserve">            result[</w:t>
        <w:br/>
        <w:t xml:space="preserve">                "energy_reductions"</w:t>
        <w:br/>
        <w:t xml:space="preserve">            ]</w:t>
        <w:br/>
        <w:t xml:space="preserve">        )</w:t>
        <w:br/>
        <w:br/>
        <w:t xml:space="preserve">        print(</w:t>
        <w:br/>
        <w:t xml:space="preserve">            "Higher-Energy States Accepted:",</w:t>
        <w:br/>
        <w:t xml:space="preserve">            result[</w:t>
        <w:br/>
        <w:t xml:space="preserve">                "higher_energy_accepted"</w:t>
        <w:br/>
        <w:t xml:space="preserve">            ]</w:t>
        <w:br/>
        <w:t xml:space="preserve">        )</w:t>
        <w:br/>
        <w:br/>
        <w:t xml:space="preserve">        print(</w:t>
        <w:br/>
        <w:t xml:space="preserve">            "Repeated States:",</w:t>
        <w:br/>
        <w:t xml:space="preserve">            len(</w:t>
        <w:br/>
        <w:t xml:space="preserve">                transitions</w:t>
        <w:br/>
        <w:t xml:space="preserve">            ) -</w:t>
        <w:br/>
        <w:t xml:space="preserve">            result[</w:t>
        <w:br/>
        <w:t xml:space="preserve">                "unique_states"</w:t>
        <w:br/>
        <w:t xml:space="preserve">            ]</w:t>
        <w:br/>
        <w:t xml:space="preserve">        )</w:t>
        <w:br/>
        <w:br/>
        <w:t xml:space="preserve">        print(</w:t>
        <w:br/>
        <w:t xml:space="preserve">            "Unique States Explored:",</w:t>
        <w:br/>
        <w:t xml:space="preserve">            result[</w:t>
        <w:br/>
        <w:t xml:space="preserve">                "unique_states"</w:t>
        <w:br/>
        <w:t xml:space="preserve">            ]</w:t>
        <w:br/>
        <w:t xml:space="preserve">        )</w:t>
        <w:br/>
        <w:br/>
        <w:t xml:space="preserve">        print(</w:t>
        <w:br/>
        <w:t xml:space="preserve">            "Lowest Energy:",</w:t>
        <w:br/>
        <w:t xml:space="preserve">            round(</w:t>
        <w:br/>
        <w:t xml:space="preserve">                result["best_energy"],</w:t>
        <w:br/>
        <w:t xml:space="preserve">                6</w:t>
        <w:br/>
        <w:t xml:space="preserve">            )</w:t>
        <w:br/>
        <w:t xml:space="preserve">        )</w:t>
        <w:br/>
        <w:br/>
        <w:t xml:space="preserve">        print(</w:t>
        <w:br/>
        <w:t xml:space="preserve">            "\nEnergy Transition Sequence:"</w:t>
        <w:br/>
        <w:t xml:space="preserve">        )</w:t>
        <w:br/>
        <w:br/>
        <w:t xml:space="preserve">        display(</w:t>
        <w:br/>
        <w:t xml:space="preserve">            transitions[</w:t>
        <w:br/>
        <w:t xml:space="preserve">                [</w:t>
        <w:br/>
        <w:t xml:space="preserve">                    c for c in [</w:t>
        <w:br/>
        <w:t xml:space="preserve">                        "Iteration",</w:t>
        <w:br/>
        <w:t xml:space="preserve">                        "Energy",</w:t>
        <w:br/>
        <w:t xml:space="preserve">                        "Delta Energy",</w:t>
        <w:br/>
        <w:t xml:space="preserve">                        "Temperature",</w:t>
        <w:br/>
        <w:t xml:space="preserve">                        "Acceptance Probability",</w:t>
        <w:br/>
        <w:t xml:space="preserve">                        "Accepted"</w:t>
        <w:br/>
        <w:t xml:space="preserve">                    ]</w:t>
        <w:br/>
        <w:t xml:space="preserve">                    if c in transitions.columns</w:t>
        <w:br/>
        <w:t xml:space="preserve">                ]</w:t>
        <w:br/>
        <w:t xml:space="preserve">            ].head(30)</w:t>
        <w:br/>
        <w:t xml:space="preserve">        )</w:t>
        <w:br/>
        <w:br/>
        <w:br/>
        <w:t># ============================================================</w:t>
        <w:br/>
        <w:t># OPTION 5</w:t>
        <w:br/>
        <w:t># LOCAL MINIMUM ESCAPE CHALLENGE</w:t>
        <w:br/>
        <w:t># ============================================================</w:t>
        <w:br/>
        <w:br/>
        <w:t>def option_5():</w:t>
        <w:br/>
        <w:br/>
        <w:t xml:space="preserve">    print("=" * 70)</w:t>
        <w:br/>
        <w:t xml:space="preserve">    print("5. LOCAL MINIMUM ESCAPE CHALLENGE")</w:t>
        <w:br/>
        <w:t xml:space="preserve">    print("=" * 70)</w:t>
        <w:br/>
        <w:br/>
        <w:t xml:space="preserve">    common_state = generate_random_state()</w:t>
        <w:br/>
        <w:br/>
        <w:t xml:space="preserve">    print(</w:t>
        <w:br/>
        <w:t xml:space="preserve">        "\nCommon Initial State:"</w:t>
        <w:br/>
        <w:t xml:space="preserve">    )</w:t>
        <w:br/>
        <w:br/>
        <w:t xml:space="preserve">    print(common_state)</w:t>
        <w:br/>
        <w:br/>
        <w:t xml:space="preserve">    bm = boltzmann_machine(</w:t>
        <w:br/>
        <w:t xml:space="preserve">        initial_state=common_state.copy(),</w:t>
        <w:br/>
        <w:t xml:space="preserve">        iterations=200</w:t>
        <w:br/>
        <w:t xml:space="preserve">    )</w:t>
        <w:br/>
        <w:br/>
        <w:t xml:space="preserve">    cm = cauchy_machine(</w:t>
        <w:br/>
        <w:t xml:space="preserve">        initial_state=common_state.copy(),</w:t>
        <w:br/>
        <w:t xml:space="preserve">        iterations=200</w:t>
        <w:br/>
        <w:t xml:space="preserve">    )</w:t>
        <w:br/>
        <w:br/>
        <w:t xml:space="preserve">    def find_escape(result):</w:t>
        <w:br/>
        <w:br/>
        <w:t xml:space="preserve">        transitions = result[</w:t>
        <w:br/>
        <w:t xml:space="preserve">            "transitions"</w:t>
        <w:br/>
        <w:t xml:space="preserve">        ]</w:t>
        <w:br/>
        <w:br/>
        <w:t xml:space="preserve">        best_seen = result[</w:t>
        <w:br/>
        <w:t xml:space="preserve">            "initial_energy"</w:t>
        <w:br/>
        <w:t xml:space="preserve">        ]</w:t>
        <w:br/>
        <w:br/>
        <w:t xml:space="preserve">        trapped_count = 0</w:t>
        <w:br/>
        <w:t xml:space="preserve">        local_energy = None</w:t>
        <w:br/>
        <w:t xml:space="preserve">        escape_iteration = None</w:t>
        <w:br/>
        <w:t xml:space="preserve">        energy_after_escape = None</w:t>
        <w:br/>
        <w:br/>
        <w:t xml:space="preserve">        for row in transitions:</w:t>
        <w:br/>
        <w:br/>
        <w:t xml:space="preserve">            energy = row[</w:t>
        <w:br/>
        <w:t xml:space="preserve">                "Energy"</w:t>
        <w:br/>
        <w:t xml:space="preserve">            ]</w:t>
        <w:br/>
        <w:br/>
        <w:t xml:space="preserve">            if energy &lt; best_seen:</w:t>
        <w:br/>
        <w:br/>
        <w:t xml:space="preserve">                best_seen = energy</w:t>
        <w:br/>
        <w:t xml:space="preserve">                trapped_count = 0</w:t>
        <w:br/>
        <w:br/>
        <w:t xml:space="preserve">                if local_energy is not None:</w:t>
        <w:br/>
        <w:br/>
        <w:t xml:space="preserve">                    escape_iteration = row[</w:t>
        <w:br/>
        <w:t xml:space="preserve">                        "Iteration"</w:t>
        <w:br/>
        <w:t xml:space="preserve">                    ]</w:t>
        <w:br/>
        <w:br/>
        <w:t xml:space="preserve">                    energy_after_escape = energy</w:t>
        <w:br/>
        <w:br/>
        <w:t xml:space="preserve">                    break</w:t>
        <w:br/>
        <w:br/>
        <w:t xml:space="preserve">            else:</w:t>
        <w:br/>
        <w:br/>
        <w:t xml:space="preserve">                trapped_count += 1</w:t>
        <w:br/>
        <w:br/>
        <w:t xml:space="preserve">                if (</w:t>
        <w:br/>
        <w:t xml:space="preserve">                    trapped_count ==</w:t>
        <w:br/>
        <w:t xml:space="preserve">                    LOCAL_MIN_LIMIT</w:t>
        <w:br/>
        <w:t xml:space="preserve">                ):</w:t>
        <w:br/>
        <w:br/>
        <w:t xml:space="preserve">                    local_energy = energy</w:t>
        <w:br/>
        <w:br/>
        <w:t xml:space="preserve">        return (</w:t>
        <w:br/>
        <w:t xml:space="preserve">            local_energy,</w:t>
        <w:br/>
        <w:t xml:space="preserve">            escape_iteration,</w:t>
        <w:br/>
        <w:t xml:space="preserve">            energy_after_escape</w:t>
        <w:br/>
        <w:t xml:space="preserve">        )</w:t>
        <w:br/>
        <w:br/>
        <w:t xml:space="preserve">    bm_local, bm_escape, bm_after = (</w:t>
        <w:br/>
        <w:t xml:space="preserve">        find_escape(bm)</w:t>
        <w:br/>
        <w:t xml:space="preserve">    )</w:t>
        <w:br/>
        <w:br/>
        <w:t xml:space="preserve">    cm_local, cm_escape, cm_after = (</w:t>
        <w:br/>
        <w:t xml:space="preserve">        find_escape(cm)</w:t>
        <w:br/>
        <w:t xml:space="preserve">    )</w:t>
        <w:br/>
        <w:br/>
        <w:t xml:space="preserve">    results = pd.DataFrame([</w:t>
        <w:br/>
        <w:br/>
        <w:t xml:space="preserve">        {</w:t>
        <w:br/>
        <w:t xml:space="preserve">            "Machine": "Boltzmann",</w:t>
        <w:br/>
        <w:t xml:space="preserve">            "Local Minimum Energy":</w:t>
        <w:br/>
        <w:t xml:space="preserve">                bm_local,</w:t>
        <w:br/>
        <w:t xml:space="preserve">            "Trapped Iterations":</w:t>
        <w:br/>
        <w:t xml:space="preserve">                LOCAL_MIN_LIMIT</w:t>
        <w:br/>
        <w:t xml:space="preserve">                if bm_local is not None</w:t>
        <w:br/>
        <w:t xml:space="preserve">                else 0,</w:t>
        <w:br/>
        <w:t xml:space="preserve">            "Escape Iteration":</w:t>
        <w:br/>
        <w:t xml:space="preserve">                bm_escape,</w:t>
        <w:br/>
        <w:t xml:space="preserve">            "Energy After Escape":</w:t>
        <w:br/>
        <w:t xml:space="preserve">                bm_after</w:t>
        <w:br/>
        <w:t xml:space="preserve">        },</w:t>
        <w:br/>
        <w:br/>
        <w:t xml:space="preserve">        {</w:t>
        <w:br/>
        <w:t xml:space="preserve">            "Machine": "Cauchy",</w:t>
        <w:br/>
        <w:t xml:space="preserve">            "Local Minimum Energy":</w:t>
        <w:br/>
        <w:t xml:space="preserve">                cm_local,</w:t>
        <w:br/>
        <w:t xml:space="preserve">            "Trapped Iterations":</w:t>
        <w:br/>
        <w:t xml:space="preserve">                LOCAL_MIN_LIMIT</w:t>
        <w:br/>
        <w:t xml:space="preserve">                if cm_local is not None</w:t>
        <w:br/>
        <w:t xml:space="preserve">                else 0,</w:t>
        <w:br/>
        <w:t xml:space="preserve">            "Escape Iteration":</w:t>
        <w:br/>
        <w:t xml:space="preserve">                cm_escape,</w:t>
        <w:br/>
        <w:t xml:space="preserve">            "Energy After Escape":</w:t>
        <w:br/>
        <w:t xml:space="preserve">                cm_after</w:t>
        <w:br/>
        <w:t xml:space="preserve">        }</w:t>
        <w:br/>
        <w:br/>
        <w:t xml:space="preserve">    ])</w:t>
        <w:br/>
        <w:br/>
        <w:t xml:space="preserve">    display(results)</w:t>
        <w:br/>
        <w:br/>
        <w:t xml:space="preserve">    print(</w:t>
        <w:br/>
        <w:t xml:space="preserve">        "\nLocal minimum analysis completed."</w:t>
        <w:br/>
        <w:t xml:space="preserve">    )</w:t>
        <w:br/>
        <w:br/>
        <w:br/>
        <w:t># ============================================================</w:t>
        <w:br/>
        <w:t># OPTION 6</w:t>
        <w:br/>
        <w:t># FEATURE STABILITY ANALYZER</w:t>
        <w:br/>
        <w:t># ============================================================</w:t>
        <w:br/>
        <w:br/>
        <w:t>def option_6():</w:t>
        <w:br/>
        <w:br/>
        <w:t xml:space="preserve">    print("=" * 70)</w:t>
        <w:br/>
        <w:t xml:space="preserve">    print("6. FEATURE STABILITY ANALYZER")</w:t>
        <w:br/>
        <w:t xml:space="preserve">    print("=" * 70)</w:t>
        <w:br/>
        <w:br/>
        <w:t xml:space="preserve">    runs = 20</w:t>
        <w:br/>
        <w:br/>
        <w:t xml:space="preserve">    bm_frequency = np.zeros(</w:t>
        <w:br/>
        <w:t xml:space="preserve">        NUM_FEATURES</w:t>
        <w:br/>
        <w:t xml:space="preserve">    )</w:t>
        <w:br/>
        <w:br/>
        <w:t xml:space="preserve">    cm_frequency = np.zeros(</w:t>
        <w:br/>
        <w:t xml:space="preserve">        NUM_FEATURES</w:t>
        <w:br/>
        <w:t xml:space="preserve">    )</w:t>
        <w:br/>
        <w:br/>
        <w:t xml:space="preserve">    for run in range(runs):</w:t>
        <w:br/>
        <w:br/>
        <w:t xml:space="preserve">        state = generate_random_state()</w:t>
        <w:br/>
        <w:br/>
        <w:t xml:space="preserve">        bm = boltzmann_machine(</w:t>
        <w:br/>
        <w:t xml:space="preserve">            initial_state=state,</w:t>
        <w:br/>
        <w:t xml:space="preserve">            iterations=50</w:t>
        <w:br/>
        <w:t xml:space="preserve">        )</w:t>
        <w:br/>
        <w:br/>
        <w:t xml:space="preserve">        cm = cauchy_machine(</w:t>
        <w:br/>
        <w:t xml:space="preserve">            initial_state=state,</w:t>
        <w:br/>
        <w:t xml:space="preserve">            iterations=50</w:t>
        <w:br/>
        <w:t xml:space="preserve">        )</w:t>
        <w:br/>
        <w:br/>
        <w:t xml:space="preserve">        bm_frequency += bm[</w:t>
        <w:br/>
        <w:t xml:space="preserve">            "best_state"</w:t>
        <w:br/>
        <w:t xml:space="preserve">        ]</w:t>
        <w:br/>
        <w:br/>
        <w:t xml:space="preserve">        cm_frequency += cm[</w:t>
        <w:br/>
        <w:t xml:space="preserve">            "best_state"</w:t>
        <w:br/>
        <w:t xml:space="preserve">        ]</w:t>
        <w:br/>
        <w:br/>
        <w:t xml:space="preserve">    stability_df = pd.DataFrame({</w:t>
        <w:br/>
        <w:br/>
        <w:t xml:space="preserve">        "Feature":</w:t>
        <w:br/>
        <w:t xml:space="preserve">            feature_names_wine,</w:t>
        <w:br/>
        <w:br/>
        <w:t xml:space="preserve">        "Boltzmann Selection Count":</w:t>
        <w:br/>
        <w:t xml:space="preserve">            bm_frequency.astype(int),</w:t>
        <w:br/>
        <w:br/>
        <w:t xml:space="preserve">        "Boltzmann Stability (%)":</w:t>
        <w:br/>
        <w:t xml:space="preserve">            np.round(</w:t>
        <w:br/>
        <w:t xml:space="preserve">                bm_frequency /</w:t>
        <w:br/>
        <w:t xml:space="preserve">                runs *</w:t>
        <w:br/>
        <w:t xml:space="preserve">                100,</w:t>
        <w:br/>
        <w:t xml:space="preserve">                2</w:t>
        <w:br/>
        <w:t xml:space="preserve">            ),</w:t>
        <w:br/>
        <w:br/>
        <w:t xml:space="preserve">        "Cauchy Selection Count":</w:t>
        <w:br/>
        <w:t xml:space="preserve">            cm_frequency.astype(int),</w:t>
        <w:br/>
        <w:br/>
        <w:t xml:space="preserve">        "Cauchy Stability (%)":</w:t>
        <w:br/>
        <w:t xml:space="preserve">            np.round(</w:t>
        <w:br/>
        <w:t xml:space="preserve">                cm_frequency /</w:t>
        <w:br/>
        <w:t xml:space="preserve">                runs *</w:t>
        <w:br/>
        <w:t xml:space="preserve">                100,</w:t>
        <w:br/>
        <w:t xml:space="preserve">                2</w:t>
        <w:br/>
        <w:t xml:space="preserve">            )</w:t>
        <w:br/>
        <w:br/>
        <w:t xml:space="preserve">    })</w:t>
        <w:br/>
        <w:br/>
        <w:t xml:space="preserve">    stability_df[</w:t>
        <w:br/>
        <w:t xml:space="preserve">        "Average Stability (%)"</w:t>
        <w:br/>
        <w:t xml:space="preserve">    ] = (</w:t>
        <w:br/>
        <w:t xml:space="preserve">        stability_df[</w:t>
        <w:br/>
        <w:t xml:space="preserve">            "Boltzmann Stability (%)"</w:t>
        <w:br/>
        <w:t xml:space="preserve">        ]</w:t>
        <w:br/>
        <w:t xml:space="preserve">        +</w:t>
        <w:br/>
        <w:t xml:space="preserve">        stability_df[</w:t>
        <w:br/>
        <w:t xml:space="preserve">            "Cauchy Stability (%)"</w:t>
        <w:br/>
        <w:t xml:space="preserve">        ]</w:t>
        <w:br/>
        <w:t xml:space="preserve">    ) / 2</w:t>
        <w:br/>
        <w:br/>
        <w:t xml:space="preserve">    stability_df = stability_df.sort_values(</w:t>
        <w:br/>
        <w:t xml:space="preserve">        "Average Stability (%)",</w:t>
        <w:br/>
        <w:t xml:space="preserve">        ascending=False</w:t>
        <w:br/>
        <w:t xml:space="preserve">    ).reset_index(drop=True)</w:t>
        <w:br/>
        <w:br/>
        <w:t xml:space="preserve">    display(stability_df)</w:t>
        <w:br/>
        <w:br/>
        <w:t xml:space="preserve">    print(</w:t>
        <w:br/>
        <w:t xml:space="preserve">        "\nHighly Stable Features:"</w:t>
        <w:br/>
        <w:t xml:space="preserve">    )</w:t>
        <w:br/>
        <w:br/>
        <w:t xml:space="preserve">    for feature in stability_df[</w:t>
        <w:br/>
        <w:t xml:space="preserve">        stability_df[</w:t>
        <w:br/>
        <w:t xml:space="preserve">            "Average Stability (%)"</w:t>
        <w:br/>
        <w:t xml:space="preserve">        ] &gt;= 70</w:t>
        <w:br/>
        <w:t xml:space="preserve">    ]["Feature"]:</w:t>
        <w:br/>
        <w:br/>
        <w:t xml:space="preserve">        print(</w:t>
        <w:br/>
        <w:t xml:space="preserve">            "✓",</w:t>
        <w:br/>
        <w:t xml:space="preserve">            feature</w:t>
        <w:br/>
        <w:t xml:space="preserve">        )</w:t>
        <w:br/>
        <w:br/>
        <w:t xml:space="preserve">    print(</w:t>
        <w:br/>
        <w:t xml:space="preserve">        "\nModerately Stable Features:"</w:t>
        <w:br/>
        <w:t xml:space="preserve">    )</w:t>
        <w:br/>
        <w:br/>
        <w:t xml:space="preserve">    for feature in stability_df[</w:t>
        <w:br/>
        <w:t xml:space="preserve">        (</w:t>
        <w:br/>
        <w:t xml:space="preserve">            stability_df[</w:t>
        <w:br/>
        <w:t xml:space="preserve">                "Average Stability (%)"</w:t>
        <w:br/>
        <w:t xml:space="preserve">            ] &gt;= 30</w:t>
        <w:br/>
        <w:t xml:space="preserve">        )</w:t>
        <w:br/>
        <w:t xml:space="preserve">        &amp;</w:t>
        <w:br/>
        <w:t xml:space="preserve">        (</w:t>
        <w:br/>
        <w:t xml:space="preserve">            stability_df[</w:t>
        <w:br/>
        <w:t xml:space="preserve">                "Average Stability (%)"</w:t>
        <w:br/>
        <w:t xml:space="preserve">            ] &lt; 70</w:t>
        <w:br/>
        <w:t xml:space="preserve">        )</w:t>
        <w:br/>
        <w:t xml:space="preserve">    ]["Feature"]:</w:t>
        <w:br/>
        <w:br/>
        <w:t xml:space="preserve">        print(</w:t>
        <w:br/>
        <w:t xml:space="preserve">            "•",</w:t>
        <w:br/>
        <w:t xml:space="preserve">            feature</w:t>
        <w:br/>
        <w:t xml:space="preserve">        )</w:t>
        <w:br/>
        <w:br/>
        <w:t xml:space="preserve">    print(</w:t>
        <w:br/>
        <w:t xml:space="preserve">        "\nRarely Selected Features:"</w:t>
        <w:br/>
        <w:t xml:space="preserve">    )</w:t>
        <w:br/>
        <w:br/>
        <w:t xml:space="preserve">    for feature in stability_df[</w:t>
        <w:br/>
        <w:t xml:space="preserve">        stability_df[</w:t>
        <w:br/>
        <w:t xml:space="preserve">            "Average Stability (%)"</w:t>
        <w:br/>
        <w:t xml:space="preserve">        ] &lt; 30</w:t>
        <w:br/>
        <w:t xml:space="preserve">    ]["Feature"]:</w:t>
        <w:br/>
        <w:br/>
        <w:t xml:space="preserve">        print(</w:t>
        <w:br/>
        <w:t xml:space="preserve">            "✗",</w:t>
        <w:br/>
        <w:t xml:space="preserve">            feature</w:t>
        <w:br/>
        <w:t xml:space="preserve">        )</w:t>
        <w:br/>
        <w:br/>
        <w:br/>
        <w:t># ============================================================</w:t>
        <w:br/>
        <w:t># OPTION 7</w:t>
        <w:br/>
        <w:t># BOLTZMANN VS CAUCHY OPTIMIZATION BATTLE</w:t>
        <w:br/>
        <w:t># ============================================================</w:t>
        <w:br/>
        <w:br/>
        <w:t>def option_7():</w:t>
        <w:br/>
        <w:br/>
        <w:t xml:space="preserve">    print("=" * 70)</w:t>
        <w:br/>
        <w:t xml:space="preserve">    print("7. BOLTZMANN VS CAUCHY OPTIMIZATION BATTLE")</w:t>
        <w:br/>
        <w:t xml:space="preserve">    print("=" * 70)</w:t>
        <w:br/>
        <w:br/>
        <w:t xml:space="preserve">    common_state = generate_random_state()</w:t>
        <w:br/>
        <w:br/>
        <w:t xml:space="preserve">    print(</w:t>
        <w:br/>
        <w:t xml:space="preserve">        "\nIdentical Initial State:"</w:t>
        <w:br/>
        <w:t xml:space="preserve">    )</w:t>
        <w:br/>
        <w:br/>
        <w:t xml:space="preserve">    print(common_state)</w:t>
        <w:br/>
        <w:br/>
        <w:t xml:space="preserve">    bm = boltzmann_machine(</w:t>
        <w:br/>
        <w:t xml:space="preserve">        initial_state=common_state.copy(),</w:t>
        <w:br/>
        <w:t xml:space="preserve">        iterations=100</w:t>
        <w:br/>
        <w:t xml:space="preserve">    )</w:t>
        <w:br/>
        <w:br/>
        <w:t xml:space="preserve">    cm = cauchy_machine(</w:t>
        <w:br/>
        <w:t xml:space="preserve">        initial_state=common_state.copy(),</w:t>
        <w:br/>
        <w:t xml:space="preserve">        iterations=100</w:t>
        <w:br/>
        <w:t xml:space="preserve">    )</w:t>
        <w:br/>
        <w:br/>
        <w:t xml:space="preserve">    battle_df = pd.DataFrame([</w:t>
        <w:br/>
        <w:br/>
        <w:t xml:space="preserve">        {</w:t>
        <w:br/>
        <w:t xml:space="preserve">            "Machine":</w:t>
        <w:br/>
        <w:t xml:space="preserve">                "Boltzmann",</w:t>
        <w:br/>
        <w:br/>
        <w:t xml:space="preserve">            "Minimum Energy":</w:t>
        <w:br/>
        <w:t xml:space="preserve">                round(</w:t>
        <w:br/>
        <w:t xml:space="preserve">                    bm["best_energy"],</w:t>
        <w:br/>
        <w:t xml:space="preserve">                    6</w:t>
        <w:br/>
        <w:t xml:space="preserve">                ),</w:t>
        <w:br/>
        <w:br/>
        <w:t xml:space="preserve">            "Unique States":</w:t>
        <w:br/>
        <w:t xml:space="preserve">                bm["unique_states"],</w:t>
        <w:br/>
        <w:br/>
        <w:t xml:space="preserve">            "Local Minima":</w:t>
        <w:br/>
        <w:t xml:space="preserve">                bm["local_minima"],</w:t>
        <w:br/>
        <w:br/>
        <w:t xml:space="preserve">            "Local Minima Escaped":</w:t>
        <w:br/>
        <w:t xml:space="preserve">                bm["local_minima_escaped"],</w:t>
        <w:br/>
        <w:br/>
        <w:t xml:space="preserve">            "Higher-Energy States Accepted":</w:t>
        <w:br/>
        <w:t xml:space="preserve">                bm[</w:t>
        <w:br/>
        <w:t xml:space="preserve">                    "higher_energy_accepted"</w:t>
        <w:br/>
        <w:t xml:space="preserve">                ],</w:t>
        <w:br/>
        <w:br/>
        <w:t xml:space="preserve">            "Final Accuracy (%)":</w:t>
        <w:br/>
        <w:t xml:space="preserve">                round(</w:t>
        <w:br/>
        <w:t xml:space="preserve">                    bm[</w:t>
        <w:br/>
        <w:t xml:space="preserve">                        "best_accuracy"</w:t>
        <w:br/>
        <w:t xml:space="preserve">                    ] * 100,</w:t>
        <w:br/>
        <w:t xml:space="preserve">                    2</w:t>
        <w:br/>
        <w:t xml:space="preserve">                )</w:t>
        <w:br/>
        <w:t xml:space="preserve">        },</w:t>
        <w:br/>
        <w:br/>
        <w:t xml:space="preserve">        {</w:t>
        <w:br/>
        <w:t xml:space="preserve">            "Machine":</w:t>
        <w:br/>
        <w:t xml:space="preserve">                "Cauchy",</w:t>
        <w:br/>
        <w:br/>
        <w:t xml:space="preserve">            "Minimum Energy":</w:t>
        <w:br/>
        <w:t xml:space="preserve">                round(</w:t>
        <w:br/>
        <w:t xml:space="preserve">                    cm["best_energy"],</w:t>
        <w:br/>
        <w:t xml:space="preserve">                    6</w:t>
        <w:br/>
        <w:t xml:space="preserve">                ),</w:t>
        <w:br/>
        <w:br/>
        <w:t xml:space="preserve">            "Unique States":</w:t>
        <w:br/>
        <w:t xml:space="preserve">                cm["unique_states"],</w:t>
        <w:br/>
        <w:br/>
        <w:t xml:space="preserve">            "Local Minima":</w:t>
        <w:br/>
        <w:t xml:space="preserve">                cm["local_minima"],</w:t>
        <w:br/>
        <w:br/>
        <w:t xml:space="preserve">            "Local Minima Escaped":</w:t>
        <w:br/>
        <w:t xml:space="preserve">                cm["local_minima_escaped"],</w:t>
        <w:br/>
        <w:br/>
        <w:t xml:space="preserve">            "Higher-Energy States Accepted":</w:t>
        <w:br/>
        <w:t xml:space="preserve">                cm[</w:t>
        <w:br/>
        <w:t xml:space="preserve">                    "higher_energy_accepted"</w:t>
        <w:br/>
        <w:t xml:space="preserve">                ],</w:t>
        <w:br/>
        <w:br/>
        <w:t xml:space="preserve">            "Final Accuracy (%)":</w:t>
        <w:br/>
        <w:t xml:space="preserve">                round(</w:t>
        <w:br/>
        <w:t xml:space="preserve">                    cm[</w:t>
        <w:br/>
        <w:t xml:space="preserve">                        "best_accuracy"</w:t>
        <w:br/>
        <w:t xml:space="preserve">                    ] * 100,</w:t>
        <w:br/>
        <w:t xml:space="preserve">                    2</w:t>
        <w:br/>
        <w:t xml:space="preserve">                )</w:t>
        <w:br/>
        <w:t xml:space="preserve">        }</w:t>
        <w:br/>
        <w:br/>
        <w:t xml:space="preserve">    ])</w:t>
        <w:br/>
        <w:br/>
        <w:t xml:space="preserve">    display(battle_df)</w:t>
        <w:br/>
        <w:br/>
        <w:t xml:space="preserve">    best_machine = battle_df.sort_values(</w:t>
        <w:br/>
        <w:t xml:space="preserve">        [</w:t>
        <w:br/>
        <w:t xml:space="preserve">            "Minimum Energy",</w:t>
        <w:br/>
        <w:t xml:space="preserve">            "Final Accuracy (%)"</w:t>
        <w:br/>
        <w:t xml:space="preserve">        ],</w:t>
        <w:br/>
        <w:t xml:space="preserve">        ascending=[</w:t>
        <w:br/>
        <w:t xml:space="preserve">            True,</w:t>
        <w:br/>
        <w:t xml:space="preserve">            False</w:t>
        <w:br/>
        <w:t xml:space="preserve">        ]</w:t>
        <w:br/>
        <w:t xml:space="preserve">    ).iloc[0]["Machine"]</w:t>
        <w:br/>
        <w:br/>
        <w:t xml:space="preserve">    print(</w:t>
        <w:br/>
        <w:t xml:space="preserve">        "\nBest Stochastic Optimization Machine:",</w:t>
        <w:br/>
        <w:t xml:space="preserve">        best_machine</w:t>
        <w:br/>
        <w:t xml:space="preserve">    )</w:t>
        <w:br/>
        <w:br/>
        <w:br/>
        <w:t># ============================================================</w:t>
        <w:br/>
        <w:t># OPTION 8</w:t>
        <w:br/>
        <w:t># BEST FEATURE SUBSET FINDER</w:t>
        <w:br/>
        <w:t># ============================================================</w:t>
        <w:br/>
        <w:br/>
        <w:t>def option_8():</w:t>
        <w:br/>
        <w:br/>
        <w:t xml:space="preserve">    print("=" * 70)</w:t>
        <w:br/>
        <w:t xml:space="preserve">    print("8. BEST FEATURE SUBSET FINDER")</w:t>
        <w:br/>
        <w:t xml:space="preserve">    print("=" * 70)</w:t>
        <w:br/>
        <w:br/>
        <w:t xml:space="preserve">    number_of_initial_states = 10</w:t>
        <w:br/>
        <w:br/>
        <w:t xml:space="preserve">    all_results = []</w:t>
        <w:br/>
        <w:br/>
        <w:t xml:space="preserve">    for run in range(</w:t>
        <w:br/>
        <w:t xml:space="preserve">        number_of_initial_states</w:t>
        <w:br/>
        <w:t xml:space="preserve">    ):</w:t>
        <w:br/>
        <w:br/>
        <w:t xml:space="preserve">        initial = generate_random_state()</w:t>
        <w:br/>
        <w:br/>
        <w:t xml:space="preserve">        bm = boltzmann_machine(</w:t>
        <w:br/>
        <w:t xml:space="preserve">            initial_state=initial,</w:t>
        <w:br/>
        <w:t xml:space="preserve">            iterations=100</w:t>
        <w:br/>
        <w:t xml:space="preserve">        )</w:t>
        <w:br/>
        <w:br/>
        <w:t xml:space="preserve">        cm = cauchy_machine(</w:t>
        <w:br/>
        <w:t xml:space="preserve">            initial_state=initial,</w:t>
        <w:br/>
        <w:t xml:space="preserve">            iterations=100</w:t>
        <w:br/>
        <w:t xml:space="preserve">        )</w:t>
        <w:br/>
        <w:br/>
        <w:t xml:space="preserve">        all_results.append(</w:t>
        <w:br/>
        <w:t xml:space="preserve">            bm</w:t>
        <w:br/>
        <w:t xml:space="preserve">        )</w:t>
        <w:br/>
        <w:br/>
        <w:t xml:space="preserve">        all_results.append(</w:t>
        <w:br/>
        <w:t xml:space="preserve">            cm</w:t>
        <w:br/>
        <w:t xml:space="preserve">        )</w:t>
        <w:br/>
        <w:br/>
        <w:t xml:space="preserve">    best_result = min(</w:t>
        <w:br/>
        <w:t xml:space="preserve">        all_results,</w:t>
        <w:br/>
        <w:t xml:space="preserve">        key=lambda x:</w:t>
        <w:br/>
        <w:t xml:space="preserve">        x["best_energy"]</w:t>
        <w:br/>
        <w:t xml:space="preserve">    )</w:t>
        <w:br/>
        <w:br/>
        <w:t xml:space="preserve">    best = best_result[</w:t>
        <w:br/>
        <w:t xml:space="preserve">        "best_state"</w:t>
        <w:br/>
        <w:t xml:space="preserve">    ]</w:t>
        <w:br/>
        <w:br/>
        <w:t xml:space="preserve">    print(</w:t>
        <w:br/>
        <w:t xml:space="preserve">        "\nBest Machine:",</w:t>
        <w:br/>
        <w:t xml:space="preserve">        best_result["machine"]</w:t>
        <w:br/>
        <w:t xml:space="preserve">    )</w:t>
        <w:br/>
        <w:br/>
        <w:t xml:space="preserve">    print(</w:t>
        <w:br/>
        <w:t xml:space="preserve">        "Best Feature State:",</w:t>
        <w:br/>
        <w:t xml:space="preserve">        best</w:t>
        <w:br/>
        <w:t xml:space="preserve">    )</w:t>
        <w:br/>
        <w:br/>
        <w:t xml:space="preserve">    print(</w:t>
        <w:br/>
        <w:t xml:space="preserve">        "\nSelected Features:"</w:t>
        <w:br/>
        <w:t xml:space="preserve">    )</w:t>
        <w:br/>
        <w:br/>
        <w:t xml:space="preserve">    for feature in get_selected_features(</w:t>
        <w:br/>
        <w:t xml:space="preserve">        best</w:t>
        <w:br/>
        <w:t xml:space="preserve">    ):</w:t>
        <w:br/>
        <w:br/>
        <w:t xml:space="preserve">        print(</w:t>
        <w:br/>
        <w:t xml:space="preserve">            "✓",</w:t>
        <w:br/>
        <w:t xml:space="preserve">            feature</w:t>
        <w:br/>
        <w:t xml:space="preserve">        )</w:t>
        <w:br/>
        <w:br/>
        <w:t xml:space="preserve">    print(</w:t>
        <w:br/>
        <w:t xml:space="preserve">        "\nRemoved Features:"</w:t>
        <w:br/>
        <w:t xml:space="preserve">    )</w:t>
        <w:br/>
        <w:br/>
        <w:t xml:space="preserve">    for feature in get_removed_features(</w:t>
        <w:br/>
        <w:t xml:space="preserve">        best</w:t>
        <w:br/>
        <w:t xml:space="preserve">    ):</w:t>
        <w:br/>
        <w:br/>
        <w:t xml:space="preserve">        print(</w:t>
        <w:br/>
        <w:t xml:space="preserve">            "✗",</w:t>
        <w:br/>
        <w:t xml:space="preserve">            feature</w:t>
        <w:br/>
        <w:t xml:space="preserve">        )</w:t>
        <w:br/>
        <w:br/>
        <w:t xml:space="preserve">    print(</w:t>
        <w:br/>
        <w:t xml:space="preserve">        "\nTotal Features:",</w:t>
        <w:br/>
        <w:t xml:space="preserve">        NUM_FEATURES</w:t>
        <w:br/>
        <w:t xml:space="preserve">    )</w:t>
        <w:br/>
        <w:br/>
        <w:t xml:space="preserve">    print(</w:t>
        <w:br/>
        <w:t xml:space="preserve">        "Selected Feature Count:",</w:t>
        <w:br/>
        <w:t xml:space="preserve">        np.sum(best)</w:t>
        <w:br/>
        <w:t xml:space="preserve">    )</w:t>
        <w:br/>
        <w:br/>
        <w:t xml:space="preserve">    print(</w:t>
        <w:br/>
        <w:t xml:space="preserve">        "Classification Accuracy:",</w:t>
        <w:br/>
        <w:t xml:space="preserve">        round(</w:t>
        <w:br/>
        <w:t xml:space="preserve">            best_result[</w:t>
        <w:br/>
        <w:t xml:space="preserve">                "best_accuracy"</w:t>
        <w:br/>
        <w:t xml:space="preserve">            ] * 100,</w:t>
        <w:br/>
        <w:t xml:space="preserve">            2</w:t>
        <w:br/>
        <w:t xml:space="preserve">        ),</w:t>
        <w:br/>
        <w:t xml:space="preserve">        "%"</w:t>
        <w:br/>
        <w:t xml:space="preserve">    )</w:t>
        <w:br/>
        <w:br/>
        <w:t xml:space="preserve">    print(</w:t>
        <w:br/>
        <w:t xml:space="preserve">        "Minimum Energy:",</w:t>
        <w:br/>
        <w:t xml:space="preserve">        round(</w:t>
        <w:br/>
        <w:t xml:space="preserve">            best_result[</w:t>
        <w:br/>
        <w:t xml:space="preserve">                "best_energy"</w:t>
        <w:br/>
        <w:t xml:space="preserve">            ],</w:t>
        <w:br/>
        <w:t xml:space="preserve">            6</w:t>
        <w:br/>
        <w:t xml:space="preserve">        )</w:t>
        <w:br/>
        <w:t xml:space="preserve">    )</w:t>
        <w:br/>
        <w:br/>
        <w:br/>
        <w:t># ============================================================</w:t>
        <w:br/>
        <w:t># OPTION 9</w:t>
        <w:br/>
        <w:t># STOCHASTIC OPTIMIZATION REPORT</w:t>
        <w:br/>
        <w:t># ============================================================</w:t>
        <w:br/>
        <w:br/>
        <w:t>def option_9():</w:t>
        <w:br/>
        <w:br/>
        <w:t xml:space="preserve">    print("=" * 70)</w:t>
        <w:br/>
        <w:t xml:space="preserve">    print("9. STOCHASTIC OPTIMIZATION REPORT")</w:t>
        <w:br/>
        <w:t xml:space="preserve">    print("=" * 70)</w:t>
        <w:br/>
        <w:br/>
        <w:t xml:space="preserve">    common_state = generate_random_state()</w:t>
        <w:br/>
        <w:br/>
        <w:t xml:space="preserve">    bm = boltzmann_machine(</w:t>
        <w:br/>
        <w:t xml:space="preserve">        initial_state=common_state.copy(),</w:t>
        <w:br/>
        <w:t xml:space="preserve">        iterations=100</w:t>
        <w:br/>
        <w:t xml:space="preserve">    )</w:t>
        <w:br/>
        <w:br/>
        <w:t xml:space="preserve">    cm = cauchy_machine(</w:t>
        <w:br/>
        <w:t xml:space="preserve">        initial_state=common_state.copy(),</w:t>
        <w:br/>
        <w:t xml:space="preserve">        iterations=100</w:t>
        <w:br/>
        <w:t xml:space="preserve">    )</w:t>
        <w:br/>
        <w:br/>
        <w:t xml:space="preserve">    report = pd.DataFrame([</w:t>
        <w:br/>
        <w:br/>
        <w:t xml:space="preserve">        {</w:t>
        <w:br/>
        <w:t xml:space="preserve">            "Machine Type":</w:t>
        <w:br/>
        <w:t xml:space="preserve">                "Boltzmann",</w:t>
        <w:br/>
        <w:br/>
        <w:t xml:space="preserve">            "Initial Energy":</w:t>
        <w:br/>
        <w:t xml:space="preserve">                round(</w:t>
        <w:br/>
        <w:t xml:space="preserve">                    bm["initial_energy"],</w:t>
        <w:br/>
        <w:t xml:space="preserve">                    6</w:t>
        <w:br/>
        <w:t xml:space="preserve">                ),</w:t>
        <w:br/>
        <w:br/>
        <w:t xml:space="preserve">            "Final Energy":</w:t>
        <w:br/>
        <w:t xml:space="preserve">                round(</w:t>
        <w:br/>
        <w:t xml:space="preserve">                    bm["best_energy"],</w:t>
        <w:br/>
        <w:t xml:space="preserve">                    6</w:t>
        <w:br/>
        <w:t xml:space="preserve">                ),</w:t>
        <w:br/>
        <w:br/>
        <w:t xml:space="preserve">            "Selected Features":</w:t>
        <w:br/>
        <w:t xml:space="preserve">                np.sum(</w:t>
        <w:br/>
        <w:t xml:space="preserve">                    bm["best_state"]</w:t>
        <w:br/>
        <w:t xml:space="preserve">                ),</w:t>
        <w:br/>
        <w:br/>
        <w:t xml:space="preserve">            "Classification Accuracy (%)":</w:t>
        <w:br/>
        <w:t xml:space="preserve">                round(</w:t>
        <w:br/>
        <w:t xml:space="preserve">                    bm[</w:t>
        <w:br/>
        <w:t xml:space="preserve">                        "best_accuracy"</w:t>
        <w:br/>
        <w:t xml:space="preserve">                    ] * 100,</w:t>
        <w:br/>
        <w:t xml:space="preserve">                    2</w:t>
        <w:br/>
        <w:t xml:space="preserve">                ),</w:t>
        <w:br/>
        <w:br/>
        <w:t xml:space="preserve">            "Unique States":</w:t>
        <w:br/>
        <w:t xml:space="preserve">                bm[</w:t>
        <w:br/>
        <w:t xml:space="preserve">                    "unique_states"</w:t>
        <w:br/>
        <w:t xml:space="preserve">                ],</w:t>
        <w:br/>
        <w:br/>
        <w:t xml:space="preserve">            "Local Minima":</w:t>
        <w:br/>
        <w:t xml:space="preserve">                bm[</w:t>
        <w:br/>
        <w:t xml:space="preserve">                    "local_minima"</w:t>
        <w:br/>
        <w:t xml:space="preserve">                ],</w:t>
        <w:br/>
        <w:br/>
        <w:t xml:space="preserve">            "Local Minima Escaped":</w:t>
        <w:br/>
        <w:t xml:space="preserve">                bm[</w:t>
        <w:br/>
        <w:t xml:space="preserve">                    "local_minima_escaped"</w:t>
        <w:br/>
        <w:t xml:space="preserve">                ],</w:t>
        <w:br/>
        <w:br/>
        <w:t xml:space="preserve">            "Search Iterations":</w:t>
        <w:br/>
        <w:t xml:space="preserve">                bm[</w:t>
        <w:br/>
        <w:t xml:space="preserve">                    "iterations"</w:t>
        <w:br/>
        <w:t xml:space="preserve">                ]</w:t>
        <w:br/>
        <w:t xml:space="preserve">        },</w:t>
        <w:br/>
        <w:br/>
        <w:t xml:space="preserve">        {</w:t>
        <w:br/>
        <w:t xml:space="preserve">            "Machine Type":</w:t>
        <w:br/>
        <w:t xml:space="preserve">                "Cauchy",</w:t>
        <w:br/>
        <w:br/>
        <w:t xml:space="preserve">            "Initial Energy":</w:t>
        <w:br/>
        <w:t xml:space="preserve">                round(</w:t>
        <w:br/>
        <w:t xml:space="preserve">                    cm["initial_energy"],</w:t>
        <w:br/>
        <w:t xml:space="preserve">                    6</w:t>
        <w:br/>
        <w:t xml:space="preserve">                ),</w:t>
        <w:br/>
        <w:br/>
        <w:t xml:space="preserve">            "Final Energy":</w:t>
        <w:br/>
        <w:t xml:space="preserve">                round(</w:t>
        <w:br/>
        <w:t xml:space="preserve">                    cm["best_energy"],</w:t>
        <w:br/>
        <w:t xml:space="preserve">                    6</w:t>
        <w:br/>
        <w:t xml:space="preserve">                ),</w:t>
        <w:br/>
        <w:br/>
        <w:t xml:space="preserve">            "Selected Features":</w:t>
        <w:br/>
        <w:t xml:space="preserve">                np.sum(</w:t>
        <w:br/>
        <w:t xml:space="preserve">                    cm["best_state"]</w:t>
        <w:br/>
        <w:t xml:space="preserve">                ),</w:t>
        <w:br/>
        <w:br/>
        <w:t xml:space="preserve">            "Classification Accuracy (%)":</w:t>
        <w:br/>
        <w:t xml:space="preserve">                round(</w:t>
        <w:br/>
        <w:t xml:space="preserve">                    cm[</w:t>
        <w:br/>
        <w:t xml:space="preserve">                        "best_accuracy"</w:t>
        <w:br/>
        <w:t xml:space="preserve">                    ] * 100,</w:t>
        <w:br/>
        <w:t xml:space="preserve">                    2</w:t>
        <w:br/>
        <w:t xml:space="preserve">                ),</w:t>
        <w:br/>
        <w:br/>
        <w:t xml:space="preserve">            "Unique States":</w:t>
        <w:br/>
        <w:t xml:space="preserve">                cm[</w:t>
        <w:br/>
        <w:t xml:space="preserve">                    "unique_states"</w:t>
        <w:br/>
        <w:t xml:space="preserve">                ],</w:t>
        <w:br/>
        <w:br/>
        <w:t xml:space="preserve">            "Local Minima":</w:t>
        <w:br/>
        <w:t xml:space="preserve">                cm[</w:t>
        <w:br/>
        <w:t xml:space="preserve">                    "local_minima"</w:t>
        <w:br/>
        <w:t xml:space="preserve">                ],</w:t>
        <w:br/>
        <w:br/>
        <w:t xml:space="preserve">            "Local Minima Escaped":</w:t>
        <w:br/>
        <w:t xml:space="preserve">                cm[</w:t>
        <w:br/>
        <w:t xml:space="preserve">                    "local_minima_escaped"</w:t>
        <w:br/>
        <w:t xml:space="preserve">                ],</w:t>
        <w:br/>
        <w:br/>
        <w:t xml:space="preserve">            "Search Iterations":</w:t>
        <w:br/>
        <w:t xml:space="preserve">                cm[</w:t>
        <w:br/>
        <w:t xml:space="preserve">                    "iterations"</w:t>
        <w:br/>
        <w:t xml:space="preserve">                ]</w:t>
        <w:br/>
        <w:t xml:space="preserve">        }</w:t>
        <w:br/>
        <w:br/>
        <w:t xml:space="preserve">    ])</w:t>
        <w:br/>
        <w:br/>
        <w:t xml:space="preserve">    display(report)</w:t>
        <w:br/>
        <w:br/>
        <w:t xml:space="preserve">    best_row = report.sort_values(</w:t>
        <w:br/>
        <w:t xml:space="preserve">        [</w:t>
        <w:br/>
        <w:t xml:space="preserve">            "Final Energy",</w:t>
        <w:br/>
        <w:t xml:space="preserve">            "Classification Accuracy (%)"</w:t>
        <w:br/>
        <w:t xml:space="preserve">        ],</w:t>
        <w:br/>
        <w:t xml:space="preserve">        ascending=[</w:t>
        <w:br/>
        <w:t xml:space="preserve">            True,</w:t>
        <w:br/>
        <w:t xml:space="preserve">            False</w:t>
        <w:br/>
        <w:t xml:space="preserve">        ]</w:t>
        <w:br/>
        <w:t xml:space="preserve">    ).iloc[0]</w:t>
        <w:br/>
        <w:br/>
        <w:t xml:space="preserve">    print(</w:t>
        <w:br/>
        <w:t xml:space="preserve">        "\nBest Stochastic Machine:",</w:t>
        <w:br/>
        <w:t xml:space="preserve">        best_row[</w:t>
        <w:br/>
        <w:t xml:space="preserve">            "Machine Type"</w:t>
        <w:br/>
        <w:t xml:space="preserve">        ]</w:t>
        <w:br/>
        <w:t xml:space="preserve">    )</w:t>
        <w:br/>
        <w:br/>
        <w:t xml:space="preserve">    print(</w:t>
        <w:br/>
        <w:t xml:space="preserve">        "Best Final Energy:",</w:t>
        <w:br/>
        <w:t xml:space="preserve">        best_row[</w:t>
        <w:br/>
        <w:t xml:space="preserve">            "Final Energy"</w:t>
        <w:br/>
        <w:t xml:space="preserve">        ]</w:t>
        <w:br/>
        <w:t xml:space="preserve">    )</w:t>
        <w:br/>
        <w:br/>
        <w:t xml:space="preserve">    print(</w:t>
        <w:br/>
        <w:t xml:space="preserve">        "Best Classification Accuracy:",</w:t>
        <w:br/>
        <w:t xml:space="preserve">        best_row[</w:t>
        <w:br/>
        <w:t xml:space="preserve">            "Classification Accuracy (%)"</w:t>
        <w:br/>
        <w:t xml:space="preserve">        ],</w:t>
        <w:br/>
        <w:t xml:space="preserve">        "%"</w:t>
        <w:br/>
        <w:t xml:space="preserve">    )</w:t>
        <w:br/>
        <w:br/>
        <w:br/>
        <w:t># ============================================================</w:t>
        <w:br/>
        <w:t># OPTION 10</w:t>
        <w:br/>
        <w:t># EXIT</w:t>
        <w:br/>
        <w:t># ============================================================</w:t>
        <w:br/>
        <w:br/>
        <w:t>def option_10():</w:t>
        <w:br/>
        <w:br/>
        <w:t xml:space="preserve">    print(</w:t>
        <w:br/>
        <w:t xml:space="preserve">        "\nExiting Boltzmann and Cauchy Machine System."</w:t>
        <w:br/>
        <w:t xml:space="preserve">    )</w:t>
        <w:br/>
        <w:br/>
        <w:br/>
        <w:t># ============================================================</w:t>
        <w:br/>
        <w:t># MAIN MENU</w:t>
        <w:br/>
        <w:t># ============================================================</w:t>
        <w:br/>
        <w:br/>
        <w:t>def wine_machine_menu():</w:t>
        <w:br/>
        <w:br/>
        <w:t xml:space="preserve">    while True:</w:t>
        <w:br/>
        <w:br/>
        <w:t xml:space="preserve">        print("\n")</w:t>
        <w:br/>
        <w:t xml:space="preserve">        print("=" * 70)</w:t>
        <w:br/>
        <w:t xml:space="preserve">        print(</w:t>
        <w:br/>
        <w:t xml:space="preserve">            "BOLTZMANN AND CAUCHY MACHINE"</w:t>
        <w:br/>
        <w:t xml:space="preserve">        )</w:t>
        <w:br/>
        <w:t xml:space="preserve">        print(</w:t>
        <w:br/>
        <w:t xml:space="preserve">            "STOCHASTIC FEATURE SELECTION"</w:t>
        <w:br/>
        <w:t xml:space="preserve">        )</w:t>
        <w:br/>
        <w:t xml:space="preserve">        print("=" * 70)</w:t>
        <w:br/>
        <w:br/>
        <w:t xml:space="preserve">        print(</w:t>
        <w:br/>
        <w:t xml:space="preserve">            "1. Generate Initial Feature State"</w:t>
        <w:br/>
        <w:t xml:space="preserve">        )</w:t>
        <w:br/>
        <w:br/>
        <w:t xml:space="preserve">        print(</w:t>
        <w:br/>
        <w:t xml:space="preserve">            "2. Boltzmann Machine Feature Selection"</w:t>
        <w:br/>
        <w:t xml:space="preserve">        )</w:t>
        <w:br/>
        <w:br/>
        <w:t xml:space="preserve">        print(</w:t>
        <w:br/>
        <w:t xml:space="preserve">            "3. Cauchy Machine Feature Selection"</w:t>
        <w:br/>
        <w:t xml:space="preserve">        )</w:t>
        <w:br/>
        <w:br/>
        <w:t xml:space="preserve">        print(</w:t>
        <w:br/>
        <w:t xml:space="preserve">            "4. Energy State Transition Analyzer"</w:t>
        <w:br/>
        <w:t xml:space="preserve">        )</w:t>
        <w:br/>
        <w:br/>
        <w:t xml:space="preserve">        print(</w:t>
        <w:br/>
        <w:t xml:space="preserve">            "5. Local Minimum Escape Challenge"</w:t>
        <w:br/>
        <w:t xml:space="preserve">        )</w:t>
        <w:br/>
        <w:br/>
        <w:t xml:space="preserve">        print(</w:t>
        <w:br/>
        <w:t xml:space="preserve">            "6. Feature Stability Analyzer"</w:t>
        <w:br/>
        <w:t xml:space="preserve">        )</w:t>
        <w:br/>
        <w:br/>
        <w:t xml:space="preserve">        print(</w:t>
        <w:br/>
        <w:t xml:space="preserve">            "7. Boltzmann vs Cauchy Optimization Battle"</w:t>
        <w:br/>
        <w:t xml:space="preserve">        )</w:t>
        <w:br/>
        <w:br/>
        <w:t xml:space="preserve">        print(</w:t>
        <w:br/>
        <w:t xml:space="preserve">            "8. Best Feature Subset Finder"</w:t>
        <w:br/>
        <w:t xml:space="preserve">        )</w:t>
        <w:br/>
        <w:br/>
        <w:t xml:space="preserve">        print(</w:t>
        <w:br/>
        <w:t xml:space="preserve">            "9. Stochastic Optimization Report"</w:t>
        <w:br/>
        <w:t xml:space="preserve">        )</w:t>
        <w:br/>
        <w:br/>
        <w:t xml:space="preserve">        print(</w:t>
        <w:br/>
        <w:t xml:space="preserve">            "10. Exit"</w:t>
        <w:br/>
        <w:t xml:space="preserve">        )</w:t>
        <w:br/>
        <w:br/>
        <w:t xml:space="preserve">        try:</w:t>
        <w:br/>
        <w:br/>
        <w:t xml:space="preserve">            choice = int(</w:t>
        <w:br/>
        <w:t xml:space="preserve">                input(</w:t>
        <w:br/>
        <w:t xml:space="preserve">                    "\nEnter your choice: "</w:t>
        <w:br/>
        <w:t xml:space="preserve">                )</w:t>
        <w:br/>
        <w:t xml:space="preserve">            )</w:t>
        <w:br/>
        <w:br/>
        <w:t xml:space="preserve">        except:</w:t>
        <w:br/>
        <w:br/>
        <w:t xml:space="preserve">            print(</w:t>
        <w:br/>
        <w:t xml:space="preserve">                "\nPlease enter a number from 1 to 10."</w:t>
        <w:br/>
        <w:t xml:space="preserve">            )</w:t>
        <w:br/>
        <w:br/>
        <w:t xml:space="preserve">            continue</w:t>
        <w:br/>
        <w:br/>
        <w:t xml:space="preserve">        if choice == 1:</w:t>
        <w:br/>
        <w:br/>
        <w:t xml:space="preserve">            option_1()</w:t>
        <w:br/>
        <w:br/>
        <w:t xml:space="preserve">        elif choice == 2:</w:t>
        <w:br/>
        <w:br/>
        <w:t xml:space="preserve">            option_2()</w:t>
        <w:br/>
        <w:br/>
        <w:t xml:space="preserve">        elif choice == 3:</w:t>
        <w:br/>
        <w:br/>
        <w:t xml:space="preserve">            option_3()</w:t>
        <w:br/>
        <w:br/>
        <w:t xml:space="preserve">        elif choice == 4:</w:t>
        <w:br/>
        <w:br/>
        <w:t xml:space="preserve">            option_4()</w:t>
        <w:br/>
        <w:br/>
        <w:t xml:space="preserve">        elif choice == 5:</w:t>
        <w:br/>
        <w:br/>
        <w:t xml:space="preserve">            option_5()</w:t>
        <w:br/>
        <w:br/>
        <w:t xml:space="preserve">        elif choice == 6:</w:t>
        <w:br/>
        <w:br/>
        <w:t xml:space="preserve">            option_6()</w:t>
        <w:br/>
        <w:br/>
        <w:t xml:space="preserve">        elif choice == 7:</w:t>
        <w:br/>
        <w:br/>
        <w:t xml:space="preserve">            option_7()</w:t>
        <w:br/>
        <w:br/>
        <w:t xml:space="preserve">        elif choice == 8:</w:t>
        <w:br/>
        <w:br/>
        <w:t xml:space="preserve">            option_8()</w:t>
        <w:br/>
        <w:br/>
        <w:t xml:space="preserve">        elif choice == 9:</w:t>
        <w:br/>
        <w:br/>
        <w:t xml:space="preserve">            option_9()</w:t>
        <w:br/>
        <w:br/>
        <w:t xml:space="preserve">        elif choice == 10:</w:t>
        <w:br/>
        <w:br/>
        <w:t xml:space="preserve">            option_10()</w:t>
        <w:br/>
        <w:br/>
        <w:t xml:space="preserve">            break</w:t>
        <w:br/>
        <w:br/>
        <w:t xml:space="preserve">        else:</w:t>
        <w:br/>
        <w:br/>
        <w:t xml:space="preserve">            print(</w:t>
        <w:br/>
        <w:t xml:space="preserve">                "\nInvalid choice."</w:t>
        <w:br/>
        <w:t xml:space="preserve">            )</w:t>
        <w:br/>
        <w:br/>
        <w:br/>
        <w:t>print("=" * 70)</w:t>
        <w:br/>
        <w:t>print("ALL OPTIONS 1-10 LOADED SUCCESSFULLY")</w:t>
        <w:br/>
        <w:t>print("=" * 70)</w:t>
        <w:br/>
        <w:br/>
        <w:t>print(</w:t>
        <w:br/>
        <w:t xml:space="preserve">    "\nRun the following command to start:"</w:t>
        <w:br/>
        <w:t>)</w:t>
        <w:br/>
        <w:br/>
        <w:t>print(</w:t>
        <w:br/>
        <w:t xml:space="preserve">    "wine_machine_menu()"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ALL OPTIONS 1-10 LOADED SUCCESSFULLY</w:t>
        <w:br/>
        <w:t>======================================================================</w:t>
        <w:br/>
        <w:br/>
        <w:t>Run the following command to start:</w:t>
        <w:br/>
        <w:t>wine_machine_menu()</w:t>
      </w:r>
    </w:p>
    <w:p>
      <w:pPr>
        <w:pStyle w:val="Heading2"/>
      </w:pPr>
      <w:r>
        <w:t>Code Cell 7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wine_machine_menu()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1</w:t>
        <w:br/>
        <w:t>======================================================================</w:t>
        <w:br/>
        <w:t>1. GENERATE INITIAL FEATURE STATE</w:t>
        <w:br/>
        <w:t>======================================================================</w:t>
        <w:br/>
        <w:br/>
        <w:t>Binary Feature State:</w:t>
        <w:br/>
        <w:t>[0 1 0 0 0 1 0 0 0 1 0]</w:t>
        <w:br/>
        <w:br/>
        <w:t>Selected Features:</w:t>
        <w:br/>
        <w:t>✓ volatile acidity</w:t>
        <w:br/>
        <w:t>✓ free sulfur dioxide</w:t>
        <w:br/>
        <w:t>✓ sulphates</w:t>
        <w:br/>
        <w:br/>
        <w:t>Removed Features:</w:t>
        <w:br/>
        <w:t>✗ fixed acidity</w:t>
        <w:br/>
        <w:t>✗ citric acid</w:t>
        <w:br/>
        <w:t>✗ residual sugar</w:t>
        <w:br/>
        <w:t>✗ chlorides</w:t>
        <w:br/>
        <w:t>✗ total sulfur dioxide</w:t>
        <w:br/>
        <w:t>✗ density</w:t>
        <w:br/>
        <w:t>✗ pH</w:t>
        <w:br/>
        <w:t>✗ alcohol</w:t>
        <w:br/>
        <w:br/>
        <w:t>Active Features: 3</w:t>
        <w:br/>
        <w:t>Classification Accuracy: 71.18 %</w:t>
        <w:br/>
        <w:t>Initial Energy: 0.293664</w:t>
        <w:br/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2</w:t>
        <w:br/>
        <w:t>======================================================================</w:t>
        <w:br/>
        <w:t>2. BOLTZMANN MACHINE FEATURE SELECTION</w:t>
        <w:br/>
        <w:t>======================================================================</w:t>
        <w:br/>
        <w:br/>
        <w:t>Initial State: [0 1 0 0 0 1 0 0 0 1 0]</w:t>
        <w:br/>
        <w:t>Initial Energy: 0.293664</w:t>
        <w:br/>
        <w:br/>
        <w:t>Best Feature State: [0 1 1 1 0 0 0 0 0 0 1]</w:t>
        <w:br/>
        <w:t>Best Energy: 0.221247</w:t>
        <w:br/>
        <w:t>Best Accuracy: 78.6 %</w:t>
        <w:br/>
        <w:t>Energy Reductions: 48</w:t>
        <w:br/>
        <w:t>Higher-Energy States Accepted: 40</w:t>
        <w:br/>
        <w:t>Unique States Explored: 75</w:t>
        <w:br/>
        <w:br/>
        <w:t>Best Selected Features:</w:t>
        <w:br/>
        <w:t>✓ volatile acidity</w:t>
        <w:br/>
        <w:t>✓ citric acid</w:t>
        <w:br/>
        <w:t>✓ residual sugar</w:t>
        <w:br/>
        <w:t>✓ alcohol</w:t>
        <w:br/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3</w:t>
        <w:br/>
        <w:t>======================================================================</w:t>
        <w:br/>
        <w:t>3. CAUCHY MACHINE FEATURE SELECTION</w:t>
        <w:br/>
        <w:t>======================================================================</w:t>
        <w:br/>
        <w:br/>
        <w:t>Initial State: [0 1 0 0 0 1 0 0 0 1 0]</w:t>
        <w:br/>
        <w:t>Initial Energy: 0.293664</w:t>
        <w:br/>
        <w:br/>
        <w:t>Best Feature State: [0 1 1 1 0 0 0 1 1 1 1]</w:t>
        <w:br/>
        <w:t>Minimum Energy Discovered: 0.226701</w:t>
        <w:br/>
        <w:t>Best Accuracy: 78.6 %</w:t>
        <w:br/>
        <w:t>Energy Reductions: 45</w:t>
        <w:br/>
        <w:t>Higher-Energy States Accepted: 54</w:t>
        <w:br/>
        <w:t>Unique States Explored: 89</w:t>
        <w:br/>
        <w:br/>
        <w:t>Best Selected Features:</w:t>
        <w:br/>
        <w:t>✓ volatile acidity</w:t>
        <w:br/>
        <w:t>✓ citric acid</w:t>
        <w:br/>
        <w:t>✓ residual sugar</w:t>
        <w:br/>
        <w:t>✓ density</w:t>
        <w:br/>
        <w:t>✓ pH</w:t>
        <w:br/>
        <w:t>✓ sulphates</w:t>
        <w:br/>
        <w:t>✓ alcohol</w:t>
        <w:br/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4</w:t>
        <w:br/>
        <w:t>======================================================================</w:t>
        <w:br/>
        <w:t>4. ENERGY STATE TRANSITION ANALYZER</w:t>
        <w:br/>
        <w:t>======================================================================</w:t>
        <w:br/>
        <w:br/>
        <w:t>------------------------------------------------------------</w:t>
        <w:br/>
        <w:t>Boltzmann Machine</w:t>
        <w:br/>
        <w:br/>
        <w:t>Number of Energy Reductions: 48</w:t>
        <w:br/>
        <w:t>Higher-Energy States Accepted: 40</w:t>
        <w:br/>
        <w:t>Repeated States: 25</w:t>
        <w:br/>
        <w:t>Unique States Explored: 75</w:t>
        <w:br/>
        <w:t>Lowest Energy: 0.221247</w:t>
        <w:br/>
        <w:br/>
        <w:t>Energy Transition Sequence: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Iteration    Energy  Delta Energy  Temperature  Acceptance Probability  \</w:t>
        <w:br/>
        <w:t xml:space="preserve">0           1  0.282382     -0.011282     1.000000                1.000000   </w:t>
        <w:br/>
        <w:t xml:space="preserve">1           2  0.240532     -0.041850     0.950000                1.000000   </w:t>
        <w:br/>
        <w:t xml:space="preserve">2           3  0.282382      0.041850     0.902500                0.954688   </w:t>
        <w:br/>
        <w:t xml:space="preserve">3           4  0.275466     -0.006915     0.857375                1.000000   </w:t>
        <w:br/>
        <w:t xml:space="preserve">4           5  0.272918     -0.002549     0.814506                1.000000   </w:t>
        <w:br/>
        <w:t xml:space="preserve">5           6  0.275466      0.002549     0.773781                0.996712   </w:t>
        <w:br/>
        <w:t xml:space="preserve">6           7  0.277285      0.001818     0.735092                0.997530   </w:t>
        <w:br/>
        <w:t xml:space="preserve">7           8  0.275466     -0.001818     0.698337                1.000000   </w:t>
        <w:br/>
        <w:t xml:space="preserve">8           9  0.321683      0.046217     0.663420                0.932707   </w:t>
        <w:br/>
        <w:t xml:space="preserve">9          10  0.332965      0.011282     0.630249                0.982258   </w:t>
        <w:br/>
        <w:t xml:space="preserve">10         11  0.409750      0.076784     0.598737                0.879639   </w:t>
        <w:br/>
        <w:t xml:space="preserve">11         12  0.411568      0.001818     0.568800                0.996809   </w:t>
        <w:br/>
        <w:t xml:space="preserve">12         13  0.278015     -0.133553     0.540360                1.000000   </w:t>
        <w:br/>
        <w:t xml:space="preserve">13         14  0.279833      0.001818     0.513342                0.996464   </w:t>
        <w:br/>
        <w:t xml:space="preserve">14         15  0.272918     -0.006915     0.487675                1.000000   </w:t>
        <w:br/>
        <w:t xml:space="preserve">15         16  0.266733     -0.006185     0.463291                1.000000   </w:t>
        <w:br/>
        <w:t xml:space="preserve">16         17  0.264915     -0.001818     0.440127                1.000000   </w:t>
        <w:br/>
        <w:t xml:space="preserve">17         18  0.263096     -0.001818     0.418120                1.000000   </w:t>
        <w:br/>
        <w:t xml:space="preserve">18         19  0.256911     -0.006185     0.397214                1.000000   </w:t>
        <w:br/>
        <w:t xml:space="preserve">19         20  0.249996     -0.006915     0.377354                1.000000   </w:t>
        <w:br/>
        <w:t xml:space="preserve">20         21  0.264915      0.014919     0.358486                0.959238   </w:t>
        <w:br/>
        <w:t xml:space="preserve">21         22  0.266733      0.001818     0.340562                0.994675   </w:t>
        <w:br/>
        <w:t xml:space="preserve">22         23  0.264184     -0.002549     0.323534                1.000000   </w:t>
        <w:br/>
        <w:t xml:space="preserve">23         24  0.262366     -0.001818     0.307357                1.000000   </w:t>
        <w:br/>
        <w:t xml:space="preserve">24         25  0.229250     -0.033116     0.291989                1.000000   </w:t>
        <w:br/>
        <w:t xml:space="preserve">25         26  0.236165      0.006915     0.277390                0.975378   </w:t>
        <w:br/>
        <w:t xml:space="preserve">26         27  0.221247     -0.014919     0.263520                1.000000   </w:t>
        <w:br/>
        <w:t xml:space="preserve">27         28  0.258730      0.037483     0.250344                0.860943   </w:t>
        <w:br/>
        <w:t xml:space="preserve">28         29  0.286749      0.028019     0.237827                0.888862   </w:t>
        <w:br/>
        <w:t xml:space="preserve">29         30  0.284200     -0.002549     0.225936                1.000000   </w:t>
        <w:br/>
        <w:br/>
        <w:t xml:space="preserve">    Accepted  </w:t>
        <w:br/>
        <w:t xml:space="preserve">0       True  </w:t>
        <w:br/>
        <w:t xml:space="preserve">1       True  </w:t>
        <w:br/>
        <w:t xml:space="preserve">2       True  </w:t>
        <w:br/>
        <w:t xml:space="preserve">3       True  </w:t>
        <w:br/>
        <w:t xml:space="preserve">4       True  </w:t>
        <w:br/>
        <w:t xml:space="preserve">5       True  </w:t>
        <w:br/>
        <w:t xml:space="preserve">6       True  </w:t>
        <w:br/>
        <w:t xml:space="preserve">7       True  </w:t>
        <w:br/>
        <w:t xml:space="preserve">8       True  </w:t>
        <w:br/>
        <w:t xml:space="preserve">9       True  </w:t>
        <w:br/>
        <w:t xml:space="preserve">10      True  </w:t>
        <w:br/>
        <w:t xml:space="preserve">11      True  </w:t>
        <w:br/>
        <w:t xml:space="preserve">12      True  </w:t>
        <w:br/>
        <w:t xml:space="preserve">13      True  </w:t>
        <w:br/>
        <w:t xml:space="preserve">14      True  </w:t>
        <w:br/>
        <w:t xml:space="preserve">15      True  </w:t>
        <w:br/>
        <w:t xml:space="preserve">16      True  </w:t>
        <w:br/>
        <w:t xml:space="preserve">17      True  </w:t>
        <w:br/>
        <w:t xml:space="preserve">18      True  </w:t>
        <w:br/>
        <w:t xml:space="preserve">19      True  </w:t>
        <w:br/>
        <w:t xml:space="preserve">20      True  </w:t>
        <w:br/>
        <w:t xml:space="preserve">21      True  </w:t>
        <w:br/>
        <w:t xml:space="preserve">22      True  </w:t>
        <w:br/>
        <w:t xml:space="preserve">23      True  </w:t>
        <w:br/>
        <w:t xml:space="preserve">24      True  </w:t>
        <w:br/>
        <w:t xml:space="preserve">25      True  </w:t>
        <w:br/>
        <w:t xml:space="preserve">26      True  </w:t>
        <w:br/>
        <w:t xml:space="preserve">27      True  </w:t>
        <w:br/>
        <w:t xml:space="preserve">28      True  </w:t>
        <w:br/>
        <w:t>29      True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------------------------------------------------------------</w:t>
        <w:br/>
        <w:t>Cauchy Machine</w:t>
        <w:br/>
        <w:br/>
        <w:t>Number of Energy Reductions: 45</w:t>
        <w:br/>
        <w:t>Higher-Energy States Accepted: 54</w:t>
        <w:br/>
        <w:t>Repeated States: 11</w:t>
        <w:br/>
        <w:t>Unique States Explored: 89</w:t>
        <w:br/>
        <w:t>Lowest Energy: 0.226701</w:t>
        <w:br/>
        <w:br/>
        <w:t>Energy Transition Sequence: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Iteration    Energy  Delta Energy  Acceptance Probability  Accepted</w:t>
        <w:br/>
        <w:t>0           1  0.295482      0.001818                0.998185      True</w:t>
        <w:br/>
        <w:t>1           2  0.299119      0.003636                0.996377      True</w:t>
        <w:br/>
        <w:t>2           3  0.246717     -0.052402                1.000000      True</w:t>
        <w:br/>
        <w:t>3           4  0.248535      0.001818                0.998185      True</w:t>
        <w:br/>
        <w:t>4           5  0.262366      0.013831                0.986358      True</w:t>
        <w:br/>
        <w:t>5           6  0.375903      0.113537                0.898039      True</w:t>
        <w:br/>
        <w:t>6           7  0.325320     -0.050584                1.000000      True</w:t>
        <w:br/>
        <w:t>7           8  0.287836     -0.037483                1.000000      True</w:t>
        <w:br/>
        <w:t>8           9  0.347154      0.059317                0.944004      True</w:t>
        <w:br/>
        <w:t>9          10  0.323501     -0.023652                1.000000      True</w:t>
        <w:br/>
        <w:t>10         11  0.294752     -0.028750                1.000000      True</w:t>
        <w:br/>
        <w:t>11         12  0.301667      0.006915                0.993132      True</w:t>
        <w:br/>
        <w:t>12         13  0.312950      0.011282                0.988844      True</w:t>
        <w:br/>
        <w:t>13         14  0.279833     -0.033116                1.000000      True</w:t>
        <w:br/>
        <w:t>14         15  0.307852      0.028019                0.972745      True</w:t>
        <w:br/>
        <w:t>15         16  0.323501      0.015649                0.984592      True</w:t>
        <w:br/>
        <w:t>16         17  0.294752     -0.028750                1.000000      True</w:t>
        <w:br/>
        <w:t>17         18  0.323501      0.028750                0.972054      True</w:t>
        <w:br/>
        <w:t>18         19  0.329686      0.006185                0.993853      True</w:t>
        <w:br/>
        <w:t>19         20  0.394101      0.064414                0.939484      True</w:t>
        <w:br/>
        <w:t>20         21  0.461421      0.067320                0.936926      True</w:t>
        <w:br/>
        <w:t>21         22  0.442136     -0.019285                1.000000      True</w:t>
        <w:br/>
        <w:t>22         23  0.382819     -0.059317                1.000000      True</w:t>
        <w:br/>
        <w:t>23         24  0.332235     -0.050584                1.000000      True</w:t>
        <w:br/>
        <w:t>24         25  0.279103     -0.053132                1.000000      True</w:t>
        <w:br/>
        <w:t>25         26  0.295482      0.016380                0.983884      True</w:t>
        <w:br/>
        <w:t>26         27  0.243081     -0.052402                1.000000      True</w:t>
        <w:br/>
        <w:t>27         28  0.298031      0.054950                0.947912      True</w:t>
        <w:br/>
        <w:t>28         29  0.370449      0.072418                0.932473      True</w:t>
        <w:br/>
        <w:t>29         30  0.473434      0.102985                0.906630      True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5</w:t>
        <w:br/>
        <w:t>======================================================================</w:t>
        <w:br/>
        <w:t>5. LOCAL MINIMUM ESCAPE CHALLENGE</w:t>
        <w:br/>
        <w:t>======================================================================</w:t>
        <w:br/>
        <w:br/>
        <w:t>Common Initial State:</w:t>
        <w:br/>
        <w:t>[0 1 0 0 0 0 0 1 1 0 0]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Machine  Local Minimum Energy  Trapped Iterations  Escape Iteration  \</w:t>
        <w:br/>
        <w:t xml:space="preserve">0  Boltzmann              0.264915                  10                25   </w:t>
        <w:br/>
        <w:t xml:space="preserve">1     Cauchy              0.294752                  10                21   </w:t>
        <w:br/>
        <w:br/>
        <w:t xml:space="preserve">   Energy After Escape  </w:t>
        <w:br/>
        <w:t xml:space="preserve">0             0.229980  </w:t>
        <w:br/>
        <w:t>1             0.243438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Local minimum analysis completed.</w:t>
        <w:br/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6</w:t>
        <w:br/>
        <w:t>======================================================================</w:t>
        <w:br/>
        <w:t>6. FEATURE STABILITY ANALYZER</w:t>
        <w:br/>
        <w:t>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         Feature  Boltzmann Selection Count  Boltzmann Stability (%)  \</w:t>
        <w:br/>
        <w:t xml:space="preserve">0       volatile acidity                         19                     95.0   </w:t>
        <w:br/>
        <w:t xml:space="preserve">1                alcohol                         18                     90.0   </w:t>
        <w:br/>
        <w:t xml:space="preserve">2            citric acid                         12                     60.0   </w:t>
        <w:br/>
        <w:t xml:space="preserve">3                density                         10                     50.0   </w:t>
        <w:br/>
        <w:t xml:space="preserve">4    free sulfur dioxide                         12                     60.0   </w:t>
        <w:br/>
        <w:t xml:space="preserve">5              chlorides                          9                     45.0   </w:t>
        <w:br/>
        <w:t xml:space="preserve">6         residual sugar                         11                     55.0   </w:t>
        <w:br/>
        <w:t xml:space="preserve">7              sulphates                          9                     45.0   </w:t>
        <w:br/>
        <w:t xml:space="preserve">8                     pH                          9                     45.0   </w:t>
        <w:br/>
        <w:t xml:space="preserve">9          fixed acidity                          6                     30.0   </w:t>
        <w:br/>
        <w:t xml:space="preserve">10  total sulfur dioxide                          5                     25.0   </w:t>
        <w:br/>
        <w:br/>
        <w:t xml:space="preserve">    Cauchy Selection Count  Cauchy Stability (%)  Average Stability (%)  </w:t>
        <w:br/>
        <w:t xml:space="preserve">0                       20                 100.0                   97.5  </w:t>
        <w:br/>
        <w:t xml:space="preserve">1                       19                  95.0                   92.5  </w:t>
        <w:br/>
        <w:t xml:space="preserve">2                       14                  70.0                   65.0  </w:t>
        <w:br/>
        <w:t xml:space="preserve">3                       13                  65.0                   57.5  </w:t>
        <w:br/>
        <w:t xml:space="preserve">4                       10                  50.0                   55.0  </w:t>
        <w:br/>
        <w:t xml:space="preserve">5                       12                  60.0                   52.5  </w:t>
        <w:br/>
        <w:t xml:space="preserve">6                        9                  45.0                   50.0  </w:t>
        <w:br/>
        <w:t xml:space="preserve">7                       10                  50.0                   47.5  </w:t>
        <w:br/>
        <w:t xml:space="preserve">8                        8                  40.0                   42.5  </w:t>
        <w:br/>
        <w:t xml:space="preserve">9                        5                  25.0                   27.5  </w:t>
        <w:br/>
        <w:t>10                       2                  10.0                   17.5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Highly Stable Features:</w:t>
        <w:br/>
        <w:t>✓ volatile acidity</w:t>
        <w:br/>
        <w:t>✓ alcohol</w:t>
        <w:br/>
        <w:br/>
        <w:t>Moderately Stable Features:</w:t>
        <w:br/>
        <w:t>• citric acid</w:t>
        <w:br/>
        <w:t>• density</w:t>
        <w:br/>
        <w:t>• free sulfur dioxide</w:t>
        <w:br/>
        <w:t>• chlorides</w:t>
        <w:br/>
        <w:t>• residual sugar</w:t>
        <w:br/>
        <w:t>• sulphates</w:t>
        <w:br/>
        <w:t>• pH</w:t>
        <w:br/>
        <w:br/>
        <w:t>Rarely Selected Features:</w:t>
        <w:br/>
        <w:t>✗ fixed acidity</w:t>
        <w:br/>
        <w:t>✗ total sulfur dioxide</w:t>
        <w:br/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7</w:t>
        <w:br/>
        <w:t>======================================================================</w:t>
        <w:br/>
        <w:t>7. BOLTZMANN VS CAUCHY OPTIMIZATION BATTLE</w:t>
        <w:br/>
        <w:t>======================================================================</w:t>
        <w:br/>
        <w:br/>
        <w:t>Identical Initial State:</w:t>
        <w:br/>
        <w:t>[0 0 0 0 1 1 0 1 0 1 1]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Machine  Minimum Energy  Unique States  Local Minima  \</w:t>
        <w:br/>
        <w:t xml:space="preserve">0  Boltzmann        0.216149             74             1   </w:t>
        <w:br/>
        <w:t xml:space="preserve">1     Cauchy        0.221247             92             1   </w:t>
        <w:br/>
        <w:br/>
        <w:t xml:space="preserve">   Local Minima Escaped  Higher-Energy States Accepted  Final Accuracy (%)  </w:t>
        <w:br/>
        <w:t xml:space="preserve">0                     0                             37               79.48  </w:t>
        <w:br/>
        <w:t>1                     0                             47               78.60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Best Stochastic Optimization Machine: Boltzmann</w:t>
        <w:br/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8</w:t>
        <w:br/>
        <w:t>======================================================================</w:t>
        <w:br/>
        <w:t>8. BEST FEATURE SUBSET FINDER</w:t>
        <w:br/>
        <w:t>======================================================================</w:t>
        <w:br/>
        <w:br/>
        <w:t>Best Machine: Boltzmann</w:t>
        <w:br/>
        <w:t>Best Feature State: [0 1 1 1 1 0 0 1 0 0 1]</w:t>
        <w:br/>
        <w:br/>
        <w:t>Selected Features:</w:t>
        <w:br/>
        <w:t>✓ volatile acidity</w:t>
        <w:br/>
        <w:t>✓ citric acid</w:t>
        <w:br/>
        <w:t>✓ residual sugar</w:t>
        <w:br/>
        <w:t>✓ chlorides</w:t>
        <w:br/>
        <w:t>✓ density</w:t>
        <w:br/>
        <w:t>✓ alcohol</w:t>
        <w:br/>
        <w:br/>
        <w:t>Removed Features:</w:t>
        <w:br/>
        <w:t>✗ fixed acidity</w:t>
        <w:br/>
        <w:t>✗ free sulfur dioxide</w:t>
        <w:br/>
        <w:t>✗ total sulfur dioxide</w:t>
        <w:br/>
        <w:t>✗ pH</w:t>
        <w:br/>
        <w:t>✗ sulphates</w:t>
        <w:br/>
        <w:br/>
        <w:t>Total Features: 11</w:t>
        <w:br/>
        <w:t>Selected Feature Count: 6</w:t>
        <w:br/>
        <w:t>Classification Accuracy: 79.48 %</w:t>
        <w:br/>
        <w:t>Minimum Energy: 0.216149</w:t>
        <w:br/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9</w:t>
        <w:br/>
        <w:t>======================================================================</w:t>
        <w:br/>
        <w:t>9. STOCHASTIC OPTIMIZATION REPORT</w:t>
        <w:br/>
        <w:t>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Machine Type  Initial Energy  Final Energy  Selected Features  \</w:t>
        <w:br/>
        <w:t xml:space="preserve">0    Boltzmann        0.343517      0.223065                  5   </w:t>
        <w:br/>
        <w:t xml:space="preserve">1       Cauchy        0.343517      0.226701                  7   </w:t>
        <w:br/>
        <w:br/>
        <w:t xml:space="preserve">   Classification Accuracy (%)  Unique States  Local Minima  \</w:t>
        <w:br/>
        <w:t xml:space="preserve">0                         78.6             73             1   </w:t>
        <w:br/>
        <w:t xml:space="preserve">1                         78.6             95             1   </w:t>
        <w:br/>
        <w:br/>
        <w:t xml:space="preserve">   Local Minima Escaped  Search Iterations  </w:t>
        <w:br/>
        <w:t xml:space="preserve">0                     0                100  </w:t>
        <w:br/>
        <w:t>1                     0                100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Best Stochastic Machine: Boltzmann</w:t>
        <w:br/>
        <w:t>Best Final Energy: 0.223065</w:t>
        <w:br/>
        <w:t>Best Classification Accuracy: 78.6 %</w:t>
        <w:br/>
        <w:br/>
        <w:br/>
        <w:t>======================================================================</w:t>
        <w:br/>
        <w:t>BOLTZMANN AND CAUCHY MACHINE</w:t>
        <w:br/>
        <w:t>STOCHASTIC FEATURE SELECTION</w:t>
        <w:br/>
        <w:t>======================================================================</w:t>
        <w:br/>
        <w:t>1. Generate Initial Feature State</w:t>
        <w:br/>
        <w:t>2. Boltzmann Machine Feature Selection</w:t>
        <w:br/>
        <w:t>3. Cauchy Machine Feature Selection</w:t>
        <w:br/>
        <w:t>4. Energy State Transition Analyzer</w:t>
        <w:br/>
        <w:t>5. Local Minimum Escape Challenge</w:t>
        <w:br/>
        <w:t>6. Feature Stability Analyzer</w:t>
        <w:br/>
        <w:t>7. Boltzmann vs Cauchy Optimization Battle</w:t>
        <w:br/>
        <w:t>8. Best Feature Subset Finder</w:t>
        <w:br/>
        <w:t>9. Stochastic Optimization Report</w:t>
        <w:br/>
        <w:t>10. Exit</w:t>
        <w:br/>
        <w:br/>
        <w:t>Enter your choice: 10</w:t>
        <w:br/>
        <w:br/>
        <w:t>Exiting Boltzmann and Cauchy Machine System.</w:t>
      </w:r>
    </w:p>
    <w:p>
      <w:pPr>
        <w:jc w:val="center"/>
      </w:pPr>
      <w:r>
        <w:rPr>
          <w:b/>
          <w:sz w:val="20"/>
        </w:rPr>
        <w:t>End of Notebook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