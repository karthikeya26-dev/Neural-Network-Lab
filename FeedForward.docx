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Feed Forward Neural Network</w:t>
      </w:r>
    </w:p>
    <w:p>
      <w:pPr>
        <w:jc w:val="center"/>
      </w:pPr>
      <w:r>
        <w:rPr>
          <w:i/>
          <w:sz w:val="22"/>
        </w:rPr>
        <w:t>Jupyter Notebook — Code and Saved Outputs</w:t>
      </w:r>
    </w:p>
    <w:p>
      <w:pPr>
        <w:pStyle w:val="Heading2"/>
      </w:pPr>
      <w:r>
        <w:t>Code Cell 1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from tensorflow.keras.datasets import fashion_mnist</w:t>
        <w:br/>
        <w:br/>
        <w:t>(X_train, y_train), (X_test, y_test) = fashion_mnist.load_data()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Downloading data from https://storage.googleapis.com/tensorflow/tf-keras-datasets/train-labels-idx1-ubyte.gz</w:t>
        <w:br/>
        <w:t>[1m29515/29515[0m [32m━━━━━━━━━━━━━━━━━━━━[0m[37m[0m [1m0s[0m 0us/step</w:t>
        <w:br/>
        <w:t>Downloading data from https://storage.googleapis.com/tensorflow/tf-keras-datasets/train-images-idx3-ubyte.gz</w:t>
        <w:br/>
        <w:t>[1m26421880/26421880[0m [32m━━━━━━━━━━━━━━━━━━━━[0m[37m[0m [1m0s[0m 0us/step</w:t>
        <w:br/>
        <w:t>Downloading data from https://storage.googleapis.com/tensorflow/tf-keras-datasets/t10k-labels-idx1-ubyte.gz</w:t>
        <w:br/>
        <w:t>[1m5148/5148[0m [32m━━━━━━━━━━━━━━━━━━━━[0m[37m[0m [1m0s[0m 0us/step</w:t>
        <w:br/>
        <w:t>Downloading data from https://storage.googleapis.com/tensorflow/tf-keras-datasets/t10k-images-idx3-ubyte.gz</w:t>
        <w:br/>
        <w:t>[1m4422102/4422102[0m [32m━━━━━━━━━━━━━━━━━━━━[0m[37m[0m [1m0s[0m 0us/step</w:t>
      </w:r>
    </w:p>
    <w:p>
      <w:pPr>
        <w:pStyle w:val="Heading2"/>
      </w:pPr>
      <w:r>
        <w:t>Code Cell 2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X_train = X_train.astype("float32") / 255.0</w:t>
        <w:br/>
        <w:t>X_test = X_test.astype("float32") / 255.0</w:t>
        <w:br/>
        <w:br/>
        <w:t>X_train = X_train.reshape(-1, 784)</w:t>
        <w:br/>
        <w:t>X_test = X_test.reshape(-1, 784)</w:t>
      </w:r>
    </w:p>
    <w:p>
      <w:pPr>
        <w:pStyle w:val="Heading2"/>
      </w:pPr>
      <w:r>
        <w:t>Code Cell 3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from sklearn.model_selection import train_test_split</w:t>
        <w:br/>
        <w:br/>
        <w:t>X_train, X_val, y_train, y_val = train_test_split(</w:t>
        <w:br/>
        <w:t xml:space="preserve">    X_train,</w:t>
        <w:br/>
        <w:t xml:space="preserve">    y_train,</w:t>
        <w:br/>
        <w:t xml:space="preserve">    test_size=0.10,</w:t>
        <w:br/>
        <w:t xml:space="preserve">    random_state=42,</w:t>
        <w:br/>
        <w:t xml:space="preserve">    stratify=y_train</w:t>
        <w:br/>
        <w:t>)</w:t>
      </w:r>
    </w:p>
    <w:p>
      <w:pPr>
        <w:pStyle w:val="Heading2"/>
      </w:pPr>
      <w:r>
        <w:t>Required libraries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# Required libraries</w:t>
        <w:br/>
        <w:t>import numpy as np</w:t>
        <w:br/>
        <w:t>import pandas as pd</w:t>
        <w:br/>
        <w:t>import matplotlib.pyplot as plt</w:t>
        <w:br/>
        <w:br/>
        <w:t>import tensorflow as tf</w:t>
        <w:br/>
        <w:t>from tensorflow.keras import Sequential</w:t>
        <w:br/>
        <w:t>from tensorflow.keras.layers import (</w:t>
        <w:br/>
        <w:t xml:space="preserve">    Dense,</w:t>
        <w:br/>
        <w:t xml:space="preserve">    ReLU,</w:t>
        <w:br/>
        <w:t xml:space="preserve">    LeakyReLU,</w:t>
        <w:br/>
        <w:t xml:space="preserve">    ELU,</w:t>
        <w:br/>
        <w:t xml:space="preserve">    Input</w:t>
        <w:br/>
        <w:t>)</w:t>
        <w:br/>
        <w:t>from tensorflow.keras.optimizers import Adam</w:t>
        <w:br/>
        <w:br/>
        <w:t>print("Libraries loaded successfully.")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Libraries loaded successfully.</w:t>
      </w:r>
    </w:p>
    <w:p>
      <w:pPr>
        <w:pStyle w:val="Heading2"/>
      </w:pPr>
      <w:r>
        <w:t>Code Cell 5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print("Fashion-MNIST Dataset")</w:t>
        <w:br/>
        <w:t>print("=" * 50)</w:t>
        <w:br/>
        <w:br/>
        <w:t>print("Training samples   :", X_train.shape[0])</w:t>
        <w:br/>
        <w:t>print("Validation samples :", X_val.shape[0])</w:t>
        <w:br/>
        <w:t>print("Testing samples    :", X_test.shape[0])</w:t>
        <w:br/>
        <w:t>print("Input features     :", X_train.shape[1])</w:t>
        <w:br/>
        <w:t>print("Number of classes  :", len(np.unique(y_train)))</w:t>
        <w:br/>
        <w:br/>
        <w:t>class_names = [</w:t>
        <w:br/>
        <w:t xml:space="preserve">    "T-shirt/top",</w:t>
        <w:br/>
        <w:t xml:space="preserve">    "Trouser",</w:t>
        <w:br/>
        <w:t xml:space="preserve">    "Pullover",</w:t>
        <w:br/>
        <w:t xml:space="preserve">    "Dress",</w:t>
        <w:br/>
        <w:t xml:space="preserve">    "Coat",</w:t>
        <w:br/>
        <w:t xml:space="preserve">    "Sandal",</w:t>
        <w:br/>
        <w:t xml:space="preserve">    "Shirt",</w:t>
        <w:br/>
        <w:t xml:space="preserve">    "Sneaker",</w:t>
        <w:br/>
        <w:t xml:space="preserve">    "Bag",</w:t>
        <w:br/>
        <w:t xml:space="preserve">    "Ankle boot"</w:t>
        <w:br/>
        <w:t>]</w:t>
        <w:br/>
        <w:br/>
        <w:t>print("\nClasses:")</w:t>
        <w:br/>
        <w:t>for i, name in enumerate(class_names):</w:t>
        <w:br/>
        <w:t xml:space="preserve">    print(i, ":", name)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Fashion-MNIST Dataset</w:t>
        <w:br/>
        <w:t>==================================================</w:t>
        <w:br/>
        <w:t>Training samples   : 54000</w:t>
        <w:br/>
        <w:t>Validation samples : 6000</w:t>
        <w:br/>
        <w:t>Testing samples    : 10000</w:t>
        <w:br/>
        <w:t>Input features     : 784</w:t>
        <w:br/>
        <w:t>Number of classes  : 10</w:t>
        <w:br/>
        <w:br/>
        <w:t>Classes:</w:t>
        <w:br/>
        <w:t>0 : T-shirt/top</w:t>
        <w:br/>
        <w:t>1 : Trouser</w:t>
        <w:br/>
        <w:t>2 : Pullover</w:t>
        <w:br/>
        <w:t>3 : Dress</w:t>
        <w:br/>
        <w:t>4 : Coat</w:t>
        <w:br/>
        <w:t>5 : Sandal</w:t>
        <w:br/>
        <w:t>6 : Shirt</w:t>
        <w:br/>
        <w:t>7 : Sneaker</w:t>
        <w:br/>
        <w:t>8 : Bag</w:t>
        <w:br/>
        <w:t>9 : Ankle boot</w:t>
      </w:r>
    </w:p>
    <w:p>
      <w:pPr>
        <w:pStyle w:val="Heading2"/>
      </w:pPr>
      <w:r>
        <w:t>Code Cell 6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build_model(</w:t>
        <w:br/>
        <w:t xml:space="preserve">    architecture="FNN",</w:t>
        <w:br/>
        <w:t xml:space="preserve">    activation="relu",</w:t>
        <w:br/>
        <w:t xml:space="preserve">    learning_rate=0.001</w:t>
        <w:br/>
        <w:t>):</w:t>
        <w:br/>
        <w:br/>
        <w:t xml:space="preserve">    model = Sequential()</w:t>
        <w:br/>
        <w:br/>
        <w:t xml:space="preserve">    model.add(Input(shape=(784,)))</w:t>
        <w:br/>
        <w:br/>
        <w:t xml:space="preserve">    if architecture == "FNN":</w:t>
        <w:br/>
        <w:br/>
        <w:t xml:space="preserve">        model.add(Dense(128, activation=activation))</w:t>
        <w:br/>
        <w:br/>
        <w:t xml:space="preserve">    elif architecture == "MLP":</w:t>
        <w:br/>
        <w:br/>
        <w:t xml:space="preserve">        model.add(Dense(128, activation=activation))</w:t>
        <w:br/>
        <w:t xml:space="preserve">        model.add(Dense(64, activation=activation))</w:t>
        <w:br/>
        <w:br/>
        <w:t xml:space="preserve">    elif architecture == "DFNN":</w:t>
        <w:br/>
        <w:br/>
        <w:t xml:space="preserve">        model.add(Dense(256, activation=activation))</w:t>
        <w:br/>
        <w:t xml:space="preserve">        model.add(Dense(128, activation=activation))</w:t>
        <w:br/>
        <w:t xml:space="preserve">        model.add(Dense(128, activation=activation))</w:t>
        <w:br/>
        <w:t xml:space="preserve">        model.add(Dense(64, activation=activation))</w:t>
        <w:br/>
        <w:t xml:space="preserve">        model.add(Dense(32, activation=activation))</w:t>
        <w:br/>
        <w:br/>
        <w:t xml:space="preserve">    model.add(Dense(10, activation="softmax"))</w:t>
        <w:br/>
        <w:br/>
        <w:t xml:space="preserve">    optimizer = Adam(</w:t>
        <w:br/>
        <w:t xml:space="preserve">        learning_rate=learning_rate</w:t>
        <w:br/>
        <w:t xml:space="preserve">    )</w:t>
        <w:br/>
        <w:br/>
        <w:t xml:space="preserve">    model.compile(</w:t>
        <w:br/>
        <w:t xml:space="preserve">        optimizer=optimizer,</w:t>
        <w:br/>
        <w:t xml:space="preserve">        loss="sparse_categorical_crossentropy",</w:t>
        <w:br/>
        <w:t xml:space="preserve">        metrics=["accuracy"]</w:t>
        <w:br/>
        <w:t xml:space="preserve">    )</w:t>
        <w:br/>
        <w:br/>
        <w:t xml:space="preserve">    return model</w:t>
      </w:r>
    </w:p>
    <w:p>
      <w:pPr>
        <w:pStyle w:val="Heading2"/>
      </w:pPr>
      <w:r>
        <w:t>Check whether loss continuously increases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classify_learning_rate_behavior(history):</w:t>
        <w:br/>
        <w:br/>
        <w:t xml:space="preserve">    losses = np.array(</w:t>
        <w:br/>
        <w:t xml:space="preserve">        history.history["loss"],</w:t>
        <w:br/>
        <w:t xml:space="preserve">        dtype=float</w:t>
        <w:br/>
        <w:t xml:space="preserve">    )</w:t>
        <w:br/>
        <w:br/>
        <w:t xml:space="preserve">    if np.any(np.isnan(losses)) or np.any(np.isinf(losses)):</w:t>
        <w:br/>
        <w:t xml:space="preserve">        return "UNSTABLE"</w:t>
        <w:br/>
        <w:br/>
        <w:t xml:space="preserve">    if len(losses) &lt; 5:</w:t>
        <w:br/>
        <w:t xml:space="preserve">        return "STABLE"</w:t>
        <w:br/>
        <w:br/>
        <w:t xml:space="preserve">    # Check whether loss continuously increases</w:t>
        <w:br/>
        <w:t xml:space="preserve">    recent = losses[-5:]</w:t>
        <w:br/>
        <w:br/>
        <w:t xml:space="preserve">    if np.all(np.diff(recent) &gt; 0):</w:t>
        <w:br/>
        <w:t xml:space="preserve">        return "UNSTABLE"</w:t>
        <w:br/>
        <w:br/>
        <w:t xml:space="preserve">    # Very small improvement</w:t>
        <w:br/>
        <w:t xml:space="preserve">    improvement = losses[0] - losses[-1]</w:t>
        <w:br/>
        <w:br/>
        <w:t xml:space="preserve">    if improvement &lt; 0.01:</w:t>
        <w:br/>
        <w:t xml:space="preserve">        return "TOO SLOW"</w:t>
        <w:br/>
        <w:br/>
        <w:t xml:space="preserve">    return "STABLE"</w:t>
      </w:r>
    </w:p>
    <w:p>
      <w:pPr>
        <w:pStyle w:val="Heading2"/>
      </w:pPr>
      <w:r>
        <w:t>Plot losses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learning_rate_analyzer():</w:t>
        <w:br/>
        <w:br/>
        <w:t xml:space="preserve">    print("\n" + "=" * 85)</w:t>
        <w:br/>
        <w:t xml:space="preserve">    print("1. FNN LEARNING RATE BEHAVIOUR ANALYZER")</w:t>
        <w:br/>
        <w:t xml:space="preserve">    print("=" * 85)</w:t>
        <w:br/>
        <w:br/>
        <w:t xml:space="preserve">    learning_rates = [</w:t>
        <w:br/>
        <w:t xml:space="preserve">        0.0000001,</w:t>
        <w:br/>
        <w:t xml:space="preserve">        0.001,</w:t>
        <w:br/>
        <w:t xml:space="preserve">        0.1,</w:t>
        <w:br/>
        <w:t xml:space="preserve">        1.0,</w:t>
        <w:br/>
        <w:t xml:space="preserve">        10.0</w:t>
        <w:br/>
        <w:t xml:space="preserve">    ]</w:t>
        <w:br/>
        <w:br/>
        <w:t xml:space="preserve">    results = []</w:t>
        <w:br/>
        <w:br/>
        <w:t xml:space="preserve">    for lr in learning_rates:</w:t>
        <w:br/>
        <w:br/>
        <w:t xml:space="preserve">        print(f"\nTesting Learning Rate: {lr}")</w:t>
        <w:br/>
        <w:br/>
        <w:t xml:space="preserve">        tf.keras.backend.clear_session()</w:t>
        <w:br/>
        <w:br/>
        <w:t xml:space="preserve">        model = build_model(</w:t>
        <w:br/>
        <w:t xml:space="preserve">            architecture="FNN",</w:t>
        <w:br/>
        <w:t xml:space="preserve">            activation="relu",</w:t>
        <w:br/>
        <w:t xml:space="preserve">            learning_rate=lr</w:t>
        <w:br/>
        <w:t xml:space="preserve">        )</w:t>
        <w:br/>
        <w:br/>
        <w:t xml:space="preserve">        history = model.fit(</w:t>
        <w:br/>
        <w:t xml:space="preserve">            X_train,</w:t>
        <w:br/>
        <w:t xml:space="preserve">            y_train,</w:t>
        <w:br/>
        <w:t xml:space="preserve">            validation_data=(X_val, y_val),</w:t>
        <w:br/>
        <w:t xml:space="preserve">            epochs=10,</w:t>
        <w:br/>
        <w:t xml:space="preserve">            batch_size=128,</w:t>
        <w:br/>
        <w:t xml:space="preserve">            verbose=0</w:t>
        <w:br/>
        <w:t xml:space="preserve">        )</w:t>
        <w:br/>
        <w:br/>
        <w:t xml:space="preserve">        losses = history.history["loss"]</w:t>
        <w:br/>
        <w:t xml:space="preserve">        val_losses = history.history["val_loss"]</w:t>
        <w:br/>
        <w:br/>
        <w:t xml:space="preserve">        train_acc = history.history["accuracy"][-1]</w:t>
        <w:br/>
        <w:t xml:space="preserve">        val_acc = history.history["val_accuracy"][-1]</w:t>
        <w:br/>
        <w:br/>
        <w:t xml:space="preserve">        behavior = classify_learning_rate_behavior(</w:t>
        <w:br/>
        <w:t xml:space="preserve">            history</w:t>
        <w:br/>
        <w:t xml:space="preserve">        )</w:t>
        <w:br/>
        <w:br/>
        <w:t xml:space="preserve">        final_loss = losses[-1]</w:t>
        <w:br/>
        <w:br/>
        <w:t xml:space="preserve">        results.append({</w:t>
        <w:br/>
        <w:t xml:space="preserve">            "Learning Rate": lr,</w:t>
        <w:br/>
        <w:t xml:space="preserve">            "Final Loss": final_loss,</w:t>
        <w:br/>
        <w:t xml:space="preserve">            "Training Accuracy": train_acc * 100,</w:t>
        <w:br/>
        <w:t xml:space="preserve">            "Validation Accuracy": val_acc * 100,</w:t>
        <w:br/>
        <w:t xml:space="preserve">            "Behaviour": behavior</w:t>
        <w:br/>
        <w:t xml:space="preserve">        })</w:t>
        <w:br/>
        <w:br/>
        <w:t xml:space="preserve">    result_df = pd.DataFrame(results)</w:t>
        <w:br/>
        <w:br/>
        <w:t xml:space="preserve">    print("\nRESULTS")</w:t>
        <w:br/>
        <w:t xml:space="preserve">    print("=" * 85)</w:t>
        <w:br/>
        <w:br/>
        <w:t xml:space="preserve">    display(result_df)</w:t>
        <w:br/>
        <w:br/>
        <w:t xml:space="preserve">    # Plot losses</w:t>
        <w:br/>
        <w:t xml:space="preserve">    plt.figure(figsize=(10, 6))</w:t>
        <w:br/>
        <w:br/>
        <w:t xml:space="preserve">    for lr in learning_rates:</w:t>
        <w:br/>
        <w:br/>
        <w:t xml:space="preserve">        tf.keras.backend.clear_session()</w:t>
        <w:br/>
        <w:br/>
        <w:t xml:space="preserve">        model = build_model(</w:t>
        <w:br/>
        <w:t xml:space="preserve">            architecture="FNN",</w:t>
        <w:br/>
        <w:t xml:space="preserve">            activation="relu",</w:t>
        <w:br/>
        <w:t xml:space="preserve">            learning_rate=lr</w:t>
        <w:br/>
        <w:t xml:space="preserve">        )</w:t>
        <w:br/>
        <w:br/>
        <w:t xml:space="preserve">        history = model.fit(</w:t>
        <w:br/>
        <w:t xml:space="preserve">            X_train,</w:t>
        <w:br/>
        <w:t xml:space="preserve">            y_train,</w:t>
        <w:br/>
        <w:t xml:space="preserve">            epochs=10,</w:t>
        <w:br/>
        <w:t xml:space="preserve">            batch_size=128,</w:t>
        <w:br/>
        <w:t xml:space="preserve">            verbose=0</w:t>
        <w:br/>
        <w:t xml:space="preserve">        )</w:t>
        <w:br/>
        <w:br/>
        <w:t xml:space="preserve">        plt.plot(</w:t>
        <w:br/>
        <w:t xml:space="preserve">            history.history["loss"],</w:t>
        <w:br/>
        <w:t xml:space="preserve">            label=str(lr)</w:t>
        <w:br/>
        <w:t xml:space="preserve">        )</w:t>
        <w:br/>
        <w:br/>
        <w:t xml:space="preserve">    plt.xlabel("Epoch")</w:t>
        <w:br/>
        <w:t xml:space="preserve">    plt.ylabel("Training Loss")</w:t>
        <w:br/>
        <w:t xml:space="preserve">    plt.title("Learning Rate Behaviour")</w:t>
        <w:br/>
        <w:t xml:space="preserve">    plt.legend()</w:t>
        <w:br/>
        <w:t xml:space="preserve">    plt.grid(True)</w:t>
        <w:br/>
        <w:t xml:space="preserve">    plt.show()</w:t>
        <w:br/>
        <w:br/>
        <w:t xml:space="preserve">    return result_df</w:t>
      </w:r>
    </w:p>
    <w:p>
      <w:pPr>
        <w:pStyle w:val="Heading2"/>
      </w:pPr>
      <w:r>
        <w:t>Code Cell 9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lr_results = learning_rate_analyzer()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=====================================================================================</w:t>
        <w:br/>
        <w:t>1. FNN LEARNING RATE BEHAVIOUR ANALYZER</w:t>
        <w:br/>
        <w:t>=====================================================================================</w:t>
        <w:br/>
        <w:br/>
        <w:t>Testing Learning Rate: 1e-07</w:t>
        <w:br/>
        <w:br/>
        <w:t>Testing Learning Rate: 0.001</w:t>
        <w:br/>
        <w:br/>
        <w:t>Testing Learning Rate: 0.1</w:t>
        <w:br/>
        <w:br/>
        <w:t>Testing Learning Rate: 1.0</w:t>
        <w:br/>
        <w:br/>
        <w:t>Testing Learning Rate: 10.0</w:t>
        <w:br/>
        <w:br/>
        <w:t>RESULTS</w:t>
        <w:br/>
        <w:t>=====================================================================================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Learning Rate  Final Loss  Training Accuracy  Validation Accuracy Behaviour</w:t>
        <w:br/>
        <w:t>0   1.000000e-07    2.233489          21.948148            21.683334    STABLE</w:t>
        <w:br/>
        <w:t>1   1.000000e-03    0.265037          90.368521            88.283336    STABLE</w:t>
        <w:br/>
        <w:t>2   1.000000e-01    1.022101          58.249998            51.983333    STABLE</w:t>
        <w:br/>
        <w:t>3   1.000000e+00    2.346746           9.957407            10.000000    STABLE</w:t>
        <w:br/>
        <w:t>4   1.000000e+01    3.082203          10.012963            10.000000    STABLE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1000x600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3493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Cell 10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calculate_gradient_magnitudes(</w:t>
        <w:br/>
        <w:t xml:space="preserve">    model,</w:t>
        <w:br/>
        <w:t xml:space="preserve">    X_sample,</w:t>
        <w:br/>
        <w:t xml:space="preserve">    y_sample</w:t>
        <w:br/>
        <w:t>):</w:t>
        <w:br/>
        <w:br/>
        <w:t xml:space="preserve">    X_tensor = tf.convert_to_tensor(</w:t>
        <w:br/>
        <w:t xml:space="preserve">        X_sample,</w:t>
        <w:br/>
        <w:t xml:space="preserve">        dtype=tf.float32</w:t>
        <w:br/>
        <w:t xml:space="preserve">    )</w:t>
        <w:br/>
        <w:br/>
        <w:t xml:space="preserve">    y_tensor = tf.convert_to_tensor(</w:t>
        <w:br/>
        <w:t xml:space="preserve">        y_sample,</w:t>
        <w:br/>
        <w:t xml:space="preserve">        dtype=tf.int64</w:t>
        <w:br/>
        <w:t xml:space="preserve">    )</w:t>
        <w:br/>
        <w:br/>
        <w:t xml:space="preserve">    with tf.GradientTape() as tape:</w:t>
        <w:br/>
        <w:br/>
        <w:t xml:space="preserve">        predictions = model(X_tensor)</w:t>
        <w:br/>
        <w:br/>
        <w:t xml:space="preserve">        loss = tf.keras.losses.sparse_categorical_crossentropy(</w:t>
        <w:br/>
        <w:t xml:space="preserve">            y_tensor,</w:t>
        <w:br/>
        <w:t xml:space="preserve">            predictions</w:t>
        <w:br/>
        <w:t xml:space="preserve">        )</w:t>
        <w:br/>
        <w:br/>
        <w:t xml:space="preserve">        loss = tf.reduce_mean(loss)</w:t>
        <w:br/>
        <w:br/>
        <w:t xml:space="preserve">    gradients = tape.gradient(</w:t>
        <w:br/>
        <w:t xml:space="preserve">        loss,</w:t>
        <w:br/>
        <w:t xml:space="preserve">        model.trainable_weights</w:t>
        <w:br/>
        <w:t xml:space="preserve">    )</w:t>
        <w:br/>
        <w:br/>
        <w:t xml:space="preserve">    gradient_results = []</w:t>
        <w:br/>
        <w:br/>
        <w:t xml:space="preserve">    for layer, gradient in zip(</w:t>
        <w:br/>
        <w:t xml:space="preserve">        model.layers,</w:t>
        <w:br/>
        <w:t xml:space="preserve">        gradients[::2]</w:t>
        <w:br/>
        <w:t xml:space="preserve">    ):</w:t>
        <w:br/>
        <w:br/>
        <w:t xml:space="preserve">        if gradient is not None:</w:t>
        <w:br/>
        <w:br/>
        <w:t xml:space="preserve">            magnitude = tf.reduce_mean(</w:t>
        <w:br/>
        <w:t xml:space="preserve">                tf.abs(gradient)</w:t>
        <w:br/>
        <w:t xml:space="preserve">            ).numpy()</w:t>
        <w:br/>
        <w:br/>
        <w:t xml:space="preserve">            gradient_results.append(</w:t>
        <w:br/>
        <w:t xml:space="preserve">                magnitude</w:t>
        <w:br/>
        <w:t xml:space="preserve">            )</w:t>
        <w:br/>
        <w:br/>
        <w:t xml:space="preserve">    return gradient_results</w:t>
      </w:r>
    </w:p>
    <w:p>
      <w:pPr>
        <w:pStyle w:val="Heading2"/>
      </w:pPr>
      <w:r>
        <w:t>Use a small subset for gradient calculation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vanishing_gradient_analyzer():</w:t>
        <w:br/>
        <w:br/>
        <w:t xml:space="preserve">    print("\n" + "=" * 90)</w:t>
        <w:br/>
        <w:t xml:space="preserve">    print("2. VANISHING GRADIENT &amp; DEAD RELU DETECTOR")</w:t>
        <w:br/>
        <w:t xml:space="preserve">    print("=" * 90)</w:t>
        <w:br/>
        <w:br/>
        <w:t xml:space="preserve">    activations = [</w:t>
        <w:br/>
        <w:t xml:space="preserve">        "sigmoid",</w:t>
        <w:br/>
        <w:t xml:space="preserve">        "tanh",</w:t>
        <w:br/>
        <w:t xml:space="preserve">        "relu"</w:t>
        <w:br/>
        <w:t xml:space="preserve">    ]</w:t>
        <w:br/>
        <w:br/>
        <w:t xml:space="preserve">    results = []</w:t>
        <w:br/>
        <w:br/>
        <w:t xml:space="preserve">    # Use a small subset for gradient calculation</w:t>
        <w:br/>
        <w:t xml:space="preserve">    X_sample = X_train[:512]</w:t>
        <w:br/>
        <w:t xml:space="preserve">    y_sample = y_train[:512]</w:t>
        <w:br/>
        <w:br/>
        <w:t xml:space="preserve">    for activation in activations:</w:t>
        <w:br/>
        <w:br/>
        <w:t xml:space="preserve">        print(</w:t>
        <w:br/>
        <w:t xml:space="preserve">            f"\nTraining DFNN with {activation.upper()}..."</w:t>
        <w:br/>
        <w:t xml:space="preserve">        )</w:t>
        <w:br/>
        <w:br/>
        <w:t xml:space="preserve">        tf.keras.backend.clear_session()</w:t>
        <w:br/>
        <w:br/>
        <w:t xml:space="preserve">        model = build_model(</w:t>
        <w:br/>
        <w:t xml:space="preserve">            architecture="DFNN",</w:t>
        <w:br/>
        <w:t xml:space="preserve">            activation=activation,</w:t>
        <w:br/>
        <w:t xml:space="preserve">            learning_rate=0.001</w:t>
        <w:br/>
        <w:t xml:space="preserve">        )</w:t>
        <w:br/>
        <w:br/>
        <w:t xml:space="preserve">        model.fit(</w:t>
        <w:br/>
        <w:t xml:space="preserve">            X_train,</w:t>
        <w:br/>
        <w:t xml:space="preserve">            y_train,</w:t>
        <w:br/>
        <w:t xml:space="preserve">            epochs=5,</w:t>
        <w:br/>
        <w:t xml:space="preserve">            batch_size=128,</w:t>
        <w:br/>
        <w:t xml:space="preserve">            verbose=0</w:t>
        <w:br/>
        <w:t xml:space="preserve">        )</w:t>
        <w:br/>
        <w:br/>
        <w:t xml:space="preserve">        gradients = calculate_gradient_magnitudes(</w:t>
        <w:br/>
        <w:t xml:space="preserve">            model,</w:t>
        <w:br/>
        <w:t xml:space="preserve">            X_sample,</w:t>
        <w:br/>
        <w:t xml:space="preserve">            y_sample</w:t>
        <w:br/>
        <w:t xml:space="preserve">        )</w:t>
        <w:br/>
        <w:br/>
        <w:t xml:space="preserve">        print(</w:t>
        <w:br/>
        <w:t xml:space="preserve">            "Gradient magnitudes:",</w:t>
        <w:br/>
        <w:t xml:space="preserve">            gradients</w:t>
        <w:br/>
        <w:t xml:space="preserve">        )</w:t>
        <w:br/>
        <w:br/>
        <w:t xml:space="preserve">        for i, gradient in enumerate(gradients):</w:t>
        <w:br/>
        <w:br/>
        <w:t xml:space="preserve">            if gradient &lt; 1e-5:</w:t>
        <w:br/>
        <w:t xml:space="preserve">                status = "VANISHING"</w:t>
        <w:br/>
        <w:t xml:space="preserve">            else:</w:t>
        <w:br/>
        <w:t xml:space="preserve">                status = "NORMAL"</w:t>
        <w:br/>
        <w:br/>
        <w:t xml:space="preserve">            results.append({</w:t>
        <w:br/>
        <w:t xml:space="preserve">                "Activation": activation,</w:t>
        <w:br/>
        <w:t xml:space="preserve">                "Layer": i + 1,</w:t>
        <w:br/>
        <w:t xml:space="preserve">                "Gradient Magnitude": gradient,</w:t>
        <w:br/>
        <w:t xml:space="preserve">                "Status": status</w:t>
        <w:br/>
        <w:t xml:space="preserve">            })</w:t>
        <w:br/>
        <w:br/>
        <w:t xml:space="preserve">    result_df = pd.DataFrame(results)</w:t>
        <w:br/>
        <w:br/>
        <w:t xml:space="preserve">    print("\nGradient Analysis")</w:t>
        <w:br/>
        <w:t xml:space="preserve">    print("=" * 90)</w:t>
        <w:br/>
        <w:br/>
        <w:t xml:space="preserve">    display(result_df)</w:t>
        <w:br/>
        <w:br/>
        <w:t xml:space="preserve">    return result_df</w:t>
      </w:r>
    </w:p>
    <w:p>
      <w:pPr>
        <w:pStyle w:val="Heading2"/>
      </w:pPr>
      <w:r>
        <w:t>Code Cell 12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gradient_results = vanishing_gradient_analyzer()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==========================================================================================</w:t>
        <w:br/>
        <w:t>2. VANISHING GRADIENT &amp; DEAD RELU DETECTOR</w:t>
        <w:br/>
        <w:t>==========================================================================================</w:t>
        <w:br/>
        <w:br/>
        <w:t>Training DFNN with SIGMOID...</w:t>
        <w:br/>
        <w:t>Gradient magnitudes: [np.float32(0.00020035273), np.float32(0.00045718037), np.float32(0.00036940398), np.float32(0.00048078963), np.float32(0.00088889414), np.float32(0.0040369406)]</w:t>
        <w:br/>
        <w:br/>
        <w:t>Training DFNN with TANH...</w:t>
        <w:br/>
        <w:t>Gradient magnitudes: [np.float32(0.0005682691), np.float32(0.0008865364), np.float32(0.0010828418), np.float32(0.0012834), np.float32(0.0022268007), np.float32(0.0045201043)]</w:t>
        <w:br/>
        <w:br/>
        <w:t>Training DFNN with RELU...</w:t>
        <w:br/>
        <w:t>Gradient magnitudes: [np.float32(0.0004194607), np.float32(0.00051170547), np.float32(0.0007260906), np.float32(0.0013784603), np.float32(0.0041595316), np.float32(0.0106049655)]</w:t>
        <w:br/>
        <w:br/>
        <w:t>Gradient Analysis</w:t>
        <w:br/>
        <w:t>==========================================================================================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Activation  Layer  Gradient Magnitude  Status</w:t>
        <w:br/>
        <w:t>0     sigmoid      1            0.000200  NORMAL</w:t>
        <w:br/>
        <w:t>1     sigmoid      2            0.000457  NORMAL</w:t>
        <w:br/>
        <w:t>2     sigmoid      3            0.000369  NORMAL</w:t>
        <w:br/>
        <w:t>3     sigmoid      4            0.000481  NORMAL</w:t>
        <w:br/>
        <w:t>4     sigmoid      5            0.000889  NORMAL</w:t>
        <w:br/>
        <w:t>5     sigmoid      6            0.004037  NORMAL</w:t>
        <w:br/>
        <w:t>6        tanh      1            0.000568  NORMAL</w:t>
        <w:br/>
        <w:t>7        tanh      2            0.000887  NORMAL</w:t>
        <w:br/>
        <w:t>8        tanh      3            0.001083  NORMAL</w:t>
        <w:br/>
        <w:t>9        tanh      4            0.001283  NORMAL</w:t>
        <w:br/>
        <w:t>10       tanh      5            0.002227  NORMAL</w:t>
        <w:br/>
        <w:t>11       tanh      6            0.004520  NORMAL</w:t>
        <w:br/>
        <w:t>12       relu      1            0.000419  NORMAL</w:t>
        <w:br/>
        <w:t>13       relu      2            0.000512  NORMAL</w:t>
        <w:br/>
        <w:t>14       relu      3            0.000726  NORMAL</w:t>
        <w:br/>
        <w:t>15       relu      4            0.001378  NORMAL</w:t>
        <w:br/>
        <w:t>16       relu      5            0.004160  NORMAL</w:t>
        <w:br/>
        <w:t>17       relu      6            0.010605  NORMAL</w:t>
      </w:r>
    </w:p>
    <w:p>
      <w:pPr>
        <w:pStyle w:val="Heading2"/>
      </w:pPr>
      <w:r>
        <w:t>Code Cell 13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dead_relu_detector():</w:t>
        <w:br/>
        <w:br/>
        <w:t xml:space="preserve">    print("\n" + "=" * 90)</w:t>
        <w:br/>
        <w:t xml:space="preserve">    print("DEAD RELU NEURON DETECTOR")</w:t>
        <w:br/>
        <w:t xml:space="preserve">    print("=" * 90)</w:t>
        <w:br/>
        <w:br/>
        <w:t xml:space="preserve">    model = build_model(</w:t>
        <w:br/>
        <w:t xml:space="preserve">        architecture="MLP",</w:t>
        <w:br/>
        <w:t xml:space="preserve">        activation="relu",</w:t>
        <w:br/>
        <w:t xml:space="preserve">        learning_rate=0.001</w:t>
        <w:br/>
        <w:t xml:space="preserve">    )</w:t>
        <w:br/>
        <w:br/>
        <w:t xml:space="preserve">    model.fit(</w:t>
        <w:br/>
        <w:t xml:space="preserve">        X_train,</w:t>
        <w:br/>
        <w:t xml:space="preserve">        y_train,</w:t>
        <w:br/>
        <w:t xml:space="preserve">        epochs=10,</w:t>
        <w:br/>
        <w:t xml:space="preserve">        batch_size=128,</w:t>
        <w:br/>
        <w:t xml:space="preserve">        verbose=0</w:t>
        <w:br/>
        <w:t xml:space="preserve">    )</w:t>
        <w:br/>
        <w:br/>
        <w:t xml:space="preserve">    current_output = X_test</w:t>
        <w:br/>
        <w:br/>
        <w:t xml:space="preserve">    results = []</w:t>
        <w:br/>
        <w:br/>
        <w:t xml:space="preserve">    for layer_index, layer in enumerate(model.layers):</w:t>
        <w:br/>
        <w:br/>
        <w:t xml:space="preserve">        if isinstance(layer, Dense):</w:t>
        <w:br/>
        <w:br/>
        <w:t xml:space="preserve">            current_output = layer(</w:t>
        <w:br/>
        <w:t xml:space="preserve">                current_output</w:t>
        <w:br/>
        <w:t xml:space="preserve">            ).numpy()</w:t>
        <w:br/>
        <w:br/>
        <w:t xml:space="preserve">            if layer_index == len(model.layers) - 1:</w:t>
        <w:br/>
        <w:t xml:space="preserve">                break</w:t>
        <w:br/>
        <w:br/>
        <w:t xml:space="preserve">            zero_fraction = np.mean(</w:t>
        <w:br/>
        <w:t xml:space="preserve">                current_output &lt;= 0,</w:t>
        <w:br/>
        <w:t xml:space="preserve">                axis=0</w:t>
        <w:br/>
        <w:t xml:space="preserve">            )</w:t>
        <w:br/>
        <w:br/>
        <w:t xml:space="preserve">            dead_neurons = np.sum(</w:t>
        <w:br/>
        <w:t xml:space="preserve">                zero_fraction &gt;= 0.99</w:t>
        <w:br/>
        <w:t xml:space="preserve">            )</w:t>
        <w:br/>
        <w:br/>
        <w:t xml:space="preserve">            total_neurons = len(</w:t>
        <w:br/>
        <w:t xml:space="preserve">                zero_fraction</w:t>
        <w:br/>
        <w:t xml:space="preserve">            )</w:t>
        <w:br/>
        <w:br/>
        <w:t xml:space="preserve">            percentage = (</w:t>
        <w:br/>
        <w:t xml:space="preserve">                dead_neurons /</w:t>
        <w:br/>
        <w:t xml:space="preserve">                total_neurons</w:t>
        <w:br/>
        <w:t xml:space="preserve">            ) * 100</w:t>
        <w:br/>
        <w:br/>
        <w:t xml:space="preserve">            results.append({</w:t>
        <w:br/>
        <w:t xml:space="preserve">                "Hidden Layer": layer_index + 1,</w:t>
        <w:br/>
        <w:t xml:space="preserve">                "Total Neurons": total_neurons,</w:t>
        <w:br/>
        <w:t xml:space="preserve">                "Dead Neurons": dead_neurons,</w:t>
        <w:br/>
        <w:t xml:space="preserve">                "Dead Neuron %": percentage</w:t>
        <w:br/>
        <w:t xml:space="preserve">            })</w:t>
        <w:br/>
        <w:br/>
        <w:t xml:space="preserve">    result_df = pd.DataFrame(results)</w:t>
        <w:br/>
        <w:br/>
        <w:t xml:space="preserve">    display(result_df)</w:t>
        <w:br/>
        <w:br/>
        <w:t xml:space="preserve">    return result_df</w:t>
      </w:r>
    </w:p>
    <w:p>
      <w:pPr>
        <w:pStyle w:val="Heading2"/>
      </w:pPr>
      <w:r>
        <w:t>Code Cell 14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dead_relu_results = dead_relu_detector()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==========================================================================================</w:t>
        <w:br/>
        <w:t>DEAD RELU NEURON DETECTOR</w:t>
        <w:br/>
        <w:t>==========================================================================================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 Hidden Layer  Total Neurons  Dead Neurons  Dead Neuron %</w:t>
        <w:br/>
        <w:t>0             1            128             6         4.6875</w:t>
        <w:br/>
        <w:t>1             2             64             7        10.9375</w:t>
      </w:r>
    </w:p>
    <w:p>
      <w:pPr>
        <w:pStyle w:val="Heading2"/>
      </w:pPr>
      <w:r>
        <w:t>Code Cell 15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detect_overfitting(history):</w:t>
        <w:br/>
        <w:br/>
        <w:t xml:space="preserve">    train_acc = history.history["accuracy"]</w:t>
        <w:br/>
        <w:t xml:space="preserve">    val_acc = history.history["val_accuracy"]</w:t>
        <w:br/>
        <w:br/>
        <w:t xml:space="preserve">    consecutive = 0</w:t>
        <w:br/>
        <w:br/>
        <w:t xml:space="preserve">    for i in range(1, len(train_acc)):</w:t>
        <w:br/>
        <w:br/>
        <w:t xml:space="preserve">        if (</w:t>
        <w:br/>
        <w:t xml:space="preserve">            train_acc[i] &gt; train_acc[i - 1]</w:t>
        <w:br/>
        <w:t xml:space="preserve">            and</w:t>
        <w:br/>
        <w:t xml:space="preserve">            val_acc[i] &lt; val_acc[i - 1]</w:t>
        <w:br/>
        <w:t xml:space="preserve">        ):</w:t>
        <w:br/>
        <w:br/>
        <w:t xml:space="preserve">            consecutive += 1</w:t>
        <w:br/>
        <w:br/>
        <w:t xml:space="preserve">        else:</w:t>
        <w:br/>
        <w:br/>
        <w:t xml:space="preserve">            consecutive = 0</w:t>
        <w:br/>
        <w:br/>
        <w:t xml:space="preserve">        if consecutive &gt;= 3:</w:t>
        <w:br/>
        <w:br/>
        <w:t xml:space="preserve">            return i + 1</w:t>
        <w:br/>
        <w:br/>
        <w:t xml:space="preserve">    return None</w:t>
      </w:r>
    </w:p>
    <w:p>
      <w:pPr>
        <w:pStyle w:val="Heading2"/>
      </w:pPr>
      <w:r>
        <w:t>Plot accuracy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overfitting_detector():</w:t>
        <w:br/>
        <w:br/>
        <w:t xml:space="preserve">    print("\n" + "=" * 90)</w:t>
        <w:br/>
        <w:t xml:space="preserve">    print("3. DFNN AUTOMATIC OVERFITTING DETECTOR")</w:t>
        <w:br/>
        <w:t xml:space="preserve">    print("=" * 90)</w:t>
        <w:br/>
        <w:br/>
        <w:t xml:space="preserve">    tf.keras.backend.clear_session()</w:t>
        <w:br/>
        <w:br/>
        <w:t xml:space="preserve">    model = build_model(</w:t>
        <w:br/>
        <w:t xml:space="preserve">        architecture="DFNN",</w:t>
        <w:br/>
        <w:t xml:space="preserve">        activation="relu",</w:t>
        <w:br/>
        <w:t xml:space="preserve">        learning_rate=0.001</w:t>
        <w:br/>
        <w:t xml:space="preserve">    )</w:t>
        <w:br/>
        <w:br/>
        <w:t xml:space="preserve">    history = model.fit(</w:t>
        <w:br/>
        <w:t xml:space="preserve">        X_train,</w:t>
        <w:br/>
        <w:t xml:space="preserve">        y_train,</w:t>
        <w:br/>
        <w:t xml:space="preserve">        validation_data=(X_val, y_val),</w:t>
        <w:br/>
        <w:t xml:space="preserve">        epochs=30,</w:t>
        <w:br/>
        <w:t xml:space="preserve">        batch_size=128,</w:t>
        <w:br/>
        <w:t xml:space="preserve">        verbose=1</w:t>
        <w:br/>
        <w:t xml:space="preserve">    )</w:t>
        <w:br/>
        <w:br/>
        <w:t xml:space="preserve">    overfit_epoch = detect_overfitting(</w:t>
        <w:br/>
        <w:t xml:space="preserve">        history</w:t>
        <w:br/>
        <w:t xml:space="preserve">    )</w:t>
        <w:br/>
        <w:br/>
        <w:t xml:space="preserve">    if overfit_epoch is not None:</w:t>
        <w:br/>
        <w:br/>
        <w:t xml:space="preserve">        print(</w:t>
        <w:br/>
        <w:t xml:space="preserve">            "\n⚠ POSSIBLE OVERFITTING DETECTED"</w:t>
        <w:br/>
        <w:t xml:space="preserve">        )</w:t>
        <w:br/>
        <w:br/>
        <w:t xml:space="preserve">        print(</w:t>
        <w:br/>
        <w:t xml:space="preserve">            "First detected at epoch:",</w:t>
        <w:br/>
        <w:t xml:space="preserve">            overfit_epoch</w:t>
        <w:br/>
        <w:t xml:space="preserve">        )</w:t>
        <w:br/>
        <w:br/>
        <w:t xml:space="preserve">    else:</w:t>
        <w:br/>
        <w:br/>
        <w:t xml:space="preserve">        print(</w:t>
        <w:br/>
        <w:t xml:space="preserve">            "\n✓ No automatic overfitting pattern detected."</w:t>
        <w:br/>
        <w:t xml:space="preserve">        )</w:t>
        <w:br/>
        <w:br/>
        <w:t xml:space="preserve">    # Plot accuracy</w:t>
        <w:br/>
        <w:t xml:space="preserve">    plt.figure(figsize=(10, 6))</w:t>
        <w:br/>
        <w:br/>
        <w:t xml:space="preserve">    plt.plot(</w:t>
        <w:br/>
        <w:t xml:space="preserve">        history.history["accuracy"],</w:t>
        <w:br/>
        <w:t xml:space="preserve">        label="Training Accuracy"</w:t>
        <w:br/>
        <w:t xml:space="preserve">    )</w:t>
        <w:br/>
        <w:br/>
        <w:t xml:space="preserve">    plt.plot(</w:t>
        <w:br/>
        <w:t xml:space="preserve">        history.history["val_accuracy"],</w:t>
        <w:br/>
        <w:t xml:space="preserve">        label="Validation Accuracy"</w:t>
        <w:br/>
        <w:t xml:space="preserve">    )</w:t>
        <w:br/>
        <w:br/>
        <w:t xml:space="preserve">    plt.xlabel("Epoch")</w:t>
        <w:br/>
        <w:t xml:space="preserve">    plt.ylabel("Accuracy")</w:t>
        <w:br/>
        <w:t xml:space="preserve">    plt.title("DFNN Training vs Validation Accuracy")</w:t>
        <w:br/>
        <w:t xml:space="preserve">    plt.legend()</w:t>
        <w:br/>
        <w:t xml:space="preserve">    plt.grid(True)</w:t>
        <w:br/>
        <w:br/>
        <w:t xml:space="preserve">    plt.show()</w:t>
        <w:br/>
        <w:br/>
        <w:t xml:space="preserve">    return history</w:t>
      </w:r>
    </w:p>
    <w:p>
      <w:pPr>
        <w:pStyle w:val="Heading2"/>
      </w:pPr>
      <w:r>
        <w:t>Code Cell 17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overfit_history = overfitting_detector()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==========================================================================================</w:t>
        <w:br/>
        <w:t>3. DFNN AUTOMATIC OVERFITTING DETECTOR</w:t>
        <w:br/>
        <w:t>==========================================================================================</w:t>
        <w:br/>
        <w:t>Epoch 1/30</w:t>
        <w:br/>
        <w:t>[1m422/422[0m [32m━━━━━━━━━━━━━━━━━━━━[0m[37m[0m [1m7s[0m 12ms/step - accuracy: 0.7960 - loss: 0.5720 - val_accuracy: 0.8680 - val_loss: 0.3775</w:t>
        <w:br/>
        <w:t>Epoch 2/30</w:t>
        <w:br/>
        <w:t>[1m422/422[0m [32m━━━━━━━━━━━━━━━━━━━━[0m[37m[0m [1m6s[0m 14ms/step - accuracy: 0.8605 - loss: 0.3827 - val_accuracy: 0.8588 - val_loss: 0.3702</w:t>
        <w:br/>
        <w:t>Epoch 3/30</w:t>
        <w:br/>
        <w:t>[1m422/422[0m [32m━━━━━━━━━━━━━━━━━━━━[0m[37m[0m [1m4s[0m 9ms/step - accuracy: 0.8751 - loss: 0.3408 - val_accuracy: 0.8807 - val_loss: 0.3203</w:t>
        <w:br/>
        <w:t>Epoch 4/30</w:t>
        <w:br/>
        <w:t>[1m422/422[0m [32m━━━━━━━━━━━━━━━━━━━━[0m[37m[0m [1m4s[0m 9ms/step - accuracy: 0.8849 - loss: 0.3115 - val_accuracy: 0.8823 - val_loss: 0.3293</w:t>
        <w:br/>
        <w:t>Epoch 5/30</w:t>
        <w:br/>
        <w:t>[1m422/422[0m [32m━━━━━━━━━━━━━━━━━━━━[0m[37m[0m [1m5s[0m 12ms/step - accuracy: 0.8889 - loss: 0.2989 - val_accuracy: 0.8928 - val_loss: 0.2980</w:t>
        <w:br/>
        <w:t>Epoch 6/30</w:t>
        <w:br/>
        <w:t>[1m422/422[0m [32m━━━━━━━━━━━━━━━━━━━━[0m[37m[0m [1m4s[0m 9ms/step - accuracy: 0.8959 - loss: 0.2794 - val_accuracy: 0.8940 - val_loss: 0.2935</w:t>
        <w:br/>
        <w:t>Epoch 7/30</w:t>
        <w:br/>
        <w:t>[1m422/422[0m [32m━━━━━━━━━━━━━━━━━━━━[0m[37m[0m [1m4s[0m 9ms/step - accuracy: 0.9002 - loss: 0.2678 - val_accuracy: 0.8955 - val_loss: 0.2953</w:t>
        <w:br/>
        <w:t>Epoch 8/30</w:t>
        <w:br/>
        <w:t>[1m422/422[0m [32m━━━━━━━━━━━━━━━━━━━━[0m[37m[0m [1m7s[0m 18ms/step - accuracy: 0.9034 - loss: 0.2553 - val_accuracy: 0.8952 - val_loss: 0.2917</w:t>
        <w:br/>
        <w:t>Epoch 9/30</w:t>
        <w:br/>
        <w:t>[1m422/422[0m [32m━━━━━━━━━━━━━━━━━━━━[0m[37m[0m [1m9s[0m 15ms/step - accuracy: 0.9053 - loss: 0.2481 - val_accuracy: 0.8880 - val_loss: 0.3194</w:t>
        <w:br/>
        <w:t>Epoch 10/30</w:t>
        <w:br/>
        <w:t>[1m422/422[0m [32m━━━━━━━━━━━━━━━━━━━━[0m[37m[0m [1m5s[0m 11ms/step - accuracy: 0.9104 - loss: 0.2365 - val_accuracy: 0.8985 - val_loss: 0.2793</w:t>
        <w:br/>
        <w:t>Epoch 11/30</w:t>
        <w:br/>
        <w:t>[1m422/422[0m [32m━━━━━━━━━━━━━━━━━━━━[0m[37m[0m [1m4s[0m 11ms/step - accuracy: 0.9125 - loss: 0.2294 - val_accuracy: 0.8943 - val_loss: 0.2884</w:t>
        <w:br/>
        <w:t>Epoch 12/30</w:t>
        <w:br/>
        <w:t>[1m422/422[0m [32m━━━━━━━━━━━━━━━━━━━━[0m[37m[0m [1m7s[0m 17ms/step - accuracy: 0.9144 - loss: 0.2253 - val_accuracy: 0.9018 - val_loss: 0.2828</w:t>
        <w:br/>
        <w:t>Epoch 13/30</w:t>
        <w:br/>
        <w:t>[1m422/422[0m [32m━━━━━━━━━━━━━━━━━━━━[0m[37m[0m [1m7s[0m 10ms/step - accuracy: 0.9189 - loss: 0.2138 - val_accuracy: 0.8973 - val_loss: 0.3020</w:t>
        <w:br/>
        <w:t>Epoch 14/30</w:t>
        <w:br/>
        <w:t>[1m422/422[0m [32m━━━━━━━━━━━━━━━━━━━━[0m[37m[0m [1m7s[0m 17ms/step - accuracy: 0.9211 - loss: 0.2076 - val_accuracy: 0.8998 - val_loss: 0.2769</w:t>
        <w:br/>
        <w:t>Epoch 15/30</w:t>
        <w:br/>
        <w:t>[1m422/422[0m [32m━━━━━━━━━━━━━━━━━━━━[0m[37m[0m [1m7s[0m 9ms/step - accuracy: 0.9223 - loss: 0.2012 - val_accuracy: 0.8997 - val_loss: 0.3000</w:t>
        <w:br/>
        <w:t>Epoch 16/30</w:t>
        <w:br/>
        <w:t>[1m422/422[0m [32m━━━━━━━━━━━━━━━━━━━━[0m[37m[0m [1m5s[0m 13ms/step - accuracy: 0.9255 - loss: 0.1946 - val_accuracy: 0.8950 - val_loss: 0.3073</w:t>
        <w:br/>
        <w:t>Epoch 17/30</w:t>
        <w:br/>
        <w:t>[1m422/422[0m [32m━━━━━━━━━━━━━━━━━━━━[0m[37m[0m [1m4s[0m 9ms/step - accuracy: 0.9283 - loss: 0.1893 - val_accuracy: 0.8993 - val_loss: 0.2984</w:t>
        <w:br/>
        <w:t>Epoch 18/30</w:t>
        <w:br/>
        <w:t>[1m422/422[0m [32m━━━━━━━━━━━━━━━━━━━━[0m[37m[0m [1m4s[0m 9ms/step - accuracy: 0.9297 - loss: 0.1830 - val_accuracy: 0.8997 - val_loss: 0.3089</w:t>
        <w:br/>
        <w:t>Epoch 19/30</w:t>
        <w:br/>
        <w:t>[1m422/422[0m [32m━━━━━━━━━━━━━━━━━━━━[0m[37m[0m [1m5s[0m 13ms/step - accuracy: 0.9323 - loss: 0.1762 - val_accuracy: 0.8997 - val_loss: 0.3067</w:t>
        <w:br/>
        <w:t>Epoch 20/30</w:t>
        <w:br/>
        <w:t>[1m422/422[0m [32m━━━━━━━━━━━━━━━━━━━━[0m[37m[0m [1m4s[0m 9ms/step - accuracy: 0.9324 - loss: 0.1771 - val_accuracy: 0.9008 - val_loss: 0.3208</w:t>
        <w:br/>
        <w:t>Epoch 21/30</w:t>
        <w:br/>
        <w:t>[1m422/422[0m [32m━━━━━━━━━━━━━━━━━━━━[0m[37m[0m [1m4s[0m 10ms/step - accuracy: 0.9370 - loss: 0.1626 - val_accuracy: 0.9018 - val_loss: 0.3112</w:t>
        <w:br/>
        <w:t>Epoch 22/30</w:t>
        <w:br/>
        <w:t>[1m422/422[0m [32m━━━━━━━━━━━━━━━━━━━━[0m[37m[0m [1m5s[0m 13ms/step - accuracy: 0.9373 - loss: 0.1602 - val_accuracy: 0.9013 - val_loss: 0.3306</w:t>
        <w:br/>
        <w:t>Epoch 23/30</w:t>
        <w:br/>
        <w:t>[1m422/422[0m [32m━━━━━━━━━━━━━━━━━━━━[0m[37m[0m [1m4s[0m 9ms/step - accuracy: 0.9399 - loss: 0.1568 - val_accuracy: 0.8977 - val_loss: 0.3255</w:t>
        <w:br/>
        <w:t>Epoch 24/30</w:t>
        <w:br/>
        <w:t>[1m422/422[0m [32m━━━━━━━━━━━━━━━━━━━━[0m[37m[0m [1m4s[0m 9ms/step - accuracy: 0.9414 - loss: 0.1514 - val_accuracy: 0.8985 - val_loss: 0.3425</w:t>
        <w:br/>
        <w:t>Epoch 25/30</w:t>
        <w:br/>
        <w:t>[1m422/422[0m [32m━━━━━━━━━━━━━━━━━━━━[0m[37m[0m [1m5s[0m 13ms/step - accuracy: 0.9426 - loss: 0.1497 - val_accuracy: 0.9098 - val_loss: 0.3072</w:t>
        <w:br/>
        <w:t>Epoch 26/30</w:t>
        <w:br/>
        <w:t>[1m422/422[0m [32m━━━━━━━━━━━━━━━━━━━━[0m[37m[0m [1m4s[0m 9ms/step - accuracy: 0.9430 - loss: 0.1457 - val_accuracy: 0.9028 - val_loss: 0.3266</w:t>
        <w:br/>
        <w:t>Epoch 27/30</w:t>
        <w:br/>
        <w:t>[1m422/422[0m [32m━━━━━━━━━━━━━━━━━━━━[0m[37m[0m [1m4s[0m 9ms/step - accuracy: 0.9473 - loss: 0.1384 - val_accuracy: 0.9025 - val_loss: 0.3406</w:t>
        <w:br/>
        <w:t>Epoch 28/30</w:t>
        <w:br/>
        <w:t>[1m422/422[0m [32m━━━━━━━━━━━━━━━━━━━━[0m[37m[0m [1m7s[0m 12ms/step - accuracy: 0.9475 - loss: 0.1350 - val_accuracy: 0.8962 - val_loss: 0.3592</w:t>
        <w:br/>
        <w:t>Epoch 29/30</w:t>
        <w:br/>
        <w:t>[1m422/422[0m [32m━━━━━━━━━━━━━━━━━━━━[0m[37m[0m [1m4s[0m 9ms/step - accuracy: 0.9480 - loss: 0.1351 - val_accuracy: 0.8970 - val_loss: 0.3664</w:t>
        <w:br/>
        <w:t>Epoch 30/30</w:t>
        <w:br/>
        <w:t>[1m422/422[0m [32m━━━━━━━━━━━━━━━━━━━━[0m[37m[0m [1m4s[0m 9ms/step - accuracy: 0.9489 - loss: 0.1316 - val_accuracy: 0.9005 - val_loss: 0.3727</w:t>
        <w:br/>
        <w:br/>
        <w:t>⚠ POSSIBLE OVERFITTING DETECTED</w:t>
        <w:br/>
        <w:t>First detected at epoch: 28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>&lt;Figure size 1000x600 with 1 Axes&gt;</w:t>
      </w:r>
    </w:p>
    <w:p>
      <w:r>
        <w:drawing>
          <wp:inline xmlns:a="http://schemas.openxmlformats.org/drawingml/2006/main" xmlns:pic="http://schemas.openxmlformats.org/drawingml/2006/picture">
            <wp:extent cx="5486400" cy="3510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Cell 18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build_activation_model(</w:t>
        <w:br/>
        <w:t xml:space="preserve">    activation_name,</w:t>
        <w:br/>
        <w:t xml:space="preserve">    learning_rate=0.001</w:t>
        <w:br/>
        <w:t>):</w:t>
        <w:br/>
        <w:br/>
        <w:t xml:space="preserve">    model = Sequential()</w:t>
        <w:br/>
        <w:br/>
        <w:t xml:space="preserve">    model.add(</w:t>
        <w:br/>
        <w:t xml:space="preserve">        Input(shape=(784,))</w:t>
        <w:br/>
        <w:t xml:space="preserve">    )</w:t>
        <w:br/>
        <w:br/>
        <w:t xml:space="preserve">    model.add(</w:t>
        <w:br/>
        <w:t xml:space="preserve">        Dense(128)</w:t>
        <w:br/>
        <w:t xml:space="preserve">    )</w:t>
        <w:br/>
        <w:br/>
        <w:t xml:space="preserve">    if activation_name == "relu":</w:t>
        <w:br/>
        <w:t xml:space="preserve">        model.add(ReLU())</w:t>
        <w:br/>
        <w:br/>
        <w:t xml:space="preserve">    elif activation_name == "sigmoid":</w:t>
        <w:br/>
        <w:t xml:space="preserve">        model.add(</w:t>
        <w:br/>
        <w:t xml:space="preserve">            tf.keras.layers.Activation(</w:t>
        <w:br/>
        <w:t xml:space="preserve">                "sigmoid"</w:t>
        <w:br/>
        <w:t xml:space="preserve">            )</w:t>
        <w:br/>
        <w:t xml:space="preserve">        )</w:t>
        <w:br/>
        <w:br/>
        <w:t xml:space="preserve">    elif activation_name == "tanh":</w:t>
        <w:br/>
        <w:t xml:space="preserve">        model.add(</w:t>
        <w:br/>
        <w:t xml:space="preserve">            tf.keras.layers.Activation(</w:t>
        <w:br/>
        <w:t xml:space="preserve">                "tanh"</w:t>
        <w:br/>
        <w:t xml:space="preserve">            )</w:t>
        <w:br/>
        <w:t xml:space="preserve">        )</w:t>
        <w:br/>
        <w:br/>
        <w:t xml:space="preserve">    elif activation_name == "leakyrelu":</w:t>
        <w:br/>
        <w:t xml:space="preserve">        model.add(</w:t>
        <w:br/>
        <w:t xml:space="preserve">            LeakyReLU(</w:t>
        <w:br/>
        <w:t xml:space="preserve">                negative_slope=0.01</w:t>
        <w:br/>
        <w:t xml:space="preserve">            )</w:t>
        <w:br/>
        <w:t xml:space="preserve">        )</w:t>
        <w:br/>
        <w:br/>
        <w:t xml:space="preserve">    elif activation_name == "elu":</w:t>
        <w:br/>
        <w:t xml:space="preserve">        model.add(</w:t>
        <w:br/>
        <w:t xml:space="preserve">            ELU()</w:t>
        <w:br/>
        <w:t xml:space="preserve">        )</w:t>
        <w:br/>
        <w:br/>
        <w:t xml:space="preserve">    model.add(</w:t>
        <w:br/>
        <w:t xml:space="preserve">        Dense(64)</w:t>
        <w:br/>
        <w:t xml:space="preserve">    )</w:t>
        <w:br/>
        <w:br/>
        <w:t xml:space="preserve">    if activation_name == "relu":</w:t>
        <w:br/>
        <w:t xml:space="preserve">        model.add(ReLU())</w:t>
        <w:br/>
        <w:br/>
        <w:t xml:space="preserve">    elif activation_name == "sigmoid":</w:t>
        <w:br/>
        <w:t xml:space="preserve">        model.add(</w:t>
        <w:br/>
        <w:t xml:space="preserve">            tf.keras.layers.Activation(</w:t>
        <w:br/>
        <w:t xml:space="preserve">                "sigmoid"</w:t>
        <w:br/>
        <w:t xml:space="preserve">            )</w:t>
        <w:br/>
        <w:t xml:space="preserve">        )</w:t>
        <w:br/>
        <w:br/>
        <w:t xml:space="preserve">    elif activation_name == "tanh":</w:t>
        <w:br/>
        <w:t xml:space="preserve">        model.add(</w:t>
        <w:br/>
        <w:t xml:space="preserve">            tf.keras.layers.Activation(</w:t>
        <w:br/>
        <w:t xml:space="preserve">                "tanh"</w:t>
        <w:br/>
        <w:t xml:space="preserve">            )</w:t>
        <w:br/>
        <w:t xml:space="preserve">        )</w:t>
        <w:br/>
        <w:br/>
        <w:t xml:space="preserve">    elif activation_name == "leakyrelu":</w:t>
        <w:br/>
        <w:t xml:space="preserve">        model.add(</w:t>
        <w:br/>
        <w:t xml:space="preserve">            LeakyReLU(</w:t>
        <w:br/>
        <w:t xml:space="preserve">                negative_slope=0.01</w:t>
        <w:br/>
        <w:t xml:space="preserve">            )</w:t>
        <w:br/>
        <w:t xml:space="preserve">        )</w:t>
        <w:br/>
        <w:br/>
        <w:t xml:space="preserve">    elif activation_name == "elu":</w:t>
        <w:br/>
        <w:t xml:space="preserve">        model.add(</w:t>
        <w:br/>
        <w:t xml:space="preserve">            ELU()</w:t>
        <w:br/>
        <w:t xml:space="preserve">        )</w:t>
        <w:br/>
        <w:br/>
        <w:t xml:space="preserve">    model.add(</w:t>
        <w:br/>
        <w:t xml:space="preserve">        Dense(</w:t>
        <w:br/>
        <w:t xml:space="preserve">            10,</w:t>
        <w:br/>
        <w:t xml:space="preserve">            activation="softmax"</w:t>
        <w:br/>
        <w:t xml:space="preserve">        )</w:t>
        <w:br/>
        <w:t xml:space="preserve">    )</w:t>
        <w:br/>
        <w:br/>
        <w:t xml:space="preserve">    model.compile(</w:t>
        <w:br/>
        <w:t xml:space="preserve">        optimizer=Adam(</w:t>
        <w:br/>
        <w:t xml:space="preserve">            learning_rate=learning_rate</w:t>
        <w:br/>
        <w:t xml:space="preserve">        ),</w:t>
        <w:br/>
        <w:t xml:space="preserve">        loss="sparse_categorical_crossentropy",</w:t>
        <w:br/>
        <w:t xml:space="preserve">        metrics=["accuracy"]</w:t>
        <w:br/>
        <w:t xml:space="preserve">    )</w:t>
        <w:br/>
        <w:br/>
        <w:t xml:space="preserve">    return model</w:t>
      </w:r>
    </w:p>
    <w:p>
      <w:pPr>
        <w:pStyle w:val="Heading2"/>
      </w:pPr>
      <w:r>
        <w:t>Code Cell 19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activation_function_tournament():</w:t>
        <w:br/>
        <w:br/>
        <w:t xml:space="preserve">    print("\n" + "=" * 90)</w:t>
        <w:br/>
        <w:t xml:space="preserve">    print("4. MLP ACTIVATION FUNCTION TOURNAMENT")</w:t>
        <w:br/>
        <w:t xml:space="preserve">    print("=" * 90)</w:t>
        <w:br/>
        <w:br/>
        <w:t xml:space="preserve">    activation_names = [</w:t>
        <w:br/>
        <w:t xml:space="preserve">        "relu",</w:t>
        <w:br/>
        <w:t xml:space="preserve">        "sigmoid",</w:t>
        <w:br/>
        <w:t xml:space="preserve">        "tanh",</w:t>
        <w:br/>
        <w:t xml:space="preserve">        "leakyrelu",</w:t>
        <w:br/>
        <w:t xml:space="preserve">        "elu"</w:t>
        <w:br/>
        <w:t xml:space="preserve">    ]</w:t>
        <w:br/>
        <w:br/>
        <w:t xml:space="preserve">    results = []</w:t>
        <w:br/>
        <w:br/>
        <w:t xml:space="preserve">    for activation in activation_names:</w:t>
        <w:br/>
        <w:br/>
        <w:t xml:space="preserve">        print(</w:t>
        <w:br/>
        <w:t xml:space="preserve">            f"\nTraining {activation.upper()}..."</w:t>
        <w:br/>
        <w:t xml:space="preserve">        )</w:t>
        <w:br/>
        <w:br/>
        <w:t xml:space="preserve">        tf.keras.backend.clear_session()</w:t>
        <w:br/>
        <w:br/>
        <w:t xml:space="preserve">        model = build_activation_model(</w:t>
        <w:br/>
        <w:t xml:space="preserve">            activation</w:t>
        <w:br/>
        <w:t xml:space="preserve">        )</w:t>
        <w:br/>
        <w:br/>
        <w:t xml:space="preserve">        history = model.fit(</w:t>
        <w:br/>
        <w:t xml:space="preserve">            X_train,</w:t>
        <w:br/>
        <w:t xml:space="preserve">            y_train,</w:t>
        <w:br/>
        <w:t xml:space="preserve">            validation_data=(</w:t>
        <w:br/>
        <w:t xml:space="preserve">                X_val,</w:t>
        <w:br/>
        <w:t xml:space="preserve">                y_val</w:t>
        <w:br/>
        <w:t xml:space="preserve">            ),</w:t>
        <w:br/>
        <w:t xml:space="preserve">            epochs=10,</w:t>
        <w:br/>
        <w:t xml:space="preserve">            batch_size=128,</w:t>
        <w:br/>
        <w:t xml:space="preserve">            verbose=0</w:t>
        <w:br/>
        <w:t xml:space="preserve">        )</w:t>
        <w:br/>
        <w:br/>
        <w:t xml:space="preserve">        test_loss, test_accuracy = model.evaluate(</w:t>
        <w:br/>
        <w:t xml:space="preserve">            X_test,</w:t>
        <w:br/>
        <w:t xml:space="preserve">            y_test,</w:t>
        <w:br/>
        <w:t xml:space="preserve">            verbose=0</w:t>
        <w:br/>
        <w:t xml:space="preserve">        )</w:t>
        <w:br/>
        <w:br/>
        <w:t xml:space="preserve">        results.append({</w:t>
        <w:br/>
        <w:t xml:space="preserve">            "Activation": activation,</w:t>
        <w:br/>
        <w:t xml:space="preserve">            "Training Accuracy (%)":</w:t>
        <w:br/>
        <w:t xml:space="preserve">                history.history["accuracy"][-1] * 100,</w:t>
        <w:br/>
        <w:t xml:space="preserve">            "Validation Accuracy (%)":</w:t>
        <w:br/>
        <w:t xml:space="preserve">                history.history["val_accuracy"][-1] * 100,</w:t>
        <w:br/>
        <w:t xml:space="preserve">            "Test Accuracy (%)":</w:t>
        <w:br/>
        <w:t xml:space="preserve">                test_accuracy * 100,</w:t>
        <w:br/>
        <w:t xml:space="preserve">            "Test Loss":</w:t>
        <w:br/>
        <w:t xml:space="preserve">                test_loss</w:t>
        <w:br/>
        <w:t xml:space="preserve">        })</w:t>
        <w:br/>
        <w:br/>
        <w:t xml:space="preserve">    result_df = pd.DataFrame(results)</w:t>
        <w:br/>
        <w:br/>
        <w:t xml:space="preserve">    result_df = result_df.sort_values(</w:t>
        <w:br/>
        <w:t xml:space="preserve">        by="Test Accuracy (%)",</w:t>
        <w:br/>
        <w:t xml:space="preserve">        ascending=False</w:t>
        <w:br/>
        <w:t xml:space="preserve">    ).reset_index(drop=True)</w:t>
        <w:br/>
        <w:br/>
        <w:t xml:space="preserve">    result_df.insert(</w:t>
        <w:br/>
        <w:t xml:space="preserve">        0,</w:t>
        <w:br/>
        <w:t xml:space="preserve">        "Rank",</w:t>
        <w:br/>
        <w:t xml:space="preserve">        range(1, len(result_df) + 1)</w:t>
        <w:br/>
        <w:t xml:space="preserve">    )</w:t>
        <w:br/>
        <w:br/>
        <w:t xml:space="preserve">    print("\nACTIVATION FUNCTION RANKING")</w:t>
        <w:br/>
        <w:t xml:space="preserve">    print("=" * 90)</w:t>
        <w:br/>
        <w:br/>
        <w:t xml:space="preserve">    display(result_df)</w:t>
        <w:br/>
        <w:br/>
        <w:t xml:space="preserve">    return result_df</w:t>
      </w:r>
    </w:p>
    <w:p>
      <w:pPr>
        <w:pStyle w:val="Heading2"/>
      </w:pPr>
      <w:r>
        <w:t>Code Cell 20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def compare_networks():</w:t>
        <w:br/>
        <w:br/>
        <w:t xml:space="preserve">    print("\n" + "=" * 100)</w:t>
        <w:br/>
        <w:t xml:space="preserve">    print("5. FNN - MLP - DFNN COMPARATIVE CONFIGURATION ANALYZER")</w:t>
        <w:br/>
        <w:t xml:space="preserve">    print("=" * 100)</w:t>
        <w:br/>
        <w:br/>
        <w:t xml:space="preserve">    configurations = [</w:t>
        <w:br/>
        <w:t xml:space="preserve">        ("FNN", [128]),</w:t>
        <w:br/>
        <w:t xml:space="preserve">        ("MLP", [128, 64]),</w:t>
        <w:br/>
        <w:t xml:space="preserve">        ("DFNN", [256, 128, 128, 64, 32])</w:t>
        <w:br/>
        <w:t xml:space="preserve">    ]</w:t>
        <w:br/>
        <w:br/>
        <w:t xml:space="preserve">    results = []</w:t>
        <w:br/>
        <w:br/>
        <w:t xml:space="preserve">    for name, hidden_layers in configurations:</w:t>
        <w:br/>
        <w:br/>
        <w:t xml:space="preserve">        print(</w:t>
        <w:br/>
        <w:t xml:space="preserve">            f"\nTraining {name}..."</w:t>
        <w:br/>
        <w:t xml:space="preserve">        )</w:t>
        <w:br/>
        <w:br/>
        <w:t xml:space="preserve">        tf.keras.backend.clear_session()</w:t>
        <w:br/>
        <w:br/>
        <w:t xml:space="preserve">        model = Sequential()</w:t>
        <w:br/>
        <w:br/>
        <w:t xml:space="preserve">        model.add(</w:t>
        <w:br/>
        <w:t xml:space="preserve">            Input(shape=(784,))</w:t>
        <w:br/>
        <w:t xml:space="preserve">        )</w:t>
        <w:br/>
        <w:br/>
        <w:t xml:space="preserve">        for neurons in hidden_layers:</w:t>
        <w:br/>
        <w:br/>
        <w:t xml:space="preserve">            model.add(</w:t>
        <w:br/>
        <w:t xml:space="preserve">                Dense(</w:t>
        <w:br/>
        <w:t xml:space="preserve">                    neurons,</w:t>
        <w:br/>
        <w:t xml:space="preserve">                    activation="relu"</w:t>
        <w:br/>
        <w:t xml:space="preserve">                )</w:t>
        <w:br/>
        <w:t xml:space="preserve">            )</w:t>
        <w:br/>
        <w:br/>
        <w:t xml:space="preserve">        model.add(</w:t>
        <w:br/>
        <w:t xml:space="preserve">            Dense(</w:t>
        <w:br/>
        <w:t xml:space="preserve">                10,</w:t>
        <w:br/>
        <w:t xml:space="preserve">                activation="softmax"</w:t>
        <w:br/>
        <w:t xml:space="preserve">            )</w:t>
        <w:br/>
        <w:t xml:space="preserve">        )</w:t>
        <w:br/>
        <w:br/>
        <w:t xml:space="preserve">        model.compile(</w:t>
        <w:br/>
        <w:t xml:space="preserve">            optimizer=Adam(</w:t>
        <w:br/>
        <w:t xml:space="preserve">                learning_rate=0.001</w:t>
        <w:br/>
        <w:t xml:space="preserve">            ),</w:t>
        <w:br/>
        <w:t xml:space="preserve">            loss="sparse_categorical_crossentropy",</w:t>
        <w:br/>
        <w:t xml:space="preserve">            metrics=["accuracy"]</w:t>
        <w:br/>
        <w:t xml:space="preserve">        )</w:t>
        <w:br/>
        <w:br/>
        <w:t xml:space="preserve">        history = model.fit(</w:t>
        <w:br/>
        <w:t xml:space="preserve">            X_train,</w:t>
        <w:br/>
        <w:t xml:space="preserve">            y_train,</w:t>
        <w:br/>
        <w:t xml:space="preserve">            validation_data=(</w:t>
        <w:br/>
        <w:t xml:space="preserve">                X_val,</w:t>
        <w:br/>
        <w:t xml:space="preserve">                y_val</w:t>
        <w:br/>
        <w:t xml:space="preserve">            ),</w:t>
        <w:br/>
        <w:t xml:space="preserve">            epochs=10,</w:t>
        <w:br/>
        <w:t xml:space="preserve">            batch_size=128,</w:t>
        <w:br/>
        <w:t xml:space="preserve">            verbose=0</w:t>
        <w:br/>
        <w:t xml:space="preserve">        )</w:t>
        <w:br/>
        <w:br/>
        <w:t xml:space="preserve">        test_loss, test_accuracy = model.evaluate(</w:t>
        <w:br/>
        <w:t xml:space="preserve">            X_test,</w:t>
        <w:br/>
        <w:t xml:space="preserve">            y_test,</w:t>
        <w:br/>
        <w:t xml:space="preserve">            verbose=0</w:t>
        <w:br/>
        <w:t xml:space="preserve">        )</w:t>
        <w:br/>
        <w:br/>
        <w:t xml:space="preserve">        gradients = calculate_gradient_magnitudes(</w:t>
        <w:br/>
        <w:t xml:space="preserve">            model,</w:t>
        <w:br/>
        <w:t xml:space="preserve">            X_train[:512],</w:t>
        <w:br/>
        <w:t xml:space="preserve">            y_train[:512]</w:t>
        <w:br/>
        <w:t xml:space="preserve">        )</w:t>
        <w:br/>
        <w:br/>
        <w:t xml:space="preserve">        min_gradient = (</w:t>
        <w:br/>
        <w:t xml:space="preserve">            min(gradients)</w:t>
        <w:br/>
        <w:t xml:space="preserve">            if gradients</w:t>
        <w:br/>
        <w:t xml:space="preserve">            else 0</w:t>
        <w:br/>
        <w:t xml:space="preserve">        )</w:t>
        <w:br/>
        <w:br/>
        <w:t xml:space="preserve">        results.append({</w:t>
        <w:br/>
        <w:br/>
        <w:t xml:space="preserve">            "Network":</w:t>
        <w:br/>
        <w:t xml:space="preserve">                name,</w:t>
        <w:br/>
        <w:br/>
        <w:t xml:space="preserve">            "Hidden Layers":</w:t>
        <w:br/>
        <w:t xml:space="preserve">                len(hidden_layers),</w:t>
        <w:br/>
        <w:br/>
        <w:t xml:space="preserve">            "Hidden Neurons":</w:t>
        <w:br/>
        <w:t xml:space="preserve">                sum(hidden_layers),</w:t>
        <w:br/>
        <w:br/>
        <w:t xml:space="preserve">            "Activation":</w:t>
        <w:br/>
        <w:t xml:space="preserve">                "ReLU",</w:t>
        <w:br/>
        <w:br/>
        <w:t xml:space="preserve">            "Learning Rate":</w:t>
        <w:br/>
        <w:t xml:space="preserve">                0.001,</w:t>
        <w:br/>
        <w:br/>
        <w:t xml:space="preserve">            "Training Accuracy (%)":</w:t>
        <w:br/>
        <w:t xml:space="preserve">                history.history["accuracy"][-1] * 100,</w:t>
        <w:br/>
        <w:br/>
        <w:t xml:space="preserve">            "Validation Accuracy (%)":</w:t>
        <w:br/>
        <w:t xml:space="preserve">                history.history["val_accuracy"][-1] * 100,</w:t>
        <w:br/>
        <w:br/>
        <w:t xml:space="preserve">            "Test Accuracy (%)":</w:t>
        <w:br/>
        <w:t xml:space="preserve">                test_accuracy * 100,</w:t>
        <w:br/>
        <w:br/>
        <w:t xml:space="preserve">            "Minimum Gradient":</w:t>
        <w:br/>
        <w:t xml:space="preserve">                min_gradient</w:t>
        <w:br/>
        <w:t xml:space="preserve">        })</w:t>
        <w:br/>
        <w:br/>
        <w:t xml:space="preserve">    result_df = pd.DataFrame(results)</w:t>
        <w:br/>
        <w:br/>
        <w:t xml:space="preserve">    print("\nCOMPARATIVE REPORT")</w:t>
        <w:br/>
        <w:t xml:space="preserve">    print("=" * 100)</w:t>
        <w:br/>
        <w:br/>
        <w:t xml:space="preserve">    display(result_df)</w:t>
        <w:br/>
        <w:br/>
        <w:t xml:space="preserve">    best_index = result_df[</w:t>
        <w:br/>
        <w:t xml:space="preserve">        "Test Accuracy (%)"</w:t>
        <w:br/>
        <w:t xml:space="preserve">    ].idxmax()</w:t>
        <w:br/>
        <w:br/>
        <w:t xml:space="preserve">    best_model = result_df.loc[</w:t>
        <w:br/>
        <w:t xml:space="preserve">        best_index</w:t>
        <w:br/>
        <w:t xml:space="preserve">    ]</w:t>
        <w:br/>
        <w:br/>
        <w:t xml:space="preserve">    print("\nBEST CONFIGURATION")</w:t>
        <w:br/>
        <w:t xml:space="preserve">    print("=" * 60)</w:t>
        <w:br/>
        <w:br/>
        <w:t xml:space="preserve">    print(</w:t>
        <w:br/>
        <w:t xml:space="preserve">        "Network:",</w:t>
        <w:br/>
        <w:t xml:space="preserve">        best_model["Network"]</w:t>
        <w:br/>
        <w:t xml:space="preserve">    )</w:t>
        <w:br/>
        <w:br/>
        <w:t xml:space="preserve">    print(</w:t>
        <w:br/>
        <w:t xml:space="preserve">        "Test Accuracy:",</w:t>
        <w:br/>
        <w:t xml:space="preserve">        f"{best_model['Test Accuracy (%)']:.2f}%"</w:t>
        <w:br/>
        <w:t xml:space="preserve">    )</w:t>
        <w:br/>
        <w:br/>
        <w:t xml:space="preserve">    print(</w:t>
        <w:br/>
        <w:t xml:space="preserve">        "Hidden Layers:",</w:t>
        <w:br/>
        <w:t xml:space="preserve">        best_model["Hidden Layers"]</w:t>
        <w:br/>
        <w:t xml:space="preserve">    )</w:t>
        <w:br/>
        <w:br/>
        <w:t xml:space="preserve">    print(</w:t>
        <w:br/>
        <w:t xml:space="preserve">        "Hidden Neurons:",</w:t>
        <w:br/>
        <w:t xml:space="preserve">        best_model["Hidden Neurons"]</w:t>
        <w:br/>
        <w:t xml:space="preserve">    )</w:t>
        <w:br/>
        <w:br/>
        <w:t xml:space="preserve">    return result_df</w:t>
      </w:r>
    </w:p>
    <w:p>
      <w:pPr>
        <w:pStyle w:val="Heading2"/>
      </w:pPr>
      <w:r>
        <w:t>Code Cell 21</w:t>
      </w:r>
    </w:p>
    <w:p>
      <w:pPr>
        <w:spacing w:after="120"/>
        <w:ind w:left="216"/>
        <w:shd w:fill="F3F3F3"/>
      </w:pPr>
      <w:r>
        <w:rPr>
          <w:rFonts w:ascii="Consolas" w:hAnsi="Consolas"/>
          <w:sz w:val="17"/>
        </w:rPr>
        <w:t>comparison_results = compare_networks()</w:t>
      </w:r>
    </w:p>
    <w:p>
      <w:pPr>
        <w:pStyle w:val="Heading3"/>
      </w:pPr>
      <w:r>
        <w:t>Output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====================================================================================================</w:t>
        <w:br/>
        <w:t>5. FNN - MLP - DFNN COMPARATIVE CONFIGURATION ANALYZER</w:t>
        <w:br/>
        <w:t>====================================================================================================</w:t>
        <w:br/>
        <w:br/>
        <w:t>Training FNN...</w:t>
        <w:br/>
        <w:br/>
        <w:t>Training MLP...</w:t>
        <w:br/>
        <w:br/>
        <w:t>Training DFNN...</w:t>
        <w:br/>
        <w:br/>
        <w:t>COMPARATIVE REPORT</w:t>
        <w:br/>
        <w:t>====================================================================================================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t xml:space="preserve">  Network  Hidden Layers  Hidden Neurons Activation  Learning Rate  \</w:t>
        <w:br/>
        <w:t xml:space="preserve">0     FNN              1             128       ReLU          0.001   </w:t>
        <w:br/>
        <w:t xml:space="preserve">1     MLP              2             192       ReLU          0.001   </w:t>
        <w:br/>
        <w:t xml:space="preserve">2    DFNN              5             608       ReLU          0.001   </w:t>
        <w:br/>
        <w:br/>
        <w:t xml:space="preserve">   Training Accuracy (%)  Validation Accuracy (%)  Test Accuracy (%)  \</w:t>
        <w:br/>
        <w:t xml:space="preserve">0              90.225923                89.200002          87.739998   </w:t>
        <w:br/>
        <w:t xml:space="preserve">1              90.662962                89.233333          87.529999   </w:t>
        <w:br/>
        <w:t xml:space="preserve">2              90.898150                89.583331          88.050002   </w:t>
        <w:br/>
        <w:br/>
        <w:t xml:space="preserve">   Minimum Gradient  </w:t>
        <w:br/>
        <w:t xml:space="preserve">0          0.000874  </w:t>
        <w:br/>
        <w:t xml:space="preserve">1          0.000813  </w:t>
        <w:br/>
        <w:t>2          0.000365</w:t>
      </w:r>
    </w:p>
    <w:p>
      <w:pPr>
        <w:spacing w:after="120"/>
        <w:ind w:left="216"/>
        <w:shd w:fill="FFFBEA"/>
      </w:pPr>
      <w:r>
        <w:rPr>
          <w:rFonts w:ascii="Consolas" w:hAnsi="Consolas"/>
          <w:sz w:val="17"/>
        </w:rPr>
        <w:br/>
        <w:t>BEST CONFIGURATION</w:t>
        <w:br/>
        <w:t>============================================================</w:t>
        <w:br/>
        <w:t>Network: DFNN</w:t>
        <w:br/>
        <w:t>Test Accuracy: 88.05%</w:t>
        <w:br/>
        <w:t>Hidden Layers: 5</w:t>
        <w:br/>
        <w:t>Hidden Neurons: 608</w:t>
      </w:r>
    </w:p>
    <w:p>
      <w:pPr>
        <w:pStyle w:val="Heading2"/>
      </w:pPr>
      <w:r>
        <w:t>Code Cell 22</w:t>
      </w:r>
    </w:p>
    <w:p>
      <w:pPr>
        <w:jc w:val="center"/>
      </w:pPr>
      <w:r>
        <w:rPr>
          <w:b/>
          <w:sz w:val="20"/>
        </w:rPr>
        <w:t>End of Notebook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