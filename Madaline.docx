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MADALINE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Code Cell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!pip install -q "kagglehub[pandas-datasets]"</w:t>
      </w:r>
    </w:p>
    <w:p>
      <w:pPr>
        <w:pStyle w:val="Heading2"/>
      </w:pPr>
      <w:r>
        <w:t>Download the latest version of the dataset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kagglehub</w:t>
        <w:br/>
        <w:t>import os</w:t>
        <w:br/>
        <w:br/>
        <w:t># Download the latest version of the dataset</w:t>
        <w:br/>
        <w:t>dataset_path = kagglehub.dataset_download(</w:t>
        <w:br/>
        <w:t xml:space="preserve">    "redwankarimsony/heart-disease-data"</w:t>
        <w:br/>
        <w:t>)</w:t>
        <w:br/>
        <w:br/>
        <w:t>print("Dataset downloaded to:")</w:t>
        <w:br/>
        <w:t>print(dataset_path)</w:t>
        <w:br/>
        <w:br/>
        <w:t>print("\nFiles available:")</w:t>
        <w:br/>
        <w:t>for root, dirs, files in os.walk(dataset_path):</w:t>
        <w:br/>
        <w:t xml:space="preserve">    for file in files:</w:t>
        <w:br/>
        <w:t xml:space="preserve">        print(os.path.join(root, file))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Using Colab cache for faster access to the 'heart-disease-data' dataset.</w:t>
        <w:br/>
        <w:t>Dataset downloaded to:</w:t>
        <w:br/>
        <w:t>/kaggle/input/heart-disease-data</w:t>
        <w:br/>
        <w:br/>
        <w:t>Files available:</w:t>
        <w:br/>
        <w:t>/kaggle/input/heart-disease-data/heart_disease_uci.csv</w:t>
      </w:r>
    </w:p>
    <w:p>
      <w:pPr>
        <w:pStyle w:val="Heading2"/>
      </w:pPr>
      <w:r>
        <w:t>Code Cell 3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pandas as pd</w:t>
        <w:br/>
        <w:t>import os</w:t>
        <w:br/>
        <w:br/>
        <w:t>csv_files = []</w:t>
        <w:br/>
        <w:br/>
        <w:t>for root, dirs, files in os.walk(dataset_path):</w:t>
        <w:br/>
        <w:t xml:space="preserve">    for file in files:</w:t>
        <w:br/>
        <w:t xml:space="preserve">        if file.lower().endswith(".csv"):</w:t>
        <w:br/>
        <w:t xml:space="preserve">            csv_files.append(</w:t>
        <w:br/>
        <w:t xml:space="preserve">                os.path.join(root, file)</w:t>
        <w:br/>
        <w:t xml:space="preserve">            )</w:t>
        <w:br/>
        <w:br/>
        <w:t>print("CSV files found:")</w:t>
        <w:br/>
        <w:br/>
        <w:t>for i, file in enumerate(csv_files):</w:t>
        <w:br/>
        <w:t xml:space="preserve">    print(i, ":", file)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CSV files found:</w:t>
        <w:br/>
        <w:t>0 : /kaggle/input/heart-disease-data/heart_disease_uci.csv</w:t>
      </w:r>
    </w:p>
    <w:p>
      <w:pPr>
        <w:pStyle w:val="Heading2"/>
      </w:pPr>
      <w:r>
        <w:t>Code Cell 4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df = pd.read_csv(csv_files[0])</w:t>
        <w:br/>
        <w:br/>
        <w:t>print("Dataset Shape:", df.shape)</w:t>
        <w:br/>
        <w:br/>
        <w:t>print("\nFirst 5 records:")</w:t>
        <w:br/>
        <w:t>display(df.head())</w:t>
        <w:br/>
        <w:br/>
        <w:t>print("\nColumns:")</w:t>
        <w:br/>
        <w:t>print(df.columns.tolist())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Dataset Shape: (920, 16)</w:t>
        <w:br/>
        <w:br/>
        <w:t>First 5 records: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id  age     sex    dataset               cp  trestbps   chol    fbs  \</w:t>
        <w:br/>
        <w:t xml:space="preserve">0   1   63    Male  Cleveland   typical angina     145.0  233.0   True   </w:t>
        <w:br/>
        <w:t xml:space="preserve">1   2   67    Male  Cleveland     asymptomatic     160.0  286.0  False   </w:t>
        <w:br/>
        <w:t xml:space="preserve">2   3   67    Male  Cleveland     asymptomatic     120.0  229.0  False   </w:t>
        <w:br/>
        <w:t xml:space="preserve">3   4   37    Male  Cleveland      non-anginal     130.0  250.0  False   </w:t>
        <w:br/>
        <w:t xml:space="preserve">4   5   41  Female  Cleveland  atypical angina     130.0  204.0  False   </w:t>
        <w:br/>
        <w:br/>
        <w:t xml:space="preserve">          restecg  thalch  exang  oldpeak        slope   ca  \</w:t>
        <w:br/>
        <w:t xml:space="preserve">0  lv hypertrophy   150.0  False      2.3  downsloping  0.0   </w:t>
        <w:br/>
        <w:t xml:space="preserve">1  lv hypertrophy   108.0   True      1.5         flat  3.0   </w:t>
        <w:br/>
        <w:t xml:space="preserve">2  lv hypertrophy   129.0   True      2.6         flat  2.0   </w:t>
        <w:br/>
        <w:t xml:space="preserve">3          normal   187.0  False      3.5  downsloping  0.0   </w:t>
        <w:br/>
        <w:t xml:space="preserve">4  lv hypertrophy   172.0  False      1.4    upsloping  0.0   </w:t>
        <w:br/>
        <w:br/>
        <w:t xml:space="preserve">                thal  num  </w:t>
        <w:br/>
        <w:t xml:space="preserve">0       fixed defect    0  </w:t>
        <w:br/>
        <w:t xml:space="preserve">1             normal    2  </w:t>
        <w:br/>
        <w:t xml:space="preserve">2  reversable defect    1  </w:t>
        <w:br/>
        <w:t xml:space="preserve">3             normal    0  </w:t>
        <w:br/>
        <w:t>4             normal    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Columns:</w:t>
        <w:br/>
        <w:t>['id', 'age', 'sex', 'dataset', 'cp', 'trestbps', 'chol', 'fbs', 'restecg', 'thalch', 'exang', 'oldpeak', 'slope', 'ca', 'thal', 'num']</w:t>
      </w:r>
    </w:p>
    <w:p>
      <w:pPr>
        <w:pStyle w:val="Heading2"/>
      </w:pPr>
      <w:r>
        <w:t>Code Cell 5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df.head()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id  age     sex    dataset               cp  trestbps   chol    fbs  \</w:t>
        <w:br/>
        <w:t xml:space="preserve">0   1   63    Male  Cleveland   typical angina     145.0  233.0   True   </w:t>
        <w:br/>
        <w:t xml:space="preserve">1   2   67    Male  Cleveland     asymptomatic     160.0  286.0  False   </w:t>
        <w:br/>
        <w:t xml:space="preserve">2   3   67    Male  Cleveland     asymptomatic     120.0  229.0  False   </w:t>
        <w:br/>
        <w:t xml:space="preserve">3   4   37    Male  Cleveland      non-anginal     130.0  250.0  False   </w:t>
        <w:br/>
        <w:t xml:space="preserve">4   5   41  Female  Cleveland  atypical angina     130.0  204.0  False   </w:t>
        <w:br/>
        <w:br/>
        <w:t xml:space="preserve">          restecg  thalch  exang  oldpeak        slope   ca  \</w:t>
        <w:br/>
        <w:t xml:space="preserve">0  lv hypertrophy   150.0  False      2.3  downsloping  0.0   </w:t>
        <w:br/>
        <w:t xml:space="preserve">1  lv hypertrophy   108.0   True      1.5         flat  3.0   </w:t>
        <w:br/>
        <w:t xml:space="preserve">2  lv hypertrophy   129.0   True      2.6         flat  2.0   </w:t>
        <w:br/>
        <w:t xml:space="preserve">3          normal   187.0  False      3.5  downsloping  0.0   </w:t>
        <w:br/>
        <w:t xml:space="preserve">4  lv hypertrophy   172.0  False      1.4    upsloping  0.0   </w:t>
        <w:br/>
        <w:br/>
        <w:t xml:space="preserve">                thal  num  </w:t>
        <w:br/>
        <w:t xml:space="preserve">0       fixed defect    0  </w:t>
        <w:br/>
        <w:t xml:space="preserve">1             normal    2  </w:t>
        <w:br/>
        <w:t xml:space="preserve">2  reversable defect    1  </w:t>
        <w:br/>
        <w:t xml:space="preserve">3             normal    0  </w:t>
        <w:br/>
        <w:t>4             normal    0</w:t>
      </w:r>
    </w:p>
    <w:p>
      <w:pPr>
        <w:pStyle w:val="Heading2"/>
      </w:pPr>
      <w:r>
        <w:t>Code Cell 6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df.describe()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      id         age    trestbps        chol      thalch     oldpeak  \</w:t>
        <w:br/>
        <w:t xml:space="preserve">count  920.000000  920.000000  861.000000  890.000000  865.000000  858.000000   </w:t>
        <w:br/>
        <w:t xml:space="preserve">mean   460.500000   53.510870  132.132404  199.130337  137.545665    0.878788   </w:t>
        <w:br/>
        <w:t xml:space="preserve">std    265.725422    9.424685   19.066070  110.780810   25.926276    1.091226   </w:t>
        <w:br/>
        <w:t xml:space="preserve">min      1.000000   28.000000    0.000000    0.000000   60.000000   -2.600000   </w:t>
        <w:br/>
        <w:t xml:space="preserve">25%    230.750000   47.000000  120.000000  175.000000  120.000000    0.000000   </w:t>
        <w:br/>
        <w:t xml:space="preserve">50%    460.500000   54.000000  130.000000  223.000000  140.000000    0.500000   </w:t>
        <w:br/>
        <w:t xml:space="preserve">75%    690.250000   60.000000  140.000000  268.000000  157.000000    1.500000   </w:t>
        <w:br/>
        <w:t xml:space="preserve">max    920.000000   77.000000  200.000000  603.000000  202.000000    6.200000   </w:t>
        <w:br/>
        <w:br/>
        <w:t xml:space="preserve">               ca         num  </w:t>
        <w:br/>
        <w:t xml:space="preserve">count  309.000000  920.000000  </w:t>
        <w:br/>
        <w:t xml:space="preserve">mean     0.676375    0.995652  </w:t>
        <w:br/>
        <w:t xml:space="preserve">std      0.935653    1.142693  </w:t>
        <w:br/>
        <w:t xml:space="preserve">min      0.000000    0.000000  </w:t>
        <w:br/>
        <w:t xml:space="preserve">25%      0.000000    0.000000  </w:t>
        <w:br/>
        <w:t xml:space="preserve">50%      0.000000    1.000000  </w:t>
        <w:br/>
        <w:t xml:space="preserve">75%      1.000000    2.000000  </w:t>
        <w:br/>
        <w:t>max      3.000000    4.000000</w:t>
      </w:r>
    </w:p>
    <w:p>
      <w:pPr>
        <w:pStyle w:val="Heading2"/>
      </w:pPr>
      <w:r>
        <w:t>Code Cell 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print(df.info())</w:t>
        <w:br/>
        <w:br/>
        <w:t>print("\nTarget distribution:")</w:t>
        <w:br/>
        <w:br/>
        <w:t>if "target" in df.columns:</w:t>
        <w:br/>
        <w:t xml:space="preserve">    print(df["target"].value_counts())</w:t>
        <w:br/>
        <w:t>else:</w:t>
        <w:br/>
        <w:t xml:space="preserve">    print("Target column not named 'target'")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&lt;class 'pandas.core.frame.DataFrame'&gt;</w:t>
        <w:br/>
        <w:t>RangeIndex: 920 entries, 0 to 919</w:t>
        <w:br/>
        <w:t>Data columns (total 16 columns):</w:t>
        <w:br/>
        <w:t xml:space="preserve"> #   Column    Non-Null Count  Dtype  </w:t>
        <w:br/>
        <w:t xml:space="preserve">---  ------    --------------  -----  </w:t>
        <w:br/>
        <w:t xml:space="preserve"> 0   id        920 non-null    int64  </w:t>
        <w:br/>
        <w:t xml:space="preserve"> 1   age       920 non-null    int64  </w:t>
        <w:br/>
        <w:t xml:space="preserve"> 2   sex       920 non-null    object </w:t>
        <w:br/>
        <w:t xml:space="preserve"> 3   dataset   920 non-null    object </w:t>
        <w:br/>
        <w:t xml:space="preserve"> 4   cp        920 non-null    object </w:t>
        <w:br/>
        <w:t xml:space="preserve"> 5   trestbps  861 non-null    float64</w:t>
        <w:br/>
        <w:t xml:space="preserve"> 6   chol      890 non-null    float64</w:t>
        <w:br/>
        <w:t xml:space="preserve"> 7   fbs       830 non-null    object </w:t>
        <w:br/>
        <w:t xml:space="preserve"> 8   restecg   918 non-null    object </w:t>
        <w:br/>
        <w:t xml:space="preserve"> 9   thalch    865 non-null    float64</w:t>
        <w:br/>
        <w:t xml:space="preserve"> 10  exang     865 non-null    object </w:t>
        <w:br/>
        <w:t xml:space="preserve"> 11  oldpeak   858 non-null    float64</w:t>
        <w:br/>
        <w:t xml:space="preserve"> 12  slope     611 non-null    object </w:t>
        <w:br/>
        <w:t xml:space="preserve"> 13  ca        309 non-null    float64</w:t>
        <w:br/>
        <w:t xml:space="preserve"> 14  thal      434 non-null    object </w:t>
        <w:br/>
        <w:t xml:space="preserve"> 15  num       920 non-null    int64  </w:t>
        <w:br/>
        <w:t>dtypes: float64(5), int64(3), object(8)</w:t>
        <w:br/>
        <w:t>memory usage: 115.1+ KB</w:t>
        <w:br/>
        <w:t>None</w:t>
        <w:br/>
        <w:br/>
        <w:t>Target distribution:</w:t>
        <w:br/>
        <w:t>Target column not named 'target'</w:t>
      </w:r>
    </w:p>
    <w:p>
      <w:pPr>
        <w:pStyle w:val="Heading2"/>
      </w:pPr>
      <w:r>
        <w:t>Make a copy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numpy as np</w:t>
        <w:br/>
        <w:t>import pandas as pd</w:t>
        <w:br/>
        <w:br/>
        <w:t># Make a copy</w:t>
        <w:br/>
        <w:t>data = df.copy()</w:t>
        <w:br/>
        <w:br/>
        <w:t># -------------------------------------------------------</w:t>
        <w:br/>
        <w:t># Remove ID column</w:t>
        <w:br/>
        <w:t># -------------------------------------------------------</w:t>
        <w:br/>
        <w:br/>
        <w:t>data = data.drop(columns=["id"])</w:t>
        <w:br/>
        <w:br/>
        <w:t># -------------------------------------------------------</w:t>
        <w:br/>
        <w:t># Convert UCI target:</w:t>
        <w:br/>
        <w:t># 0 = Absence</w:t>
        <w:br/>
        <w:t># 1,2,3,4 = Presence</w:t>
        <w:br/>
        <w:t># -------------------------------------------------------</w:t>
        <w:br/>
        <w:br/>
        <w:t>data["num"] = np.where(</w:t>
        <w:br/>
        <w:t xml:space="preserve">    data["num"] == 0,</w:t>
        <w:br/>
        <w:t xml:space="preserve">    0,</w:t>
        <w:br/>
        <w:t xml:space="preserve">    1</w:t>
        <w:br/>
        <w:t>)</w:t>
        <w:br/>
        <w:br/>
        <w:t>print("Dataset shape:", data.shape)</w:t>
        <w:br/>
        <w:br/>
        <w:t>print("\nTarget distribution:")</w:t>
        <w:br/>
        <w:t>print(data["num"].value_counts())</w:t>
        <w:br/>
        <w:br/>
        <w:t>print("\nFirst 5 records:")</w:t>
        <w:br/>
        <w:t>display(data.head())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Dataset shape: (920, 15)</w:t>
        <w:br/>
        <w:br/>
        <w:t>Target distribution:</w:t>
        <w:br/>
        <w:t>num</w:t>
        <w:br/>
        <w:t>1    509</w:t>
        <w:br/>
        <w:t>0    411</w:t>
        <w:br/>
        <w:t>Name: count, dtype: int64</w:t>
        <w:br/>
        <w:br/>
        <w:t>First 5 records: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age     sex    dataset               cp  trestbps   chol    fbs  \</w:t>
        <w:br/>
        <w:t xml:space="preserve">0   63    Male  Cleveland   typical angina     145.0  233.0   True   </w:t>
        <w:br/>
        <w:t xml:space="preserve">1   67    Male  Cleveland     asymptomatic     160.0  286.0  False   </w:t>
        <w:br/>
        <w:t xml:space="preserve">2   67    Male  Cleveland     asymptomatic     120.0  229.0  False   </w:t>
        <w:br/>
        <w:t xml:space="preserve">3   37    Male  Cleveland      non-anginal     130.0  250.0  False   </w:t>
        <w:br/>
        <w:t xml:space="preserve">4   41  Female  Cleveland  atypical angina     130.0  204.0  False   </w:t>
        <w:br/>
        <w:br/>
        <w:t xml:space="preserve">          restecg  thalch  exang  oldpeak        slope   ca  \</w:t>
        <w:br/>
        <w:t xml:space="preserve">0  lv hypertrophy   150.0  False      2.3  downsloping  0.0   </w:t>
        <w:br/>
        <w:t xml:space="preserve">1  lv hypertrophy   108.0   True      1.5         flat  3.0   </w:t>
        <w:br/>
        <w:t xml:space="preserve">2  lv hypertrophy   129.0   True      2.6         flat  2.0   </w:t>
        <w:br/>
        <w:t xml:space="preserve">3          normal   187.0  False      3.5  downsloping  0.0   </w:t>
        <w:br/>
        <w:t xml:space="preserve">4  lv hypertrophy   172.0  False      1.4    upsloping  0.0   </w:t>
        <w:br/>
        <w:br/>
        <w:t xml:space="preserve">                thal  num  </w:t>
        <w:br/>
        <w:t xml:space="preserve">0       fixed defect    0  </w:t>
        <w:br/>
        <w:t xml:space="preserve">1             normal    1  </w:t>
        <w:br/>
        <w:t xml:space="preserve">2  reversable defect    1  </w:t>
        <w:br/>
        <w:t xml:space="preserve">3             normal    0  </w:t>
        <w:br/>
        <w:t>4             normal    0</w:t>
      </w:r>
    </w:p>
    <w:p>
      <w:pPr>
        <w:pStyle w:val="Heading2"/>
      </w:pPr>
      <w:r>
        <w:t>FINAL DATA PREPROCESSING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FINAL DATA PREPROCESSING</w:t>
        <w:br/>
        <w:t># ============================================================</w:t>
        <w:br/>
        <w:br/>
        <w:t>import numpy as np</w:t>
        <w:br/>
        <w:t>import pandas as pd</w:t>
        <w:br/>
        <w:br/>
        <w:t>from sklearn.model_selection import train_test_split</w:t>
        <w:br/>
        <w:t>from sklearn.preprocessing import StandardScaler</w:t>
        <w:br/>
        <w:br/>
        <w:t># Make a copy</w:t>
        <w:br/>
        <w:t>data = df.copy()</w:t>
        <w:br/>
        <w:br/>
        <w:t># ------------------------------------------------------------</w:t>
        <w:br/>
        <w:t># Remove ID</w:t>
        <w:br/>
        <w:t># ------------------------------------------------------------</w:t>
        <w:br/>
        <w:br/>
        <w:t>if "id" in data.columns:</w:t>
        <w:br/>
        <w:t xml:space="preserve">    data = data.drop(columns=["id"])</w:t>
        <w:br/>
        <w:br/>
        <w:t># ------------------------------------------------------------</w:t>
        <w:br/>
        <w:t># Convert target to binary</w:t>
        <w:br/>
        <w:t># 0 = Absence</w:t>
        <w:br/>
        <w:t># 1,2,3,4 = Presence</w:t>
        <w:br/>
        <w:t># ------------------------------------------------------------</w:t>
        <w:br/>
        <w:br/>
        <w:t>data["num"] = np.where(</w:t>
        <w:br/>
        <w:t xml:space="preserve">    data["num"] == 0,</w:t>
        <w:br/>
        <w:t xml:space="preserve">    0,</w:t>
        <w:br/>
        <w:t xml:space="preserve">    1</w:t>
        <w:br/>
        <w:t>)</w:t>
        <w:br/>
        <w:br/>
        <w:t># ------------------------------------------------------------</w:t>
        <w:br/>
        <w:t># Separate input and target</w:t>
        <w:br/>
        <w:t># ------------------------------------------------------------</w:t>
        <w:br/>
        <w:br/>
        <w:t>X = data.drop(columns=["num"])</w:t>
        <w:br/>
        <w:t>y = data["num"]</w:t>
        <w:br/>
        <w:br/>
        <w:t># ------------------------------------------------------------</w:t>
        <w:br/>
        <w:t># One-hot encode categorical columns</w:t>
        <w:br/>
        <w:t># ------------------------------------------------------------</w:t>
        <w:br/>
        <w:br/>
        <w:t>X = pd.get_dummies(</w:t>
        <w:br/>
        <w:t xml:space="preserve">    X,</w:t>
        <w:br/>
        <w:t xml:space="preserve">    drop_first=True</w:t>
        <w:br/>
        <w:t>)</w:t>
        <w:br/>
        <w:br/>
        <w:t># ------------------------------------------------------------</w:t>
        <w:br/>
        <w:t># Convert all values to float</w:t>
        <w:br/>
        <w:t># ------------------------------------------------------------</w:t>
        <w:br/>
        <w:br/>
        <w:t>X = X.astype(float)</w:t>
        <w:br/>
        <w:br/>
        <w:t># ------------------------------------------------------------</w:t>
        <w:br/>
        <w:t># Fill missing values using median</w:t>
        <w:br/>
        <w:t># ------------------------------------------------------------</w:t>
        <w:br/>
        <w:br/>
        <w:t>X = X.fillna(</w:t>
        <w:br/>
        <w:t xml:space="preserve">    X.median()</w:t>
        <w:br/>
        <w:t>)</w:t>
        <w:br/>
        <w:br/>
        <w:t># ------------------------------------------------------------</w:t>
        <w:br/>
        <w:t># Check missing values</w:t>
        <w:br/>
        <w:t># ------------------------------------------------------------</w:t>
        <w:br/>
        <w:br/>
        <w:t>print("Missing values:", X.isnull().sum().sum())</w:t>
        <w:br/>
        <w:br/>
        <w:t>print("Original records:", len(data))</w:t>
        <w:br/>
        <w:br/>
        <w:t>print("Processed feature count:", X.shape[1])</w:t>
        <w:br/>
        <w:br/>
        <w:t>print("\nProcessed feature names:")</w:t>
        <w:br/>
        <w:t>for i, feature in enumerate(X.columns):</w:t>
        <w:br/>
        <w:t xml:space="preserve">    print(i, ":", feature)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Missing values: 0</w:t>
        <w:br/>
        <w:t>Original records: 920</w:t>
        <w:br/>
        <w:t>Processed feature count: 21</w:t>
        <w:br/>
        <w:br/>
        <w:t>Processed feature names:</w:t>
        <w:br/>
        <w:t>0 : age</w:t>
        <w:br/>
        <w:t>1 : trestbps</w:t>
        <w:br/>
        <w:t>2 : chol</w:t>
        <w:br/>
        <w:t>3 : thalch</w:t>
        <w:br/>
        <w:t>4 : oldpeak</w:t>
        <w:br/>
        <w:t>5 : ca</w:t>
        <w:br/>
        <w:t>6 : sex_Male</w:t>
        <w:br/>
        <w:t>7 : dataset_Hungary</w:t>
        <w:br/>
        <w:t>8 : dataset_Switzerland</w:t>
        <w:br/>
        <w:t>9 : dataset_VA Long Beach</w:t>
        <w:br/>
        <w:t>10 : cp_atypical angina</w:t>
        <w:br/>
        <w:t>11 : cp_non-anginal</w:t>
        <w:br/>
        <w:t>12 : cp_typical angina</w:t>
        <w:br/>
        <w:t>13 : fbs_True</w:t>
        <w:br/>
        <w:t>14 : restecg_normal</w:t>
        <w:br/>
        <w:t>15 : restecg_st-t abnormality</w:t>
        <w:br/>
        <w:t>16 : exang_True</w:t>
        <w:br/>
        <w:t>17 : slope_flat</w:t>
        <w:br/>
        <w:t>18 : slope_upsloping</w:t>
        <w:br/>
        <w:t>19 : thal_normal</w:t>
        <w:br/>
        <w:t>20 : thal_reversable defect</w:t>
      </w:r>
    </w:p>
    <w:p>
      <w:pPr>
        <w:pStyle w:val="Heading2"/>
      </w:pPr>
      <w:r>
        <w:t>TRAIN TEST SPLIT + NORMALIZATION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TRAIN TEST SPLIT + NORMALIZATION</w:t>
        <w:br/>
        <w:t># ============================================================</w:t>
        <w:br/>
        <w:br/>
        <w:t>X_train_raw, X_test_raw, y_train, y_test = train_test_split(</w:t>
        <w:br/>
        <w:t xml:space="preserve">    X,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# ------------------------------------------------------------</w:t>
        <w:br/>
        <w:t># Normalize numerical/encoded inputs</w:t>
        <w:br/>
        <w:t># ------------------------------------------------------------</w:t>
        <w:br/>
        <w:br/>
        <w:t>scaler = StandardScaler()</w:t>
        <w:br/>
        <w:br/>
        <w:t>X_train = scaler.fit_transform(</w:t>
        <w:br/>
        <w:t xml:space="preserve">    X_train_raw</w:t>
        <w:br/>
        <w:t>)</w:t>
        <w:br/>
        <w:br/>
        <w:t>X_test = scaler.transform(</w:t>
        <w:br/>
        <w:t xml:space="preserve">    X_test_raw</w:t>
        <w:br/>
        <w:t>)</w:t>
        <w:br/>
        <w:br/>
        <w:t>print("Training samples:", len(X_train))</w:t>
        <w:br/>
        <w:t>print("Testing samples:", len(X_test))</w:t>
        <w:br/>
        <w:br/>
        <w:t>print("Number of input features:", X_train.shape[1])</w:t>
        <w:br/>
        <w:br/>
        <w:t>print("\nTraining class distribution:")</w:t>
        <w:br/>
        <w:t>print(y_train.value_counts())</w:t>
        <w:br/>
        <w:br/>
        <w:t>print("\nTesting class distribution:")</w:t>
        <w:br/>
        <w:t>print(y_test.value_counts())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Training samples: 736</w:t>
        <w:br/>
        <w:t>Testing samples: 184</w:t>
        <w:br/>
        <w:t>Number of input features: 21</w:t>
        <w:br/>
        <w:br/>
        <w:t>Training class distribution:</w:t>
        <w:br/>
        <w:t>num</w:t>
        <w:br/>
        <w:t>1    407</w:t>
        <w:br/>
        <w:t>0    329</w:t>
        <w:br/>
        <w:t>Name: count, dtype: int64</w:t>
        <w:br/>
        <w:br/>
        <w:t>Testing class distribution:</w:t>
        <w:br/>
        <w:t>num</w:t>
        <w:br/>
        <w:t>1    102</w:t>
        <w:br/>
        <w:t>0     82</w:t>
        <w:br/>
        <w:t>Name: count, dtype: int64</w:t>
      </w:r>
    </w:p>
    <w:p>
      <w:pPr>
        <w:pStyle w:val="Heading2"/>
      </w:pPr>
      <w:r>
        <w:t>IMPROVED ADALINE UNIT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IMPROVED ADALINE UNIT</w:t>
        <w:br/>
        <w:t># ============================================================</w:t>
        <w:br/>
        <w:br/>
        <w:t>class ADALINE:</w:t>
        <w:br/>
        <w:br/>
        <w:t xml:space="preserve">    def __init__(</w:t>
        <w:br/>
        <w:t xml:space="preserve">        self,</w:t>
        <w:br/>
        <w:t xml:space="preserve">        n_features,</w:t>
        <w:br/>
        <w:t xml:space="preserve">        learning_rate=0.001,</w:t>
        <w:br/>
        <w:t xml:space="preserve">        epochs=100,</w:t>
        <w:br/>
        <w:t xml:space="preserve">        random_state=42</w:t>
        <w:br/>
        <w:t xml:space="preserve">    ):</w:t>
        <w:br/>
        <w:br/>
        <w:t xml:space="preserve">        self.n_features = n_features</w:t>
        <w:br/>
        <w:t xml:space="preserve">        self.learning_rate = learning_rate</w:t>
        <w:br/>
        <w:t xml:space="preserve">        self.epochs = epochs</w:t>
        <w:br/>
        <w:br/>
        <w:t xml:space="preserve">        # Use a local random generator</w:t>
        <w:br/>
        <w:t xml:space="preserve">        self.rng = np.random.default_rng(</w:t>
        <w:br/>
        <w:t xml:space="preserve">            random_state</w:t>
        <w:br/>
        <w:t xml:space="preserve">        )</w:t>
        <w:br/>
        <w:br/>
        <w:t xml:space="preserve">        # Different initial weights for every unit</w:t>
        <w:br/>
        <w:t xml:space="preserve">        self.weights = (</w:t>
        <w:br/>
        <w:t xml:space="preserve">            self.rng.normal(</w:t>
        <w:br/>
        <w:t xml:space="preserve">                0,</w:t>
        <w:br/>
        <w:t xml:space="preserve">                0.05,</w:t>
        <w:br/>
        <w:t xml:space="preserve">                n_features</w:t>
        <w:br/>
        <w:t xml:space="preserve">            )</w:t>
        <w:br/>
        <w:t xml:space="preserve">        )</w:t>
        <w:br/>
        <w:br/>
        <w:t xml:space="preserve">        self.bias = 0.0</w:t>
        <w:br/>
        <w:br/>
        <w:t xml:space="preserve">        self.trained_epochs = 0</w:t>
        <w:br/>
        <w:br/>
        <w:br/>
        <w:t xml:space="preserve">    # --------------------------------------------------------</w:t>
        <w:br/>
        <w:t xml:space="preserve">    # Linear output</w:t>
        <w:br/>
        <w:t xml:space="preserve">    # --------------------------------------------------------</w:t>
        <w:br/>
        <w:br/>
        <w:t xml:space="preserve">    def linear_output(self, X):</w:t>
        <w:br/>
        <w:br/>
        <w:t xml:space="preserve">        return (</w:t>
        <w:br/>
        <w:t xml:space="preserve">            np.dot(X, self.weights)</w:t>
        <w:br/>
        <w:t xml:space="preserve">            + self.bias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Binary decision</w:t>
        <w:br/>
        <w:t xml:space="preserve">    # --------------------------------------------------------</w:t>
        <w:br/>
        <w:br/>
        <w:t xml:space="preserve">    def predict(self, X):</w:t>
        <w:br/>
        <w:br/>
        <w:t xml:space="preserve">        output = self.linear_output(X)</w:t>
        <w:br/>
        <w:br/>
        <w:t xml:space="preserve">        return (</w:t>
        <w:br/>
        <w:t xml:space="preserve">            output &gt;= 0</w:t>
        <w:br/>
        <w:t xml:space="preserve">        ).astype(int)</w:t>
        <w:br/>
        <w:br/>
        <w:br/>
        <w:t xml:space="preserve">    # --------------------------------------------------------</w:t>
        <w:br/>
        <w:t xml:space="preserve">    # Training</w:t>
        <w:br/>
        <w:t xml:space="preserve">    # --------------------------------------------------------</w:t>
        <w:br/>
        <w:br/>
        <w:t xml:space="preserve">    def fit(self, X, y):</w:t>
        <w:br/>
        <w:br/>
        <w:t xml:space="preserve">        # 0 → -1</w:t>
        <w:br/>
        <w:t xml:space="preserve">        # 1 → +1</w:t>
        <w:br/>
        <w:br/>
        <w:t xml:space="preserve">        target = np.where(</w:t>
        <w:br/>
        <w:t xml:space="preserve">            y == 1,</w:t>
        <w:br/>
        <w:t xml:space="preserve">            1.0,</w:t>
        <w:br/>
        <w:t xml:space="preserve">            -1.0</w:t>
        <w:br/>
        <w:t xml:space="preserve">        )</w:t>
        <w:br/>
        <w:br/>
        <w:br/>
        <w:t xml:space="preserve">        for epoch in range(</w:t>
        <w:br/>
        <w:t xml:space="preserve">            self.epochs</w:t>
        <w:br/>
        <w:t xml:space="preserve">        ):</w:t>
        <w:br/>
        <w:br/>
        <w:t xml:space="preserve">            # Shuffle training data</w:t>
        <w:br/>
        <w:t xml:space="preserve">            indices = self.rng.permutation(</w:t>
        <w:br/>
        <w:t xml:space="preserve">                len(X)</w:t>
        <w:br/>
        <w:t xml:space="preserve">            )</w:t>
        <w:br/>
        <w:br/>
        <w:t xml:space="preserve">            total_error = 0.0</w:t>
        <w:br/>
        <w:br/>
        <w:br/>
        <w:t xml:space="preserve">            for i in indices:</w:t>
        <w:br/>
        <w:br/>
        <w:t xml:space="preserve">                xi = X[i]</w:t>
        <w:br/>
        <w:br/>
        <w:t xml:space="preserve">                desired = target[i]</w:t>
        <w:br/>
        <w:br/>
        <w:br/>
        <w:t xml:space="preserve">                # Linear output</w:t>
        <w:br/>
        <w:br/>
        <w:t xml:space="preserve">                output = (</w:t>
        <w:br/>
        <w:t xml:space="preserve">                    np.dot(</w:t>
        <w:br/>
        <w:t xml:space="preserve">                        self.weights,</w:t>
        <w:br/>
        <w:t xml:space="preserve">                        xi</w:t>
        <w:br/>
        <w:t xml:space="preserve">                    )</w:t>
        <w:br/>
        <w:t xml:space="preserve">                    + self.bias</w:t>
        <w:br/>
        <w:t xml:space="preserve">                )</w:t>
        <w:br/>
        <w:br/>
        <w:br/>
        <w:t xml:space="preserve">                # Error</w:t>
        <w:br/>
        <w:br/>
        <w:t xml:space="preserve">                error = desired - output</w:t>
        <w:br/>
        <w:br/>
        <w:br/>
        <w:t xml:space="preserve">                # LMS / Delta Rule</w:t>
        <w:br/>
        <w:br/>
        <w:t xml:space="preserve">                self.weights += (</w:t>
        <w:br/>
        <w:t xml:space="preserve">                    self.learning_rate</w:t>
        <w:br/>
        <w:t xml:space="preserve">                    * error</w:t>
        <w:br/>
        <w:t xml:space="preserve">                    * xi</w:t>
        <w:br/>
        <w:t xml:space="preserve">                )</w:t>
        <w:br/>
        <w:br/>
        <w:br/>
        <w:t xml:space="preserve">                self.bias += (</w:t>
        <w:br/>
        <w:t xml:space="preserve">                    self.learning_rate</w:t>
        <w:br/>
        <w:t xml:space="preserve">                    * error</w:t>
        <w:br/>
        <w:t xml:space="preserve">                )</w:t>
        <w:br/>
        <w:br/>
        <w:br/>
        <w:t xml:space="preserve">                total_error += (</w:t>
        <w:br/>
        <w:t xml:space="preserve">                    error ** 2</w:t>
        <w:br/>
        <w:t xml:space="preserve">                )</w:t>
        <w:br/>
        <w:br/>
        <w:br/>
        <w:t xml:space="preserve">            self.trained_epochs = (</w:t>
        <w:br/>
        <w:t xml:space="preserve">                epoch + 1</w:t>
        <w:br/>
        <w:t xml:space="preserve">            )</w:t>
        <w:br/>
        <w:br/>
        <w:br/>
        <w:t xml:space="preserve">            mse = (</w:t>
        <w:br/>
        <w:t xml:space="preserve">                total_error /</w:t>
        <w:br/>
        <w:t xml:space="preserve">                len(X)</w:t>
        <w:br/>
        <w:t xml:space="preserve">            )</w:t>
        <w:br/>
        <w:br/>
        <w:br/>
        <w:t xml:space="preserve">            if mse &lt; 0.001:</w:t>
        <w:br/>
        <w:br/>
        <w:t xml:space="preserve">                break</w:t>
        <w:br/>
        <w:br/>
        <w:br/>
        <w:t xml:space="preserve">        return self</w:t>
      </w:r>
    </w:p>
    <w:p>
      <w:pPr>
        <w:pStyle w:val="Heading2"/>
      </w:pPr>
      <w:r>
        <w:t>IMPROVED MADALINE NETWORK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IMPROVED MADALINE NETWORK</w:t>
        <w:br/>
        <w:t># ============================================================</w:t>
        <w:br/>
        <w:br/>
        <w:t>class MADALINE:</w:t>
        <w:br/>
        <w:br/>
        <w:t xml:space="preserve">    def __init__(</w:t>
        <w:br/>
        <w:t xml:space="preserve">        self,</w:t>
        <w:br/>
        <w:t xml:space="preserve">        n_features,</w:t>
        <w:br/>
        <w:t xml:space="preserve">        n_units=5,</w:t>
        <w:br/>
        <w:t xml:space="preserve">        learning_rate=0.001,</w:t>
        <w:br/>
        <w:t xml:space="preserve">        epochs=100,</w:t>
        <w:br/>
        <w:t xml:space="preserve">        random_state=42</w:t>
        <w:br/>
        <w:t xml:space="preserve">    ):</w:t>
        <w:br/>
        <w:br/>
        <w:t xml:space="preserve">        self.n_features = n_features</w:t>
        <w:br/>
        <w:t xml:space="preserve">        self.n_units = n_units</w:t>
        <w:br/>
        <w:t xml:space="preserve">        self.learning_rate = learning_rate</w:t>
        <w:br/>
        <w:t xml:space="preserve">        self.epochs = epochs</w:t>
        <w:br/>
        <w:br/>
        <w:t xml:space="preserve">        self.random_state = random_state</w:t>
        <w:br/>
        <w:br/>
        <w:t xml:space="preserve">        self.units = []</w:t>
        <w:br/>
        <w:br/>
        <w:br/>
        <w:t xml:space="preserve">        # ----------------------------------------------------</w:t>
        <w:br/>
        <w:t xml:space="preserve">        # Create independent ADALINE units</w:t>
        <w:br/>
        <w:t xml:space="preserve">        # ----------------------------------------------------</w:t>
        <w:br/>
        <w:br/>
        <w:t xml:space="preserve">        for i in range(n_units):</w:t>
        <w:br/>
        <w:br/>
        <w:t xml:space="preserve">            unit = ADALINE(</w:t>
        <w:br/>
        <w:br/>
        <w:t xml:space="preserve">                n_features=n_features,</w:t>
        <w:br/>
        <w:br/>
        <w:t xml:space="preserve">                learning_rate=learning_rate,</w:t>
        <w:br/>
        <w:br/>
        <w:t xml:space="preserve">                epochs=epochs,</w:t>
        <w:br/>
        <w:br/>
        <w:t xml:space="preserve">                random_state=(</w:t>
        <w:br/>
        <w:t xml:space="preserve">                    random_state + i * 100</w:t>
        <w:br/>
        <w:t xml:space="preserve">                )</w:t>
        <w:br/>
        <w:br/>
        <w:t xml:space="preserve">            )</w:t>
        <w:br/>
        <w:br/>
        <w:t xml:space="preserve">            self.units.append(unit)</w:t>
        <w:br/>
        <w:br/>
        <w:br/>
        <w:t xml:space="preserve">        self.training_epochs = 0</w:t>
        <w:br/>
        <w:br/>
        <w:br/>
        <w:t xml:space="preserve">    # --------------------------------------------------------</w:t>
        <w:br/>
        <w:t xml:space="preserve">    # Train MADALINE</w:t>
        <w:br/>
        <w:t xml:space="preserve">    # --------------------------------------------------------</w:t>
        <w:br/>
        <w:br/>
        <w:t xml:space="preserve">    def fit(self, X, y):</w:t>
        <w:br/>
        <w:br/>
        <w:t xml:space="preserve">        max_epochs = 0</w:t>
        <w:br/>
        <w:br/>
        <w:br/>
        <w:t xml:space="preserve">        for i, unit in enumerate(</w:t>
        <w:br/>
        <w:t xml:space="preserve">            self.units</w:t>
        <w:br/>
        <w:t xml:space="preserve">        ):</w:t>
        <w:br/>
        <w:br/>
        <w:t xml:space="preserve">            print(</w:t>
        <w:br/>
        <w:t xml:space="preserve">                f"Training ADALINE "</w:t>
        <w:br/>
        <w:t xml:space="preserve">                f"Unit {i + 1}/{self.n_units}..."</w:t>
        <w:br/>
        <w:t xml:space="preserve">            )</w:t>
        <w:br/>
        <w:br/>
        <w:br/>
        <w:t xml:space="preserve">            # ------------------------------------------------</w:t>
        <w:br/>
        <w:t xml:space="preserve">            # Bootstrap sampling</w:t>
        <w:br/>
        <w:t xml:space="preserve">            #</w:t>
        <w:br/>
        <w:t xml:space="preserve">            # Each unit receives a different training sample.</w:t>
        <w:br/>
        <w:t xml:space="preserve">            # ------------------------------------------------</w:t>
        <w:br/>
        <w:br/>
        <w:t xml:space="preserve">            rng = np.random.default_rng(</w:t>
        <w:br/>
        <w:t xml:space="preserve">                self.random_state + i * 1000</w:t>
        <w:br/>
        <w:t xml:space="preserve">            )</w:t>
        <w:br/>
        <w:br/>
        <w:br/>
        <w:t xml:space="preserve">            sample_indices = rng.choice(</w:t>
        <w:br/>
        <w:t xml:space="preserve">                len(X),</w:t>
        <w:br/>
        <w:t xml:space="preserve">                size=len(X),</w:t>
        <w:br/>
        <w:t xml:space="preserve">                replace=True</w:t>
        <w:br/>
        <w:t xml:space="preserve">            )</w:t>
        <w:br/>
        <w:br/>
        <w:br/>
        <w:t xml:space="preserve">            X_bootstrap = X[</w:t>
        <w:br/>
        <w:t xml:space="preserve">                sample_indices</w:t>
        <w:br/>
        <w:t xml:space="preserve">            ]</w:t>
        <w:br/>
        <w:br/>
        <w:t xml:space="preserve">            y_bootstrap = y[</w:t>
        <w:br/>
        <w:t xml:space="preserve">                sample_indices</w:t>
        <w:br/>
        <w:t xml:space="preserve">            ]</w:t>
        <w:br/>
        <w:br/>
        <w:br/>
        <w:t xml:space="preserve">            unit.fit(</w:t>
        <w:br/>
        <w:t xml:space="preserve">                X_bootstrap,</w:t>
        <w:br/>
        <w:t xml:space="preserve">                y_bootstrap</w:t>
        <w:br/>
        <w:t xml:space="preserve">            )</w:t>
        <w:br/>
        <w:br/>
        <w:br/>
        <w:t xml:space="preserve">            max_epochs = max(</w:t>
        <w:br/>
        <w:t xml:space="preserve">                max_epochs,</w:t>
        <w:br/>
        <w:t xml:space="preserve">                unit.trained_epochs</w:t>
        <w:br/>
        <w:t xml:space="preserve">            )</w:t>
        <w:br/>
        <w:br/>
        <w:br/>
        <w:t xml:space="preserve">        self.training_epochs = max_epochs</w:t>
        <w:br/>
        <w:br/>
        <w:t xml:space="preserve">        return self</w:t>
        <w:br/>
        <w:br/>
        <w:br/>
        <w:t xml:space="preserve">    # --------------------------------------------------------</w:t>
        <w:br/>
        <w:t xml:space="preserve">    # Linear outputs from all units</w:t>
        <w:br/>
        <w:t xml:space="preserve">    # --------------------------------------------------------</w:t>
        <w:br/>
        <w:br/>
        <w:t xml:space="preserve">    def unit_linear_outputs(self, x):</w:t>
        <w:br/>
        <w:br/>
        <w:t xml:space="preserve">        outputs = []</w:t>
        <w:br/>
        <w:br/>
        <w:br/>
        <w:t xml:space="preserve">        for unit in self.units:</w:t>
        <w:br/>
        <w:br/>
        <w:t xml:space="preserve">            output = unit.linear_output(</w:t>
        <w:br/>
        <w:t xml:space="preserve">                x.reshape(1, -1)</w:t>
        <w:br/>
        <w:t xml:space="preserve">            )[0]</w:t>
        <w:br/>
        <w:br/>
        <w:br/>
        <w:t xml:space="preserve">            outputs.append(</w:t>
        <w:br/>
        <w:t xml:space="preserve">                output</w:t>
        <w:br/>
        <w:t xml:space="preserve">            )</w:t>
        <w:br/>
        <w:br/>
        <w:br/>
        <w:t xml:space="preserve">        return np.array(</w:t>
        <w:br/>
        <w:t xml:space="preserve">            outputs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Unit decisions</w:t>
        <w:br/>
        <w:t xml:space="preserve">    # --------------------------------------------------------</w:t>
        <w:br/>
        <w:br/>
        <w:t xml:space="preserve">    def unit_decisions(self, x):</w:t>
        <w:br/>
        <w:br/>
        <w:t xml:space="preserve">        outputs = (</w:t>
        <w:br/>
        <w:t xml:space="preserve">            self.unit_linear_outputs(x)</w:t>
        <w:br/>
        <w:t xml:space="preserve">        )</w:t>
        <w:br/>
        <w:br/>
        <w:br/>
        <w:t xml:space="preserve">        return (</w:t>
        <w:br/>
        <w:t xml:space="preserve">            outputs &gt;= 0</w:t>
        <w:br/>
        <w:t xml:space="preserve">        ).astype(int)</w:t>
        <w:br/>
        <w:br/>
        <w:br/>
        <w:t xml:space="preserve">    # --------------------------------------------------------</w:t>
        <w:br/>
        <w:t xml:space="preserve">    # Majority decision</w:t>
        <w:br/>
        <w:t xml:space="preserve">    # --------------------------------------------------------</w:t>
        <w:br/>
        <w:br/>
        <w:t xml:space="preserve">    def majority_decision(self, x):</w:t>
        <w:br/>
        <w:br/>
        <w:t xml:space="preserve">        decisions = (</w:t>
        <w:br/>
        <w:t xml:space="preserve">            self.unit_decisions(x)</w:t>
        <w:br/>
        <w:t xml:space="preserve">        )</w:t>
        <w:br/>
        <w:br/>
        <w:br/>
        <w:t xml:space="preserve">        positive_votes = np.sum(</w:t>
        <w:br/>
        <w:t xml:space="preserve">            decisions == 1</w:t>
        <w:br/>
        <w:t xml:space="preserve">        )</w:t>
        <w:br/>
        <w:br/>
        <w:t xml:space="preserve">        negative_votes = np.sum(</w:t>
        <w:br/>
        <w:t xml:space="preserve">            decisions == 0</w:t>
        <w:br/>
        <w:t xml:space="preserve">        )</w:t>
        <w:br/>
        <w:br/>
        <w:br/>
        <w:t xml:space="preserve">        if positive_votes &gt; negative_votes:</w:t>
        <w:br/>
        <w:br/>
        <w:t xml:space="preserve">            return 1</w:t>
        <w:br/>
        <w:br/>
        <w:br/>
        <w:t xml:space="preserve">        elif negative_votes &gt; positive_votes:</w:t>
        <w:br/>
        <w:br/>
        <w:t xml:space="preserve">            return 0</w:t>
        <w:br/>
        <w:br/>
        <w:br/>
        <w:t xml:space="preserve">        else:</w:t>
        <w:br/>
        <w:br/>
        <w:t xml:space="preserve">            # Tie-breaking using</w:t>
        <w:br/>
        <w:t xml:space="preserve">            # average linear output</w:t>
        <w:br/>
        <w:br/>
        <w:t xml:space="preserve">            outputs = (</w:t>
        <w:br/>
        <w:t xml:space="preserve">                self.unit_linear_outputs(x)</w:t>
        <w:br/>
        <w:t xml:space="preserve">            )</w:t>
        <w:br/>
        <w:br/>
        <w:br/>
        <w:t xml:space="preserve">            return int(</w:t>
        <w:br/>
        <w:t xml:space="preserve">                np.mean(outputs) &gt;= 0</w:t>
        <w:br/>
        <w:t xml:space="preserve">            )</w:t>
        <w:br/>
        <w:br/>
        <w:br/>
        <w:t xml:space="preserve">    # --------------------------------------------------------</w:t>
        <w:br/>
        <w:t xml:space="preserve">    # Predict</w:t>
        <w:br/>
        <w:t xml:space="preserve">    # --------------------------------------------------------</w:t>
        <w:br/>
        <w:br/>
        <w:t xml:space="preserve">    def predict(self, X):</w:t>
        <w:br/>
        <w:br/>
        <w:t xml:space="preserve">        predictions = []</w:t>
        <w:br/>
        <w:br/>
        <w:br/>
        <w:t xml:space="preserve">        for x in X:</w:t>
        <w:br/>
        <w:br/>
        <w:t xml:space="preserve">            predictions.append(</w:t>
        <w:br/>
        <w:t xml:space="preserve">                self.majority_decision(x)</w:t>
        <w:br/>
        <w:t xml:space="preserve">            )</w:t>
        <w:br/>
        <w:br/>
        <w:br/>
        <w:t xml:space="preserve">        return np.array(</w:t>
        <w:br/>
        <w:t xml:space="preserve">            predictions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Voting information</w:t>
        <w:br/>
        <w:t xml:space="preserve">    # --------------------------------------------------------</w:t>
        <w:br/>
        <w:br/>
        <w:t xml:space="preserve">    def voting_information(self, x):</w:t>
        <w:br/>
        <w:br/>
        <w:t xml:space="preserve">        outputs = (</w:t>
        <w:br/>
        <w:t xml:space="preserve">            self.unit_linear_outputs(x)</w:t>
        <w:br/>
        <w:t xml:space="preserve">        )</w:t>
        <w:br/>
        <w:br/>
        <w:br/>
        <w:t xml:space="preserve">        decisions = (</w:t>
        <w:br/>
        <w:t xml:space="preserve">            outputs &gt;= 0</w:t>
        <w:br/>
        <w:t xml:space="preserve">        ).astype(int)</w:t>
        <w:br/>
        <w:br/>
        <w:br/>
        <w:t xml:space="preserve">        positive_votes = int(</w:t>
        <w:br/>
        <w:t xml:space="preserve">            np.sum(</w:t>
        <w:br/>
        <w:t xml:space="preserve">                decisions == 1</w:t>
        <w:br/>
        <w:t xml:space="preserve">            )</w:t>
        <w:br/>
        <w:t xml:space="preserve">        )</w:t>
        <w:br/>
        <w:br/>
        <w:br/>
        <w:t xml:space="preserve">        negative_votes = int(</w:t>
        <w:br/>
        <w:t xml:space="preserve">            np.sum(</w:t>
        <w:br/>
        <w:t xml:space="preserve">                decisions == 0</w:t>
        <w:br/>
        <w:t xml:space="preserve">            )</w:t>
        <w:br/>
        <w:t xml:space="preserve">        )</w:t>
        <w:br/>
        <w:br/>
        <w:br/>
        <w:t xml:space="preserve">        margin = abs(</w:t>
        <w:br/>
        <w:t xml:space="preserve">            positive_votes -</w:t>
        <w:br/>
        <w:t xml:space="preserve">            negative_votes</w:t>
        <w:br/>
        <w:t xml:space="preserve">        )</w:t>
        <w:br/>
        <w:br/>
        <w:br/>
        <w:t xml:space="preserve">        if (</w:t>
        <w:br/>
        <w:t xml:space="preserve">            positive_votes == self.n_units</w:t>
        <w:br/>
        <w:t xml:space="preserve">            or</w:t>
        <w:br/>
        <w:t xml:space="preserve">            negative_votes == self.n_units</w:t>
        <w:br/>
        <w:t xml:space="preserve">        ):</w:t>
        <w:br/>
        <w:br/>
        <w:t xml:space="preserve">            voting_type = "UNANIMOUS"</w:t>
        <w:br/>
        <w:br/>
        <w:br/>
        <w:t xml:space="preserve">        elif margin &lt;= 1:</w:t>
        <w:br/>
        <w:br/>
        <w:t xml:space="preserve">            voting_type = "TIE / NEAR-TIE"</w:t>
        <w:br/>
        <w:br/>
        <w:br/>
        <w:t xml:space="preserve">        else:</w:t>
        <w:br/>
        <w:br/>
        <w:t xml:space="preserve">            voting_type = "MAJORITY"</w:t>
        <w:br/>
        <w:br/>
        <w:br/>
        <w:t xml:space="preserve">        return {</w:t>
        <w:br/>
        <w:br/>
        <w:t xml:space="preserve">            "outputs": outputs,</w:t>
        <w:br/>
        <w:br/>
        <w:t xml:space="preserve">            "decisions": decisions,</w:t>
        <w:br/>
        <w:br/>
        <w:t xml:space="preserve">            "positive_votes":</w:t>
        <w:br/>
        <w:t xml:space="preserve">                positive_votes,</w:t>
        <w:br/>
        <w:br/>
        <w:t xml:space="preserve">            "negative_votes":</w:t>
        <w:br/>
        <w:t xml:space="preserve">                negative_votes,</w:t>
        <w:br/>
        <w:br/>
        <w:t xml:space="preserve">            "margin":</w:t>
        <w:br/>
        <w:t xml:space="preserve">                margin,</w:t>
        <w:br/>
        <w:br/>
        <w:t xml:space="preserve">            "voting_type":</w:t>
        <w:br/>
        <w:t xml:space="preserve">                voting_type</w:t>
        <w:br/>
        <w:br/>
        <w:t xml:space="preserve">        }</w:t>
      </w:r>
    </w:p>
    <w:p>
      <w:pPr>
        <w:pStyle w:val="Heading2"/>
      </w:pPr>
      <w:r>
        <w:t>TRAIN DEFAULT MADALINE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TRAIN DEFAULT MADALINE</w:t>
        <w:br/>
        <w:t># ============================================================</w:t>
        <w:br/>
        <w:br/>
        <w:t>print("=" * 60)</w:t>
        <w:br/>
        <w:t>print("TRAINING MADALINE")</w:t>
        <w:br/>
        <w:t>print("=" * 60)</w:t>
        <w:br/>
        <w:br/>
        <w:t>model = MADALINE(</w:t>
        <w:br/>
        <w:t xml:space="preserve">    n_features=X_train.shape[1],</w:t>
        <w:br/>
        <w:t xml:space="preserve">    n_units=5,</w:t>
        <w:br/>
        <w:t xml:space="preserve">    learning_rate=0.001,</w:t>
        <w:br/>
        <w:t xml:space="preserve">    epochs=100</w:t>
        <w:br/>
        <w:t>)</w:t>
        <w:br/>
        <w:br/>
        <w:t>model.fit(</w:t>
        <w:br/>
        <w:t xml:space="preserve">    X_train,</w:t>
        <w:br/>
        <w:t xml:space="preserve">    y_train.values</w:t>
        <w:br/>
        <w:t>)</w:t>
        <w:br/>
        <w:br/>
        <w:t>print("\nTraining completed!")</w:t>
        <w:br/>
        <w:br/>
        <w:t>print(</w:t>
        <w:br/>
        <w:t xml:space="preserve">    "Number of ADALINE units:",</w:t>
        <w:br/>
        <w:t xml:space="preserve">    model.n_units</w:t>
        <w:br/>
        <w:t>)</w:t>
        <w:br/>
        <w:br/>
        <w:t>print(</w:t>
        <w:br/>
        <w:t xml:space="preserve">    "Training epochs:",</w:t>
        <w:br/>
        <w:t xml:space="preserve">    model.training_epochs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</w:t>
        <w:br/>
        <w:t>TRAINING MADALINE</w:t>
        <w:br/>
        <w:t>============================================================</w:t>
        <w:br/>
        <w:t>Training ADALINE Unit 1/5...</w:t>
        <w:br/>
        <w:t>Training ADALINE Unit 2/5...</w:t>
        <w:br/>
        <w:t>Training ADALINE Unit 3/5...</w:t>
        <w:br/>
        <w:t>Training ADALINE Unit 4/5...</w:t>
        <w:br/>
        <w:t>Training ADALINE Unit 5/5...</w:t>
        <w:br/>
        <w:br/>
        <w:t>Training completed!</w:t>
        <w:br/>
        <w:t>Number of ADALINE units: 5</w:t>
        <w:br/>
        <w:t>Training epochs: 100</w:t>
      </w:r>
    </w:p>
    <w:p>
      <w:pPr>
        <w:pStyle w:val="Heading2"/>
      </w:pPr>
      <w:r>
        <w:t>OPTION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1</w:t>
        <w:br/>
        <w:t># HEART DISEASE CLASSIFICATION</w:t>
        <w:br/>
        <w:t># ============================================================</w:t>
        <w:br/>
        <w:br/>
        <w:t>from sklearn.metrics import (</w:t>
        <w:br/>
        <w:t xml:space="preserve">    accuracy_score,</w:t>
        <w:br/>
        <w:t xml:space="preserve">    confusion_matrix,</w:t>
        <w:br/>
        <w:t xml:space="preserve">    classification_report</w:t>
        <w:br/>
        <w:t>)</w:t>
        <w:br/>
        <w:br/>
        <w:br/>
        <w:t>def classification():</w:t>
        <w:br/>
        <w:br/>
        <w:t xml:space="preserve">    print("\n" + "=" * 70)</w:t>
        <w:br/>
        <w:t xml:space="preserve">    print("1. HEART DISEASE CLASSIFICATION USING MADALINE")</w:t>
        <w:br/>
        <w:t xml:space="preserve">    print("=" * 70)</w:t>
        <w:br/>
        <w:br/>
        <w:t xml:space="preserve">    predictions = model.predict(</w:t>
        <w:br/>
        <w:t xml:space="preserve">        X_test</w:t>
        <w:br/>
        <w:t xml:space="preserve">    )</w:t>
        <w:br/>
        <w:br/>
        <w:t xml:space="preserve">    accuracy = accuracy_score(</w:t>
        <w:br/>
        <w:t xml:space="preserve">        y_test,</w:t>
        <w:br/>
        <w:t xml:space="preserve">        predictions</w:t>
        <w:br/>
        <w:t xml:space="preserve">    )</w:t>
        <w:br/>
        <w:br/>
        <w:t xml:space="preserve">    print(</w:t>
        <w:br/>
        <w:t xml:space="preserve">        "\nClassification Accuracy:",</w:t>
        <w:br/>
        <w:t xml:space="preserve">        round(accuracy * 100, 2),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"\nRecord | Actual | Predicted | "</w:t>
        <w:br/>
        <w:t xml:space="preserve">        "Unit Decisions | Positive | Negative"</w:t>
        <w:br/>
        <w:t xml:space="preserve">    )</w:t>
        <w:br/>
        <w:br/>
        <w:t xml:space="preserve">    print("-" * 85)</w:t>
        <w:br/>
        <w:br/>
        <w:t xml:space="preserve">    for i in range(</w:t>
        <w:br/>
        <w:t xml:space="preserve">        min(20, len(X_test))</w:t>
        <w:br/>
        <w:t xml:space="preserve">    ):</w:t>
        <w:br/>
        <w:br/>
        <w:t xml:space="preserve">        info = model.voting_information(</w:t>
        <w:br/>
        <w:t xml:space="preserve">            X_test[i]</w:t>
        <w:br/>
        <w:t xml:space="preserve">        )</w:t>
        <w:br/>
        <w:br/>
        <w:t xml:space="preserve">        print(</w:t>
        <w:br/>
        <w:t xml:space="preserve">            f"{i:6d} | "</w:t>
        <w:br/>
        <w:t xml:space="preserve">            f"{y_test.iloc[i]:6d} | "</w:t>
        <w:br/>
        <w:t xml:space="preserve">            f"{model.majority_decision(X_test[i]):9d} | "</w:t>
        <w:br/>
        <w:t xml:space="preserve">            f"{info['decisions'].tolist()} | "</w:t>
        <w:br/>
        <w:t xml:space="preserve">            f"{info['positive_votes']:8d} | "</w:t>
        <w:br/>
        <w:t xml:space="preserve">            f"{info['negative_votes']:8d}"</w:t>
        <w:br/>
        <w:t xml:space="preserve">        )</w:t>
        <w:br/>
        <w:br/>
        <w:t xml:space="preserve">    print("\nConfusion Matrix:")</w:t>
        <w:br/>
        <w:br/>
        <w:t xml:space="preserve">    print(</w:t>
        <w:br/>
        <w:t xml:space="preserve">        confusion_matrix(</w:t>
        <w:br/>
        <w:t xml:space="preserve">            y_test,</w:t>
        <w:br/>
        <w:t xml:space="preserve">            predictions</w:t>
        <w:br/>
        <w:t xml:space="preserve">        )</w:t>
        <w:br/>
        <w:t xml:space="preserve">    )</w:t>
        <w:br/>
        <w:br/>
        <w:t xml:space="preserve">    print("\nClassification Report:")</w:t>
        <w:br/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predictions,</w:t>
        <w:br/>
        <w:t xml:space="preserve">            target_names=[</w:t>
        <w:br/>
        <w:t xml:space="preserve">                "Absence of Heart Disease",</w:t>
        <w:br/>
        <w:t xml:space="preserve">                "Presence of Heart Disease"</w:t>
        <w:br/>
        <w:t xml:space="preserve">            ]</w:t>
        <w:br/>
        <w:t xml:space="preserve">        )</w:t>
        <w:br/>
        <w:t xml:space="preserve">    )</w:t>
      </w:r>
    </w:p>
    <w:p>
      <w:pPr>
        <w:pStyle w:val="Heading2"/>
      </w:pPr>
      <w:r>
        <w:t>Code Cell 15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classification()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</w:t>
        <w:br/>
        <w:t>1. HEART DISEASE CLASSIFICATION USING MADALINE</w:t>
        <w:br/>
        <w:t>======================================================================</w:t>
        <w:br/>
        <w:br/>
        <w:t>Classification Accuracy: 84.78 %</w:t>
        <w:br/>
        <w:br/>
        <w:t>Record | Actual | Predicted | Unit Decisions | Positive | Negative</w:t>
        <w:br/>
        <w:t>-------------------------------------------------------------------------------------</w:t>
        <w:br/>
        <w:t xml:space="preserve">     0 |      1 |         0 | [0, 0, 0, 0, 0] |        0 |        5</w:t>
        <w:br/>
        <w:t xml:space="preserve">     1 |      1 |         1 | [1, 1, 1, 1, 1] |        5 |        0</w:t>
        <w:br/>
        <w:t xml:space="preserve">     2 |      1 |         1 | [1, 1, 1, 1, 1] |        5 |        0</w:t>
        <w:br/>
        <w:t xml:space="preserve">     3 |      1 |         1 | [1, 1, 1, 1, 1] |        5 |        0</w:t>
        <w:br/>
        <w:t xml:space="preserve">     4 |      0 |         1 | [0, 1, 1, 0, 1] |        3 |        2</w:t>
        <w:br/>
        <w:t xml:space="preserve">     5 |      0 |         1 | [1, 0, 1, 0, 1] |        3 |        2</w:t>
        <w:br/>
        <w:t xml:space="preserve">     6 |      0 |         0 | [0, 0, 0, 0, 0] |        0 |        5</w:t>
        <w:br/>
        <w:t xml:space="preserve">     7 |      1 |         1 | [1, 1, 1, 1, 1] |        5 |        0</w:t>
        <w:br/>
        <w:t xml:space="preserve">     8 |      0 |         0 | [0, 0, 0, 0, 0] |        0 |        5</w:t>
        <w:br/>
        <w:t xml:space="preserve">     9 |      1 |         1 | [1, 1, 1, 1, 1] |        5 |        0</w:t>
        <w:br/>
        <w:t xml:space="preserve">    10 |      1 |         0 | [0, 0, 0, 0, 0] |        0 |        5</w:t>
        <w:br/>
        <w:t xml:space="preserve">    11 |      0 |         0 | [0, 0, 0, 0, 0] |        0 |        5</w:t>
        <w:br/>
        <w:t xml:space="preserve">    12 |      0 |         0 | [0, 0, 0, 0, 0] |        0 |        5</w:t>
        <w:br/>
        <w:t xml:space="preserve">    13 |      0 |         0 | [0, 0, 0, 0, 0] |        0 |        5</w:t>
        <w:br/>
        <w:t xml:space="preserve">    14 |      0 |         1 | [1, 1, 1, 1, 1] |        5 |        0</w:t>
        <w:br/>
        <w:t xml:space="preserve">    15 |      1 |         1 | [1, 1, 1, 1, 1] |        5 |        0</w:t>
        <w:br/>
        <w:t xml:space="preserve">    16 |      0 |         0 | [0, 0, 0, 0, 0] |        0 |        5</w:t>
        <w:br/>
        <w:t xml:space="preserve">    17 |      1 |         1 | [1, 1, 1, 1, 1] |        5 |        0</w:t>
        <w:br/>
        <w:t xml:space="preserve">    18 |      0 |         0 | [0, 0, 0, 0, 0] |        0 |        5</w:t>
        <w:br/>
        <w:t xml:space="preserve">    19 |      1 |         1 | [1, 1, 1, 1, 1] |        5 |        0</w:t>
        <w:br/>
        <w:br/>
        <w:t>Confusion Matrix:</w:t>
        <w:br/>
        <w:t>[[63 19]</w:t>
        <w:br/>
        <w:t xml:space="preserve"> [ 9 93]]</w:t>
        <w:br/>
        <w:br/>
        <w:t>Classification Report:</w:t>
        <w:br/>
        <w:t xml:space="preserve">                           precision    recall  f1-score   support</w:t>
        <w:br/>
        <w:br/>
        <w:t xml:space="preserve"> Absence of Heart Disease       0.88      0.77      0.82        82</w:t>
        <w:br/>
        <w:t>Presence of Heart Disease       0.83      0.91      0.87       102</w:t>
        <w:br/>
        <w:br/>
        <w:t xml:space="preserve">                 accuracy                           0.85       184</w:t>
        <w:br/>
        <w:t xml:space="preserve">                macro avg       0.85      0.84      0.84       184</w:t>
        <w:br/>
        <w:t xml:space="preserve">             weighted avg       0.85      0.85      0.85       184</w:t>
      </w:r>
    </w:p>
    <w:p>
      <w:pPr>
        <w:pStyle w:val="Heading2"/>
      </w:pPr>
      <w:r>
        <w:t>--------------------------------------------------------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voting_information(self, x):</w:t>
        <w:br/>
        <w:br/>
        <w:t xml:space="preserve">    outputs = self.unit_linear_outputs(x)</w:t>
        <w:br/>
        <w:br/>
        <w:t xml:space="preserve">    decisions = (</w:t>
        <w:br/>
        <w:t xml:space="preserve">        outputs &gt;= 0</w:t>
        <w:br/>
        <w:t xml:space="preserve">    ).astype(int)</w:t>
        <w:br/>
        <w:br/>
        <w:t xml:space="preserve">    positive_votes = int(</w:t>
        <w:br/>
        <w:t xml:space="preserve">        np.sum(decisions == 1)</w:t>
        <w:br/>
        <w:t xml:space="preserve">    )</w:t>
        <w:br/>
        <w:br/>
        <w:t xml:space="preserve">    negative_votes = int(</w:t>
        <w:br/>
        <w:t xml:space="preserve">        np.sum(decisions == 0)</w:t>
        <w:br/>
        <w:t xml:space="preserve">    )</w:t>
        <w:br/>
        <w:br/>
        <w:t xml:space="preserve">    margin = abs(</w:t>
        <w:br/>
        <w:t xml:space="preserve">        positive_votes - negative_votes</w:t>
        <w:br/>
        <w:t xml:space="preserve">    )</w:t>
        <w:br/>
        <w:br/>
        <w:t xml:space="preserve">    # --------------------------------------------------------</w:t>
        <w:br/>
        <w:t xml:space="preserve">    # Voting classification</w:t>
        <w:br/>
        <w:t xml:space="preserve">    # --------------------------------------------------------</w:t>
        <w:br/>
        <w:br/>
        <w:t xml:space="preserve">    if (</w:t>
        <w:br/>
        <w:t xml:space="preserve">        positive_votes == self.n_units</w:t>
        <w:br/>
        <w:t xml:space="preserve">        or</w:t>
        <w:br/>
        <w:t xml:space="preserve">        negative_votes == self.n_units</w:t>
        <w:br/>
        <w:t xml:space="preserve">    ):</w:t>
        <w:br/>
        <w:br/>
        <w:t xml:space="preserve">        voting_type = "UNANIMOUS"</w:t>
        <w:br/>
        <w:br/>
        <w:t xml:space="preserve">    elif (</w:t>
        <w:br/>
        <w:t xml:space="preserve">        positive_votes == negative_votes</w:t>
        <w:br/>
        <w:t xml:space="preserve">    ):</w:t>
        <w:br/>
        <w:br/>
        <w:t xml:space="preserve">        voting_type = "TIE"</w:t>
        <w:br/>
        <w:br/>
        <w:t xml:space="preserve">    elif margin &lt;= 1:</w:t>
        <w:br/>
        <w:br/>
        <w:t xml:space="preserve">        voting_type = "NEAR-TIE MAJORITY"</w:t>
        <w:br/>
        <w:br/>
        <w:t xml:space="preserve">    else:</w:t>
        <w:br/>
        <w:br/>
        <w:t xml:space="preserve">        voting_type = "MAJORITY"</w:t>
        <w:br/>
        <w:br/>
        <w:t xml:space="preserve">    return {</w:t>
        <w:br/>
        <w:t xml:space="preserve">        "outputs": outputs,</w:t>
        <w:br/>
        <w:t xml:space="preserve">        "decisions": decisions,</w:t>
        <w:br/>
        <w:t xml:space="preserve">        "positive_votes": positive_votes,</w:t>
        <w:br/>
        <w:t xml:space="preserve">        "negative_votes": negative_votes,</w:t>
        <w:br/>
        <w:t xml:space="preserve">        "margin": margin,</w:t>
        <w:br/>
        <w:t xml:space="preserve">        "voting_type": voting_type</w:t>
        <w:br/>
        <w:t xml:space="preserve">    }</w:t>
      </w:r>
    </w:p>
    <w:p>
      <w:pPr>
        <w:pStyle w:val="Heading2"/>
      </w:pPr>
      <w:r>
        <w:t>Code Cell 17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voting_analyzer()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</w:t>
        <w:br/>
        <w:t>2. ADALINE UNIT VOTING ANALYZER</w:t>
        <w:br/>
        <w:t>===========================================================================</w:t>
        <w:br/>
        <w:br/>
        <w:t>Patient Record: 0</w:t>
        <w:br/>
        <w:t>Actual Class: 1</w:t>
        <w:br/>
        <w:t>ADALINE Outputs: [np.float64(-0.2436), np.float64(-0.3241), np.float64(-0.2362), np.float64(-0.3321), np.float64(-0.2305)]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</w:t>
        <w:br/>
        <w:t>Actual Class: 1</w:t>
        <w:br/>
        <w:t>ADALINE Outputs: [np.float64(0.814), np.float64(0.9048), np.float64(1.1013), np.float64(1.0158), np.float64(0.9526)]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2</w:t>
        <w:br/>
        <w:t>Actual Class: 1</w:t>
        <w:br/>
        <w:t>ADALINE Outputs: [np.float64(0.5332), np.float64(0.5836), np.float64(0.4208), np.float64(0.7163), np.float64(0.5313)]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3</w:t>
        <w:br/>
        <w:t>Actual Class: 1</w:t>
        <w:br/>
        <w:t>ADALINE Outputs: [np.float64(0.7311), np.float64(0.9959), np.float64(1.0135), np.float64(0.9344), np.float64(0.9264)]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4</w:t>
        <w:br/>
        <w:t>Actual Class: 0</w:t>
        <w:br/>
        <w:t>ADALINE Outputs: [np.float64(-0.151), np.float64(0.2264), np.float64(0.0035), np.float64(-0.1627), np.float64(0.1601)]</w:t>
        <w:br/>
        <w:t>Unit Decisions: [0, 1, 1, 0, 1]</w:t>
        <w:br/>
        <w:t>Positive Votes: 3</w:t>
        <w:br/>
        <w:t>Negative Votes: 2</w:t>
        <w:br/>
        <w:t>Voting Margin: 1</w:t>
        <w:br/>
        <w:t>Voting Type: TIE / NEAR-TIE</w:t>
        <w:br/>
        <w:t>Final MADALINE Decision: 1</w:t>
        <w:br/>
        <w:br/>
        <w:t>Patient Record: 5</w:t>
        <w:br/>
        <w:t>Actual Class: 0</w:t>
        <w:br/>
        <w:t>ADALINE Outputs: [np.float64(0.0941), np.float64(-0.0634), np.float64(0.1799), np.float64(-0.1005), np.float64(0.2806)]</w:t>
        <w:br/>
        <w:t>Unit Decisions: [1, 0, 1, 0, 1]</w:t>
        <w:br/>
        <w:t>Positive Votes: 3</w:t>
        <w:br/>
        <w:t>Negative Votes: 2</w:t>
        <w:br/>
        <w:t>Voting Margin: 1</w:t>
        <w:br/>
        <w:t>Voting Type: TIE / NEAR-TIE</w:t>
        <w:br/>
        <w:t>Final MADALINE Decision: 1</w:t>
        <w:br/>
        <w:br/>
        <w:t>Patient Record: 6</w:t>
        <w:br/>
        <w:t>Actual Class: 0</w:t>
        <w:br/>
        <w:t>ADALINE Outputs: [np.float64(-0.351), np.float64(-0.0872), np.float64(-0.0205), np.float64(-0.7551), np.float64(-0.3409)]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7</w:t>
        <w:br/>
        <w:t>Actual Class: 1</w:t>
        <w:br/>
        <w:t>ADALINE Outputs: [np.float64(0.7226), np.float64(0.5667), np.float64(0.7765), np.float64(0.7869), np.float64(0.78)]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8</w:t>
        <w:br/>
        <w:t>Actual Class: 0</w:t>
        <w:br/>
        <w:t>ADALINE Outputs: [np.float64(-0.6728), np.float64(-0.7199), np.float64(-0.6701), np.float64(-0.5691), np.float64(-0.5082)]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9</w:t>
        <w:br/>
        <w:t>Actual Class: 1</w:t>
        <w:br/>
        <w:t>ADALINE Outputs: [np.float64(0.2346), np.float64(0.1949), np.float64(0.4279), np.float64(0.5092), np.float64(0.2741)]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10</w:t>
        <w:br/>
        <w:t>Actual Class: 1</w:t>
        <w:br/>
        <w:t>ADALINE Outputs: [np.float64(-0.4426), np.float64(-0.5619), np.float64(-0.7562), np.float64(-0.902), np.float64(-0.6493)]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11</w:t>
        <w:br/>
        <w:t>Actual Class: 0</w:t>
        <w:br/>
        <w:t>ADALINE Outputs: [np.float64(-1.1554), np.float64(-0.8188), np.float64(-0.8817), np.float64(-1.1837), np.float64(-0.8802)]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12</w:t>
        <w:br/>
        <w:t>Actual Class: 0</w:t>
        <w:br/>
        <w:t>ADALINE Outputs: [np.float64(-1.3183), np.float64(-1.3361), np.float64(-1.3079), np.float64(-1.406), np.float64(-1.339)]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13</w:t>
        <w:br/>
        <w:t>Actual Class: 0</w:t>
        <w:br/>
        <w:t>ADALINE Outputs: [np.float64(-0.5812), np.float64(-0.6703), np.float64(-0.7286), np.float64(-1.1218), np.float64(-0.8194)]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14</w:t>
        <w:br/>
        <w:t>Actual Class: 0</w:t>
        <w:br/>
        <w:t>ADALINE Outputs: [np.float64(1.5607), np.float64(1.4655), np.float64(1.3271), np.float64(1.4089), np.float64(1.4783)]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15</w:t>
        <w:br/>
        <w:t>Actual Class: 1</w:t>
        <w:br/>
        <w:t>ADALINE Outputs: [np.float64(1.1387), np.float64(0.8875), np.float64(0.9889), np.float64(0.7919), np.float64(0.9222)]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16</w:t>
        <w:br/>
        <w:t>Actual Class: 0</w:t>
        <w:br/>
        <w:t>ADALINE Outputs: [np.float64(-1.0055), np.float64(-0.8752), np.float64(-0.899), np.float64(-1.506), np.float64(-1.0476)]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17</w:t>
        <w:br/>
        <w:t>Actual Class: 1</w:t>
        <w:br/>
        <w:t>ADALINE Outputs: [np.float64(0.7644), np.float64(0.929), np.float64(1.0217), np.float64(1.1086), np.float64(1.0837)]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Patient Record: 18</w:t>
        <w:br/>
        <w:t>Actual Class: 0</w:t>
        <w:br/>
        <w:t>ADALINE Outputs: [np.float64(-0.6258), np.float64(-0.3465), np.float64(-0.3452), np.float64(-0.936), np.float64(-0.4536)]</w:t>
        <w:br/>
        <w:t>Unit Decisions: [0, 0, 0, 0, 0]</w:t>
        <w:br/>
        <w:t>Positive Votes: 0</w:t>
        <w:br/>
        <w:t>Negative Votes: 5</w:t>
        <w:br/>
        <w:t>Voting Margin: 5</w:t>
        <w:br/>
        <w:t>Voting Type: UNANIMOUS</w:t>
        <w:br/>
        <w:t>Final MADALINE Decision: 0</w:t>
        <w:br/>
        <w:br/>
        <w:t>Patient Record: 19</w:t>
        <w:br/>
        <w:t>Actual Class: 1</w:t>
        <w:br/>
        <w:t>ADALINE Outputs: [np.float64(0.0591), np.float64(0.0253), np.float64(0.1), np.float64(0.4695), np.float64(0.5063)]</w:t>
        <w:br/>
        <w:t>Unit Decisions: [1, 1, 1, 1, 1]</w:t>
        <w:br/>
        <w:t>Positive Votes: 5</w:t>
        <w:br/>
        <w:t>Negative Votes: 0</w:t>
        <w:br/>
        <w:t>Voting Margin: 5</w:t>
        <w:br/>
        <w:t>Voting Type: UNANIMOUS</w:t>
        <w:br/>
        <w:t>Final MADALINE Decision: 1</w:t>
        <w:br/>
        <w:br/>
        <w:t>===========================================================================</w:t>
        <w:br/>
        <w:t>VOTING STATISTICS</w:t>
        <w:br/>
        <w:t>===========================================================================</w:t>
        <w:br/>
        <w:t>Total Test Records: 184</w:t>
        <w:br/>
        <w:t>Unanimous Decisions: 160</w:t>
        <w:br/>
        <w:t>Majority Decisions: 11</w:t>
        <w:br/>
        <w:t>Tie / Near-Tie Decisions: 13</w:t>
        <w:br/>
        <w:br/>
        <w:t>Unanimous Percentage: 86.96 %</w:t>
        <w:br/>
        <w:t>Majority Percentage: 5.98 %</w:t>
        <w:br/>
        <w:t>Tie / Near-Tie Percentage: 7.07 %</w:t>
      </w:r>
    </w:p>
    <w:p>
      <w:pPr>
        <w:pStyle w:val="Heading2"/>
      </w:pPr>
      <w:r>
        <w:t>OPTION 3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3</w:t>
        <w:br/>
        <w:t># MINIMAL DISTURBANCE WEIGHT UPDATE CHALLENGE</w:t>
        <w:br/>
        <w:t># ============================================================</w:t>
        <w:br/>
        <w:br/>
        <w:t>def minimal_disturbance_update():</w:t>
        <w:br/>
        <w:br/>
        <w:t xml:space="preserve">    print("\n" + "=" * 75)</w:t>
        <w:br/>
        <w:t xml:space="preserve">    print("3. MINIMAL DISTURBANCE WEIGHT UPDATE CHALLENGE")</w:t>
        <w:br/>
        <w:t xml:space="preserve">    print("=" * 75)</w:t>
        <w:br/>
        <w:br/>
        <w:t xml:space="preserve">    # --------------------------------------------------------</w:t>
        <w:br/>
        <w:t xml:space="preserve">    # Find misclassified records</w:t>
        <w:br/>
        <w:t xml:space="preserve">    # --------------------------------------------------------</w:t>
        <w:br/>
        <w:br/>
        <w:t xml:space="preserve">    predictions = model.predict(X_test)</w:t>
        <w:br/>
        <w:br/>
        <w:t xml:space="preserve">    wrong_indices = np.where(</w:t>
        <w:br/>
        <w:t xml:space="preserve">        predictions != y_test.values</w:t>
        <w:br/>
        <w:t xml:space="preserve">    )[0]</w:t>
        <w:br/>
        <w:br/>
        <w:t xml:space="preserve">    if len(wrong_indices) == 0:</w:t>
        <w:br/>
        <w:br/>
        <w:t xml:space="preserve">        print(</w:t>
        <w:br/>
        <w:t xml:space="preserve">            "\nNo misclassified records found."</w:t>
        <w:br/>
        <w:t xml:space="preserve">        )</w:t>
        <w:br/>
        <w:br/>
        <w:t xml:space="preserve">        return</w:t>
        <w:br/>
        <w:br/>
        <w:br/>
        <w:t xml:space="preserve">    # Select first misclassified record</w:t>
        <w:br/>
        <w:br/>
        <w:t xml:space="preserve">    record_index = int(</w:t>
        <w:br/>
        <w:t xml:space="preserve">        wrong_indices[0]</w:t>
        <w:br/>
        <w:t xml:space="preserve">    )</w:t>
        <w:br/>
        <w:br/>
        <w:t xml:space="preserve">    x = X_test[</w:t>
        <w:br/>
        <w:t xml:space="preserve">        record_index</w:t>
        <w:br/>
        <w:t xml:space="preserve">    ]</w:t>
        <w:br/>
        <w:br/>
        <w:t xml:space="preserve">    actual = int(</w:t>
        <w:br/>
        <w:t xml:space="preserve">        y_test.iloc[record_index]</w:t>
        <w:br/>
        <w:t xml:space="preserve">    )</w:t>
        <w:br/>
        <w:br/>
        <w:t xml:space="preserve">    old_final_decision = (</w:t>
        <w:br/>
        <w:t xml:space="preserve">        model.majority_decision(x)</w:t>
        <w:br/>
        <w:t xml:space="preserve">    )</w:t>
        <w:br/>
        <w:br/>
        <w:br/>
        <w:t xml:space="preserve">    print(</w:t>
        <w:br/>
        <w:t xml:space="preserve">        "\nSelected Patient Record:",</w:t>
        <w:br/>
        <w:t xml:space="preserve">        record_index</w:t>
        <w:br/>
        <w:t xml:space="preserve">    )</w:t>
        <w:br/>
        <w:br/>
        <w:t xml:space="preserve">    print(</w:t>
        <w:br/>
        <w:t xml:space="preserve">        "Actual Class:",</w:t>
        <w:br/>
        <w:t xml:space="preserve">        actual</w:t>
        <w:br/>
        <w:t xml:space="preserve">    )</w:t>
        <w:br/>
        <w:br/>
        <w:t xml:space="preserve">    print(</w:t>
        <w:br/>
        <w:t xml:space="preserve">        "Old MADALINE Decision:",</w:t>
        <w:br/>
        <w:t xml:space="preserve">        old_final_decision</w:t>
        <w:br/>
        <w:t xml:space="preserve">    )</w:t>
        <w:br/>
        <w:br/>
        <w:br/>
        <w:t xml:space="preserve">    # --------------------------------------------------------</w:t>
        <w:br/>
        <w:t xml:space="preserve">    # Get unit information</w:t>
        <w:br/>
        <w:t xml:space="preserve">    # --------------------------------------------------------</w:t>
        <w:br/>
        <w:br/>
        <w:t xml:space="preserve">    old_outputs = (</w:t>
        <w:br/>
        <w:t xml:space="preserve">        model.unit_linear_outputs(x)</w:t>
        <w:br/>
        <w:t xml:space="preserve">    )</w:t>
        <w:br/>
        <w:br/>
        <w:t xml:space="preserve">    old_decisions = (</w:t>
        <w:br/>
        <w:t xml:space="preserve">        old_outputs &gt;= 0</w:t>
        <w:br/>
        <w:t xml:space="preserve">    ).astype(int)</w:t>
        <w:br/>
        <w:br/>
        <w:br/>
        <w:t xml:space="preserve">    print(</w:t>
        <w:br/>
        <w:t xml:space="preserve">        "\nOld ADALINE Outputs:"</w:t>
        <w:br/>
        <w:t xml:space="preserve">    )</w:t>
        <w:br/>
        <w:br/>
        <w:t xml:space="preserve">    for i, value in enumerate(</w:t>
        <w:br/>
        <w:t xml:space="preserve">        old_outputs</w:t>
        <w:br/>
        <w:t xml:space="preserve">    ):</w:t>
        <w:br/>
        <w:br/>
        <w:t xml:space="preserve">        print(</w:t>
        <w:br/>
        <w:t xml:space="preserve">            f"Unit {i + 1}: "</w:t>
        <w:br/>
        <w:t xml:space="preserve">            f"{value:.6f} "</w:t>
        <w:br/>
        <w:t xml:space="preserve">            f"Decision = "</w:t>
        <w:br/>
        <w:t xml:space="preserve">            f"{old_decisions[i]}"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Find unit closest to threshold</w:t>
        <w:br/>
        <w:t xml:space="preserve">    # --------------------------------------------------------</w:t>
        <w:br/>
        <w:br/>
        <w:t xml:space="preserve">    selected_unit_index = int(</w:t>
        <w:br/>
        <w:t xml:space="preserve">        np.argmin(</w:t>
        <w:br/>
        <w:t xml:space="preserve">            np.abs(old_outputs)</w:t>
        <w:br/>
        <w:t xml:space="preserve">        )</w:t>
        <w:br/>
        <w:t xml:space="preserve">    )</w:t>
        <w:br/>
        <w:br/>
        <w:br/>
        <w:t xml:space="preserve">    selected_unit = model.units[</w:t>
        <w:br/>
        <w:t xml:space="preserve">        selected_unit_index</w:t>
        <w:br/>
        <w:t xml:space="preserve">    ]</w:t>
        <w:br/>
        <w:br/>
        <w:br/>
        <w:t xml:space="preserve">    old_output = (</w:t>
        <w:br/>
        <w:t xml:space="preserve">        old_outputs[</w:t>
        <w:br/>
        <w:t xml:space="preserve">            selected_unit_index</w:t>
        <w:br/>
        <w:t xml:space="preserve">        ]</w:t>
        <w:br/>
        <w:t xml:space="preserve">    )</w:t>
        <w:br/>
        <w:br/>
        <w:br/>
        <w:t xml:space="preserve">    old_weights = (</w:t>
        <w:br/>
        <w:t xml:space="preserve">        selected_unit.weights.copy()</w:t>
        <w:br/>
        <w:t xml:space="preserve">    )</w:t>
        <w:br/>
        <w:br/>
        <w:t xml:space="preserve">    old_bias = (</w:t>
        <w:br/>
        <w:t xml:space="preserve">        selected_unit.bias</w:t>
        <w:br/>
        <w:t xml:space="preserve">    )</w:t>
        <w:br/>
        <w:br/>
        <w:br/>
        <w:t xml:space="preserve">    print(</w:t>
        <w:br/>
        <w:t xml:space="preserve">        "\n----------------------------------------"</w:t>
        <w:br/>
        <w:t xml:space="preserve">    )</w:t>
        <w:br/>
        <w:br/>
        <w:t xml:space="preserve">    print(</w:t>
        <w:br/>
        <w:t xml:space="preserve">        "SELECTED ADALINE UNIT"</w:t>
        <w:br/>
        <w:t xml:space="preserve">    )</w:t>
        <w:br/>
        <w:br/>
        <w:t xml:space="preserve">    print(</w:t>
        <w:br/>
        <w:t xml:space="preserve">        "----------------------------------------"</w:t>
        <w:br/>
        <w:t xml:space="preserve">    )</w:t>
        <w:br/>
        <w:br/>
        <w:t xml:space="preserve">    print(</w:t>
        <w:br/>
        <w:t xml:space="preserve">        "Unit:",</w:t>
        <w:br/>
        <w:t xml:space="preserve">        selected_unit_index + 1</w:t>
        <w:br/>
        <w:t xml:space="preserve">    )</w:t>
        <w:br/>
        <w:br/>
        <w:t xml:space="preserve">    print(</w:t>
        <w:br/>
        <w:t xml:space="preserve">        "Old Linear Output:",</w:t>
        <w:br/>
        <w:t xml:space="preserve">        round(</w:t>
        <w:br/>
        <w:t xml:space="preserve">            old_output,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"Distance from Threshold:",</w:t>
        <w:br/>
        <w:t xml:space="preserve">        round(</w:t>
        <w:br/>
        <w:t xml:space="preserve">            abs(old_output),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"Old Bias:",</w:t>
        <w:br/>
        <w:t xml:space="preserve">        round(</w:t>
        <w:br/>
        <w:t xml:space="preserve">            old_bias,</w:t>
        <w:br/>
        <w:t xml:space="preserve">            6</w:t>
        <w:br/>
        <w:t xml:space="preserve">        )</w:t>
        <w:br/>
        <w:t xml:space="preserve">    )</w:t>
        <w:br/>
        <w:br/>
        <w:br/>
        <w:t xml:space="preserve">    print(</w:t>
        <w:br/>
        <w:t xml:space="preserve">        "\nOld Weights:"</w:t>
        <w:br/>
        <w:t xml:space="preserve">    )</w:t>
        <w:br/>
        <w:br/>
        <w:t xml:space="preserve">    print(</w:t>
        <w:br/>
        <w:t xml:space="preserve">        np.round(</w:t>
        <w:br/>
        <w:t xml:space="preserve">            old_weights,</w:t>
        <w:br/>
        <w:t xml:space="preserve">            6</w:t>
        <w:br/>
        <w:t xml:space="preserve">        )</w:t>
        <w:br/>
        <w:t xml:space="preserve">    )</w:t>
        <w:br/>
        <w:br/>
        <w:br/>
        <w:t xml:space="preserve">    # --------------------------------------------------------</w:t>
        <w:br/>
        <w:t xml:space="preserve">    # Calculate minimum change required</w:t>
        <w:br/>
        <w:t xml:space="preserve">    # --------------------------------------------------------</w:t>
        <w:br/>
        <w:br/>
        <w:t xml:space="preserve">    # We want the selected unit to move</w:t>
        <w:br/>
        <w:t xml:space="preserve">    # to the correct side of the threshold.</w:t>
        <w:br/>
        <w:br/>
        <w:t xml:space="preserve">    if actual == 1:</w:t>
        <w:br/>
        <w:br/>
        <w:t xml:space="preserve">        target_output = 0.001</w:t>
        <w:br/>
        <w:br/>
        <w:t xml:space="preserve">    else:</w:t>
        <w:br/>
        <w:br/>
        <w:t xml:space="preserve">        target_output = -0.001</w:t>
        <w:br/>
        <w:br/>
        <w:br/>
        <w:t xml:space="preserve">    current_output = old_output</w:t>
        <w:br/>
        <w:br/>
        <w:br/>
        <w:t xml:space="preserve">    required_change = (</w:t>
        <w:br/>
        <w:t xml:space="preserve">        target_output -</w:t>
        <w:br/>
        <w:t xml:space="preserve">        current_output</w:t>
        <w:br/>
        <w:t xml:space="preserve">    )</w:t>
        <w:br/>
        <w:br/>
        <w:br/>
        <w:t xml:space="preserve">    # --------------------------------------------------------</w:t>
        <w:br/>
        <w:t xml:space="preserve">    # Minimum L2 weight disturbance</w:t>
        <w:br/>
        <w:t xml:space="preserve">    #</w:t>
        <w:br/>
        <w:t xml:space="preserve">    # ΔW = required_change * X / ||X||²</w:t>
        <w:br/>
        <w:t xml:space="preserve">    # --------------------------------------------------------</w:t>
        <w:br/>
        <w:br/>
        <w:t xml:space="preserve">    norm_squared = np.dot(</w:t>
        <w:br/>
        <w:t xml:space="preserve">        x,</w:t>
        <w:br/>
        <w:t xml:space="preserve">        x</w:t>
        <w:br/>
        <w:t xml:space="preserve">    )</w:t>
        <w:br/>
        <w:br/>
        <w:br/>
        <w:t xml:space="preserve">    if norm_squared &gt; 1e-12:</w:t>
        <w:br/>
        <w:br/>
        <w:t xml:space="preserve">        delta_weights = (</w:t>
        <w:br/>
        <w:t xml:space="preserve">            required_change</w:t>
        <w:br/>
        <w:t xml:space="preserve">            * x</w:t>
        <w:br/>
        <w:t xml:space="preserve">            / norm_squared</w:t>
        <w:br/>
        <w:t xml:space="preserve">        )</w:t>
        <w:br/>
        <w:br/>
        <w:t xml:space="preserve">        delta_bias = 0.0</w:t>
        <w:br/>
        <w:br/>
        <w:t xml:space="preserve">    else:</w:t>
        <w:br/>
        <w:br/>
        <w:t xml:space="preserve">        delta_weights = np.zeros_like(</w:t>
        <w:br/>
        <w:t xml:space="preserve">            selected_unit.weights</w:t>
        <w:br/>
        <w:t xml:space="preserve">        )</w:t>
        <w:br/>
        <w:br/>
        <w:t xml:space="preserve">        delta_bias = (</w:t>
        <w:br/>
        <w:t xml:space="preserve">            required_change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Apply update</w:t>
        <w:br/>
        <w:t xml:space="preserve">    # --------------------------------------------------------</w:t>
        <w:br/>
        <w:br/>
        <w:t xml:space="preserve">    selected_unit.weights += (</w:t>
        <w:br/>
        <w:t xml:space="preserve">        delta_weights</w:t>
        <w:br/>
        <w:t xml:space="preserve">    )</w:t>
        <w:br/>
        <w:br/>
        <w:t xml:space="preserve">    selected_unit.bias += (</w:t>
        <w:br/>
        <w:t xml:space="preserve">        delta_bias</w:t>
        <w:br/>
        <w:t xml:space="preserve">    )</w:t>
        <w:br/>
        <w:br/>
        <w:br/>
        <w:t xml:space="preserve">    # --------------------------------------------------------</w:t>
        <w:br/>
        <w:t xml:space="preserve">    # New output</w:t>
        <w:br/>
        <w:t xml:space="preserve">    # --------------------------------------------------------</w:t>
        <w:br/>
        <w:br/>
        <w:t xml:space="preserve">    new_output = selected_unit.linear_output(</w:t>
        <w:br/>
        <w:t xml:space="preserve">        x.reshape(1, -1)</w:t>
        <w:br/>
        <w:t xml:space="preserve">    )[0]</w:t>
        <w:br/>
        <w:br/>
        <w:br/>
        <w:t xml:space="preserve">    new_decisions = (</w:t>
        <w:br/>
        <w:t xml:space="preserve">        model.unit_decisions(x)</w:t>
        <w:br/>
        <w:t xml:space="preserve">    )</w:t>
        <w:br/>
        <w:br/>
        <w:br/>
        <w:t xml:space="preserve">    new_final_decision = (</w:t>
        <w:br/>
        <w:t xml:space="preserve">        model.majority_decision(x)</w:t>
        <w:br/>
        <w:t xml:space="preserve">    )</w:t>
        <w:br/>
        <w:br/>
        <w:br/>
        <w:t xml:space="preserve">    # --------------------------------------------------------</w:t>
        <w:br/>
        <w:t xml:space="preserve">    # Display results</w:t>
        <w:br/>
        <w:t xml:space="preserve">    # --------------------------------------------------------</w:t>
        <w:br/>
        <w:br/>
        <w:t xml:space="preserve">    print(</w:t>
        <w:br/>
        <w:t xml:space="preserve">        "\n----------------------------------------"</w:t>
        <w:br/>
        <w:t xml:space="preserve">    )</w:t>
        <w:br/>
        <w:br/>
        <w:t xml:space="preserve">    print(</w:t>
        <w:br/>
        <w:t xml:space="preserve">        "UPDATED ADALINE UNIT"</w:t>
        <w:br/>
        <w:t xml:space="preserve">    )</w:t>
        <w:br/>
        <w:br/>
        <w:t xml:space="preserve">    print(</w:t>
        <w:br/>
        <w:t xml:space="preserve">        "----------------------------------------"</w:t>
        <w:br/>
        <w:t xml:space="preserve">    )</w:t>
        <w:br/>
        <w:br/>
        <w:t xml:space="preserve">    print(</w:t>
        <w:br/>
        <w:t xml:space="preserve">        "New Linear Output:",</w:t>
        <w:br/>
        <w:t xml:space="preserve">        round(</w:t>
        <w:br/>
        <w:t xml:space="preserve">            new_output,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"New Bias:",</w:t>
        <w:br/>
        <w:t xml:space="preserve">        round(</w:t>
        <w:br/>
        <w:t xml:space="preserve">            selected_unit.bias,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"\nNew Weights:"</w:t>
        <w:br/>
        <w:t xml:space="preserve">    )</w:t>
        <w:br/>
        <w:br/>
        <w:t xml:space="preserve">    print(</w:t>
        <w:br/>
        <w:t xml:space="preserve">        np.round(</w:t>
        <w:br/>
        <w:t xml:space="preserve">            selected_unit.weights,</w:t>
        <w:br/>
        <w:t xml:space="preserve">            6</w:t>
        <w:br/>
        <w:t xml:space="preserve">        )</w:t>
        <w:br/>
        <w:t xml:space="preserve">    )</w:t>
        <w:br/>
        <w:br/>
        <w:br/>
        <w:t xml:space="preserve">    print(</w:t>
        <w:br/>
        <w:t xml:space="preserve">        "\nNew Unit Decisions:"</w:t>
        <w:br/>
        <w:t xml:space="preserve">    )</w:t>
        <w:br/>
        <w:br/>
        <w:t xml:space="preserve">    print(</w:t>
        <w:br/>
        <w:t xml:space="preserve">        new_decisions.tolist()</w:t>
        <w:br/>
        <w:t xml:space="preserve">    )</w:t>
        <w:br/>
        <w:br/>
        <w:br/>
        <w:t xml:space="preserve">    print(</w:t>
        <w:br/>
        <w:t xml:space="preserve">        "\nOld MADALINE Decision:",</w:t>
        <w:br/>
        <w:t xml:space="preserve">        old_final_decision</w:t>
        <w:br/>
        <w:t xml:space="preserve">    )</w:t>
        <w:br/>
        <w:br/>
        <w:t xml:space="preserve">    print(</w:t>
        <w:br/>
        <w:t xml:space="preserve">        "New MADALINE Decision:",</w:t>
        <w:br/>
        <w:t xml:space="preserve">        new_final_decision</w:t>
        <w:br/>
        <w:t xml:space="preserve">    )</w:t>
        <w:br/>
        <w:br/>
        <w:t xml:space="preserve">    print(</w:t>
        <w:br/>
        <w:t xml:space="preserve">        "Actual Class:",</w:t>
        <w:br/>
        <w:t xml:space="preserve">        actual</w:t>
        <w:br/>
        <w:t xml:space="preserve">    )</w:t>
        <w:br/>
        <w:br/>
        <w:br/>
        <w:t xml:space="preserve">    # --------------------------------------------------------</w:t>
        <w:br/>
        <w:t xml:space="preserve">    # Check result</w:t>
        <w:br/>
        <w:t xml:space="preserve">    # --------------------------------------------------------</w:t>
        <w:br/>
        <w:br/>
        <w:t xml:space="preserve">    if new_final_decision == actual:</w:t>
        <w:br/>
        <w:br/>
        <w:t xml:space="preserve">        print(</w:t>
        <w:br/>
        <w:t xml:space="preserve">            "\nSUCCESS:"</w:t>
        <w:br/>
        <w:t xml:space="preserve">        )</w:t>
        <w:br/>
        <w:br/>
        <w:t xml:space="preserve">        print(</w:t>
        <w:br/>
        <w:t xml:space="preserve">            "The network decision was corrected "</w:t>
        <w:br/>
        <w:t xml:space="preserve">            "using a minimal disturbance update."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"\nThe selected unit crossed the threshold, "</w:t>
        <w:br/>
        <w:t xml:space="preserve">            "but the majority decision did not change."</w:t>
        <w:br/>
        <w:t xml:space="preserve">        )</w:t>
        <w:br/>
        <w:br/>
        <w:t xml:space="preserve">        print(</w:t>
        <w:br/>
        <w:t xml:space="preserve">            "This means additional unit updates "</w:t>
        <w:br/>
        <w:t xml:space="preserve">            "would be required to change the network decision."</w:t>
        <w:br/>
        <w:t xml:space="preserve">        )</w:t>
        <w:br/>
        <w:br/>
        <w:br/>
        <w:t xml:space="preserve">    # --------------------------------------------------------</w:t>
        <w:br/>
        <w:t xml:space="preserve">    # Weight disturbance magnitude</w:t>
        <w:br/>
        <w:t xml:space="preserve">    # --------------------------------------------------------</w:t>
        <w:br/>
        <w:br/>
        <w:t xml:space="preserve">    disturbance = np.linalg.norm(</w:t>
        <w:br/>
        <w:t xml:space="preserve">        delta_weights</w:t>
        <w:br/>
        <w:t xml:space="preserve">    )</w:t>
        <w:br/>
        <w:br/>
        <w:br/>
        <w:t xml:space="preserve">    print(</w:t>
        <w:br/>
        <w:t xml:space="preserve">        "\nWeight Disturbance Magnitude:",</w:t>
        <w:br/>
        <w:t xml:space="preserve">        round(</w:t>
        <w:br/>
        <w:t xml:space="preserve">            disturbance,</w:t>
        <w:br/>
        <w:t xml:space="preserve">            8</w:t>
        <w:br/>
        <w:t xml:space="preserve">        )</w:t>
        <w:br/>
        <w:t xml:space="preserve">    )</w:t>
      </w:r>
    </w:p>
    <w:p>
      <w:pPr>
        <w:pStyle w:val="Heading2"/>
      </w:pPr>
      <w:r>
        <w:t>Code Cell 19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minimal_disturbance_update()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</w:t>
        <w:br/>
        <w:t>3. MINIMAL DISTURBANCE WEIGHT UPDATE CHALLENGE</w:t>
        <w:br/>
        <w:t>===========================================================================</w:t>
        <w:br/>
        <w:br/>
        <w:t>Selected Patient Record: 0</w:t>
        <w:br/>
        <w:t>Actual Class: 1</w:t>
        <w:br/>
        <w:t>Old MADALINE Decision: 0</w:t>
        <w:br/>
        <w:br/>
        <w:t>Old ADALINE Outputs:</w:t>
        <w:br/>
        <w:t>Unit 1: -0.243629 Decision = 0</w:t>
        <w:br/>
        <w:t>Unit 2: -0.324093 Decision = 0</w:t>
        <w:br/>
        <w:t>Unit 3: -0.236209 Decision = 0</w:t>
        <w:br/>
        <w:t>Unit 4: -0.332144 Decision = 0</w:t>
        <w:br/>
        <w:t>Unit 5: -0.230541 Decision = 0</w:t>
        <w:br/>
        <w:br/>
        <w:t>----------------------------------------</w:t>
        <w:br/>
        <w:t>SELECTED ADALINE UNIT</w:t>
        <w:br/>
        <w:t>----------------------------------------</w:t>
        <w:br/>
        <w:t>Unit: 5</w:t>
        <w:br/>
        <w:t>Old Linear Output: -0.230541</w:t>
        <w:br/>
        <w:t>Distance from Threshold: 0.230541</w:t>
        <w:br/>
        <w:t>Old Bias: 0.140987</w:t>
        <w:br/>
        <w:br/>
        <w:t>Old Weights:</w:t>
        <w:br/>
        <w:t>[ 0.049529 -0.00228   0.112166 -0.060607  0.088395  0.150208  0.143102</w:t>
        <w:br/>
        <w:t xml:space="preserve">  0.060047  0.375685  0.169793 -0.168033 -0.113598 -0.000784  0.060488</w:t>
        <w:br/>
        <w:t xml:space="preserve"> -0.046974 -0.038864  0.166336  0.112201 -0.04802  -0.06852   0.047694]</w:t>
        <w:br/>
        <w:br/>
        <w:t>----------------------------------------</w:t>
        <w:br/>
        <w:t>UPDATED ADALINE UNIT</w:t>
        <w:br/>
        <w:t>----------------------------------------</w:t>
        <w:br/>
        <w:t>New Linear Output: 0.001</w:t>
        <w:br/>
        <w:t>New Bias: 0.140987</w:t>
        <w:br/>
        <w:br/>
        <w:t>New Weights:</w:t>
        <w:br/>
        <w:t>[ 0.037337 -0.005174  0.113197 -0.028816  0.068314  0.141312  0.15615</w:t>
        <w:br/>
        <w:t xml:space="preserve">  0.097031  0.366116  0.156536 -0.180026 -0.127064 -0.006502  0.05018</w:t>
        <w:br/>
        <w:t xml:space="preserve"> -0.026414 -0.051229  0.14725   0.093004 -0.061694 -0.081568  0.034699]</w:t>
        <w:br/>
        <w:br/>
        <w:t>New Unit Decisions:</w:t>
        <w:br/>
        <w:t>[0, 0, 0, 0, 1]</w:t>
        <w:br/>
        <w:br/>
        <w:t>Old MADALINE Decision: 0</w:t>
        <w:br/>
        <w:t>New MADALINE Decision: 0</w:t>
        <w:br/>
        <w:t>Actual Class: 1</w:t>
        <w:br/>
        <w:br/>
        <w:t>The selected unit crossed the threshold, but the majority decision did not change.</w:t>
        <w:br/>
        <w:t>This means additional unit updates would be required to change the network decision.</w:t>
        <w:br/>
        <w:br/>
        <w:t>Weight Disturbance Magnitude: 0.07586271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